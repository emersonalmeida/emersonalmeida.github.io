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eastAsia="Noto Sans CJK JP"/>
        </w:rPr>
        <w:t>Design em 2026 e vagas globais</w:t>
      </w:r>
    </w:p>
    <w:p>
      <w:pPr>
        <w:pStyle w:val="Subtitle"/>
      </w:pPr>
      <w:r>
        <w:rPr>
          <w:rFonts w:eastAsia="Noto Sans CJK JP"/>
        </w:rPr>
        <w:t>Histórico da conversa e documentação dos resultados</w:t>
      </w:r>
    </w:p>
    <w:p>
      <w:r>
        <w:rPr>
          <w:rFonts w:eastAsia="Noto Sans CJK JP"/>
        </w:rPr>
        <w:t>Preparado para Emerson Almeida em 11 de outubro de 2026</w:t>
      </w:r>
    </w:p>
    <w:p>
      <w:r>
        <w:rPr>
          <w:rFonts w:eastAsia="Noto Sans CJK JP"/>
        </w:rPr>
        <w:t>Este documento reúne as mensagens disponíveis deste chat sobre o estado do design em 2026 e a pesquisa internacional de Product Design e UX/UI. Inclui a síntese das descobertas, o histórico textual e os 479 anúncios recuperados do relatório anterior, com links e status registrados.</w:t>
      </w:r>
    </w:p>
    <w:p>
      <w:r>
        <w:rPr>
          <w:rFonts w:eastAsia="Noto Sans CJK JP"/>
        </w:rPr>
        <w:t>O resultado central da conversa é a aproximação entre design, produto, código, dados e IA. A busca de vagas foi reduzida pelo assistente a 18 países e não cobriu todos os países do mundo. Os anúncios constituem um levantamento pontual, com níveis diferentes de confirmação.</w:t>
      </w:r>
    </w:p>
    <w:p>
      <w:pPr>
        <w:pStyle w:val="Heading1"/>
      </w:pPr>
      <w:r>
        <w:rPr>
          <w:rFonts w:eastAsia="Noto Sans CJK JP"/>
        </w:rPr>
        <w:t>Escopo e fidelidade do registro</w:t>
      </w:r>
    </w:p>
    <w:p>
      <w:r>
        <w:rPr>
          <w:rFonts w:eastAsia="Noto Sans CJK JP"/>
        </w:rPr>
        <w:t>O histórico foi recomposto a partir das mensagens fornecidas nesta sessão. O conteúdo textual foi preservado, com adaptação de Markdown, listas e diagramas para Word. Links repetidos perderam parâmetros de rastreamento; referências ao contexto pessoal e ao carrossel foram descritas em notas. Não foram disponibilizadas as imagens do carrossel nem registros internos de ferramentas. O documento não incorpora conversas de outros chats.</w:t>
      </w:r>
    </w:p>
    <w:p>
      <w:r>
        <w:rPr>
          <w:rFonts w:eastAsia="Noto Sans CJK JP"/>
        </w:rPr>
        <w:t>Os números e interpretações da resposta sobre design são registrados como afirmações da conversa anterior, acompanhados das fontes citadas. Esta compilação não executou uma nova pesquisa nem verificou novamente essas fontes ou candidaturas. Pesquisas da Figma não devem ser tratadas como um censo de toda a profissão ou como estatística específica do Brasil.</w:t>
      </w:r>
    </w:p>
    <w:p>
      <w:r>
        <w:rPr>
          <w:rFonts w:eastAsia="Noto Sans CJK JP"/>
        </w:rPr>
        <w:t>Há uma diferença temporal a preservar: o relatório HTML informa consulta em 5 de outubro de 2026 UTC, iniciada na noite de 4 de outubro em Brasília. A compilação é de 11 de outubro. Datas de publicação e estados de candidatura permanecem como estavam no arquivo original.</w:t>
      </w:r>
    </w:p>
    <w:p>
      <w:pPr>
        <w:pStyle w:val="Heading1"/>
      </w:pPr>
      <w:r>
        <w:rPr>
          <w:rFonts w:eastAsia="Noto Sans CJK JP"/>
        </w:rPr>
        <w:t>Conteúdo do documento</w:t>
      </w:r>
    </w:p>
    <w:p>
      <w:r>
        <w:rPr>
          <w:rFonts w:eastAsia="Noto Sans CJK JP"/>
        </w:rPr>
        <w:t>1  Síntese das descobertas e limites</w:t>
      </w:r>
    </w:p>
    <w:p>
      <w:r>
        <w:rPr>
          <w:rFonts w:eastAsia="Noto Sans CJK JP"/>
        </w:rPr>
        <w:t>2  Histórico das mensagens</w:t>
      </w:r>
    </w:p>
    <w:p>
      <w:r>
        <w:rPr>
          <w:rFonts w:eastAsia="Noto Sans CJK JP"/>
        </w:rPr>
        <w:t>3  Inventário dos 479 anúncios por país</w:t>
      </w:r>
    </w:p>
    <w:p>
      <w:r>
        <w:rPr>
          <w:rFonts w:eastAsia="Noto Sans CJK JP"/>
        </w:rPr>
        <w:t>4  Anúncios excluídos e fontes complementares</w:t>
      </w:r>
    </w:p>
    <w:p>
      <w:pPr>
        <w:pStyle w:val="Heading1"/>
      </w:pPr>
      <w:r>
        <w:rPr>
          <w:rFonts w:eastAsia="Noto Sans CJK JP"/>
        </w:rPr>
        <w:t>Síntese das descobertas e limites</w:t>
      </w:r>
    </w:p>
    <w:p>
      <w:pPr>
        <w:pStyle w:val="Heading2"/>
      </w:pPr>
      <w:r>
        <w:rPr>
          <w:rFonts w:eastAsia="Noto Sans CJK JP"/>
        </w:rPr>
        <w:t>Design produto e tecnologia</w:t>
      </w:r>
    </w:p>
    <w:p>
      <w:r>
        <w:rPr>
          <w:rFonts w:eastAsia="Noto Sans CJK JP"/>
        </w:rPr>
        <w:t>A conversa aponta uma valorização de julgamento, direção, pesquisa, estratégia, sistemas e qualidade visual quando a execução é acelerada pela IA. O perfil sugerido para Emerson foi AI Product Designer ou Product Builder, combinando produto, craft, tecnologia e IA. Trata-se de uma interpretação profissional, não de uma nomenclatura universal.</w:t>
      </w:r>
    </w:p>
    <w:p>
      <w:pPr>
        <w:pStyle w:val="Heading2"/>
      </w:pPr>
      <w:r>
        <w:rPr>
          <w:rFonts w:eastAsia="Noto Sans CJK JP"/>
        </w:rPr>
        <w:t>Experiências com agentes</w:t>
      </w:r>
    </w:p>
    <w:p>
      <w:r>
        <w:rPr>
          <w:rFonts w:eastAsia="Noto Sans CJK JP"/>
        </w:rPr>
        <w:t>Projetar produtos de IA envolve intenção, autonomia, memória, contexto, permissões, confiança, progresso, intervenção e reversibilidade. ECOS foi mencionado como possível case que reúna essas competências; nenhum case novo foi desenvolvido nesta conversa.</w:t>
      </w:r>
    </w:p>
    <w:p>
      <w:pPr>
        <w:pStyle w:val="Heading2"/>
      </w:pPr>
      <w:r>
        <w:rPr>
          <w:rFonts w:eastAsia="Noto Sans CJK JP"/>
        </w:rPr>
        <w:t>Pesquisa e fundamentos</w:t>
      </w:r>
    </w:p>
    <w:p>
      <w:r>
        <w:rPr>
          <w:rFonts w:eastAsia="Noto Sans CJK JP"/>
        </w:rPr>
        <w:t>A resposta diferencia evidência, inferência, hipótese e opinião. IA pode apoiar síntese e exploração, mas personas sintéticas não substituem entrevistas reais. Acessibilidade, privacidade, segurança, inclusão e qualidade visual permanecem relevantes.</w:t>
      </w:r>
    </w:p>
    <w:p>
      <w:pPr>
        <w:pStyle w:val="Heading2"/>
      </w:pPr>
      <w:r>
        <w:rPr>
          <w:rFonts w:eastAsia="Noto Sans CJK JP"/>
        </w:rPr>
        <w:t>Processo e portfólio</w:t>
      </w:r>
    </w:p>
    <w:p>
      <w:r>
        <w:rPr>
          <w:rFonts w:eastAsia="Noto Sans CJK JP"/>
        </w:rPr>
        <w:t>O processo proposto continua após implementação, lançamento e medição. Os cases devem demonstrar evidências, decisões, trade-offs, validação, implementação, métricas e aprendizados, incluindo limites da contribuição da IA.</w:t>
      </w:r>
    </w:p>
    <w:p>
      <w:pPr>
        <w:pStyle w:val="Heading2"/>
      </w:pPr>
      <w:r>
        <w:rPr>
          <w:rFonts w:eastAsia="Noto Sans CJK JP"/>
        </w:rPr>
        <w:t>Cobertura das vagas</w:t>
      </w:r>
    </w:p>
    <w:p>
      <w:r>
        <w:rPr>
          <w:rFonts w:eastAsia="Noto Sans CJK JP"/>
        </w:rPr>
        <w:t>A solicitação original abrangia cada país de cada continente. A entrega efetiva reuniu 479 anúncios em 18 países: 15 com 30, África do Sul com 22, Quênia com 7 e Fiji com zero. A meta do recorte era 540, deixando uma lacuna de 61. Não foi realizada uma análise de salários ou dos requisitos completos das 479 vagas.</w:t>
      </w:r>
    </w:p>
    <w:p>
      <w:pPr>
        <w:pStyle w:val="Heading2"/>
      </w:pPr>
      <w:r>
        <w:rPr>
          <w:rFonts w:eastAsia="Noto Sans CJK JP"/>
        </w:rPr>
        <w:t>Cobertura registrada</w:t>
      </w:r>
    </w:p>
    <w:tbl>
      <w:tblPr>
        <w:tblStyle w:val="TableGrid"/>
        <w:tblW w:type="auto" w:w="0"/>
        <w:tblLook w:firstColumn="1" w:firstRow="1" w:lastColumn="0" w:lastRow="0" w:noHBand="0" w:noVBand="1" w:val="04A0"/>
      </w:tblPr>
      <w:tblGrid>
        <w:gridCol w:w="3312"/>
        <w:gridCol w:w="3312"/>
        <w:gridCol w:w="3312"/>
      </w:tblGrid>
      <w:tr>
        <w:trPr>
          <w:tblHeader/>
        </w:trPr>
        <w:tc>
          <w:tcPr>
            <w:tcW w:type="dxa" w:w="3312"/>
            <w:shd w:fill="E8EDF2"/>
          </w:tcPr>
          <w:p>
            <w:r>
              <w:t>Continente</w:t>
            </w:r>
          </w:p>
        </w:tc>
        <w:tc>
          <w:tcPr>
            <w:tcW w:type="dxa" w:w="3312"/>
            <w:shd w:fill="E8EDF2"/>
          </w:tcPr>
          <w:p>
            <w:r>
              <w:t>País</w:t>
            </w:r>
          </w:p>
        </w:tc>
        <w:tc>
          <w:tcPr>
            <w:tcW w:type="dxa" w:w="3312"/>
            <w:shd w:fill="E8EDF2"/>
          </w:tcPr>
          <w:p>
            <w:r>
              <w:t>Anúncios</w:t>
            </w:r>
          </w:p>
        </w:tc>
      </w:tr>
      <w:tr>
        <w:tc>
          <w:tcPr>
            <w:tcW w:type="dxa" w:w="3312"/>
          </w:tcPr>
          <w:p>
            <w:r>
              <w:t>América do Norte</w:t>
            </w:r>
          </w:p>
        </w:tc>
        <w:tc>
          <w:tcPr>
            <w:tcW w:type="dxa" w:w="3312"/>
          </w:tcPr>
          <w:p>
            <w:r>
              <w:t>Estados Unidos</w:t>
            </w:r>
          </w:p>
        </w:tc>
        <w:tc>
          <w:tcPr>
            <w:tcW w:type="dxa" w:w="3312"/>
          </w:tcPr>
          <w:p>
            <w:r>
              <w:t>30 de 30</w:t>
            </w:r>
          </w:p>
        </w:tc>
      </w:tr>
      <w:tr>
        <w:tc>
          <w:tcPr>
            <w:tcW w:type="dxa" w:w="3312"/>
          </w:tcPr>
          <w:p>
            <w:r>
              <w:t>América do Norte</w:t>
            </w:r>
          </w:p>
        </w:tc>
        <w:tc>
          <w:tcPr>
            <w:tcW w:type="dxa" w:w="3312"/>
          </w:tcPr>
          <w:p>
            <w:r>
              <w:t>Canadá</w:t>
            </w:r>
          </w:p>
        </w:tc>
        <w:tc>
          <w:tcPr>
            <w:tcW w:type="dxa" w:w="3312"/>
          </w:tcPr>
          <w:p>
            <w:r>
              <w:t>30 de 30</w:t>
            </w:r>
          </w:p>
        </w:tc>
      </w:tr>
      <w:tr>
        <w:tc>
          <w:tcPr>
            <w:tcW w:type="dxa" w:w="3312"/>
          </w:tcPr>
          <w:p>
            <w:r>
              <w:t>América do Norte</w:t>
            </w:r>
          </w:p>
        </w:tc>
        <w:tc>
          <w:tcPr>
            <w:tcW w:type="dxa" w:w="3312"/>
          </w:tcPr>
          <w:p>
            <w:r>
              <w:t>México</w:t>
            </w:r>
          </w:p>
        </w:tc>
        <w:tc>
          <w:tcPr>
            <w:tcW w:type="dxa" w:w="3312"/>
          </w:tcPr>
          <w:p>
            <w:r>
              <w:t>30 de 30</w:t>
            </w:r>
          </w:p>
        </w:tc>
      </w:tr>
      <w:tr>
        <w:tc>
          <w:tcPr>
            <w:tcW w:type="dxa" w:w="3312"/>
          </w:tcPr>
          <w:p>
            <w:r>
              <w:t>América do Sul</w:t>
            </w:r>
          </w:p>
        </w:tc>
        <w:tc>
          <w:tcPr>
            <w:tcW w:type="dxa" w:w="3312"/>
          </w:tcPr>
          <w:p>
            <w:r>
              <w:t>Brasil</w:t>
            </w:r>
          </w:p>
        </w:tc>
        <w:tc>
          <w:tcPr>
            <w:tcW w:type="dxa" w:w="3312"/>
          </w:tcPr>
          <w:p>
            <w:r>
              <w:t>30 de 30</w:t>
            </w:r>
          </w:p>
        </w:tc>
      </w:tr>
      <w:tr>
        <w:tc>
          <w:tcPr>
            <w:tcW w:type="dxa" w:w="3312"/>
          </w:tcPr>
          <w:p>
            <w:r>
              <w:t>América do Sul</w:t>
            </w:r>
          </w:p>
        </w:tc>
        <w:tc>
          <w:tcPr>
            <w:tcW w:type="dxa" w:w="3312"/>
          </w:tcPr>
          <w:p>
            <w:r>
              <w:t>Argentina</w:t>
            </w:r>
          </w:p>
        </w:tc>
        <w:tc>
          <w:tcPr>
            <w:tcW w:type="dxa" w:w="3312"/>
          </w:tcPr>
          <w:p>
            <w:r>
              <w:t>30 de 30</w:t>
            </w:r>
          </w:p>
        </w:tc>
      </w:tr>
      <w:tr>
        <w:tc>
          <w:tcPr>
            <w:tcW w:type="dxa" w:w="3312"/>
          </w:tcPr>
          <w:p>
            <w:r>
              <w:t>América do Sul</w:t>
            </w:r>
          </w:p>
        </w:tc>
        <w:tc>
          <w:tcPr>
            <w:tcW w:type="dxa" w:w="3312"/>
          </w:tcPr>
          <w:p>
            <w:r>
              <w:t>Chile</w:t>
            </w:r>
          </w:p>
        </w:tc>
        <w:tc>
          <w:tcPr>
            <w:tcW w:type="dxa" w:w="3312"/>
          </w:tcPr>
          <w:p>
            <w:r>
              <w:t>30 de 30</w:t>
            </w:r>
          </w:p>
        </w:tc>
      </w:tr>
      <w:tr>
        <w:tc>
          <w:tcPr>
            <w:tcW w:type="dxa" w:w="3312"/>
          </w:tcPr>
          <w:p>
            <w:r>
              <w:t>Europa</w:t>
            </w:r>
          </w:p>
        </w:tc>
        <w:tc>
          <w:tcPr>
            <w:tcW w:type="dxa" w:w="3312"/>
          </w:tcPr>
          <w:p>
            <w:r>
              <w:t>Reino Unido</w:t>
            </w:r>
          </w:p>
        </w:tc>
        <w:tc>
          <w:tcPr>
            <w:tcW w:type="dxa" w:w="3312"/>
          </w:tcPr>
          <w:p>
            <w:r>
              <w:t>30 de 30</w:t>
            </w:r>
          </w:p>
        </w:tc>
      </w:tr>
      <w:tr>
        <w:tc>
          <w:tcPr>
            <w:tcW w:type="dxa" w:w="3312"/>
          </w:tcPr>
          <w:p>
            <w:r>
              <w:t>Europa</w:t>
            </w:r>
          </w:p>
        </w:tc>
        <w:tc>
          <w:tcPr>
            <w:tcW w:type="dxa" w:w="3312"/>
          </w:tcPr>
          <w:p>
            <w:r>
              <w:t>Alemanha</w:t>
            </w:r>
          </w:p>
        </w:tc>
        <w:tc>
          <w:tcPr>
            <w:tcW w:type="dxa" w:w="3312"/>
          </w:tcPr>
          <w:p>
            <w:r>
              <w:t>30 de 30</w:t>
            </w:r>
          </w:p>
        </w:tc>
      </w:tr>
      <w:tr>
        <w:tc>
          <w:tcPr>
            <w:tcW w:type="dxa" w:w="3312"/>
          </w:tcPr>
          <w:p>
            <w:r>
              <w:t>Europa</w:t>
            </w:r>
          </w:p>
        </w:tc>
        <w:tc>
          <w:tcPr>
            <w:tcW w:type="dxa" w:w="3312"/>
          </w:tcPr>
          <w:p>
            <w:r>
              <w:t>França</w:t>
            </w:r>
          </w:p>
        </w:tc>
        <w:tc>
          <w:tcPr>
            <w:tcW w:type="dxa" w:w="3312"/>
          </w:tcPr>
          <w:p>
            <w:r>
              <w:t>30 de 30</w:t>
            </w:r>
          </w:p>
        </w:tc>
      </w:tr>
      <w:tr>
        <w:tc>
          <w:tcPr>
            <w:tcW w:type="dxa" w:w="3312"/>
          </w:tcPr>
          <w:p>
            <w:r>
              <w:t>Ásia</w:t>
            </w:r>
          </w:p>
        </w:tc>
        <w:tc>
          <w:tcPr>
            <w:tcW w:type="dxa" w:w="3312"/>
          </w:tcPr>
          <w:p>
            <w:r>
              <w:t>Índia</w:t>
            </w:r>
          </w:p>
        </w:tc>
        <w:tc>
          <w:tcPr>
            <w:tcW w:type="dxa" w:w="3312"/>
          </w:tcPr>
          <w:p>
            <w:r>
              <w:t>30 de 30</w:t>
            </w:r>
          </w:p>
        </w:tc>
      </w:tr>
      <w:tr>
        <w:tc>
          <w:tcPr>
            <w:tcW w:type="dxa" w:w="3312"/>
          </w:tcPr>
          <w:p>
            <w:r>
              <w:t>Ásia</w:t>
            </w:r>
          </w:p>
        </w:tc>
        <w:tc>
          <w:tcPr>
            <w:tcW w:type="dxa" w:w="3312"/>
          </w:tcPr>
          <w:p>
            <w:r>
              <w:t>Singapura</w:t>
            </w:r>
          </w:p>
        </w:tc>
        <w:tc>
          <w:tcPr>
            <w:tcW w:type="dxa" w:w="3312"/>
          </w:tcPr>
          <w:p>
            <w:r>
              <w:t>30 de 30</w:t>
            </w:r>
          </w:p>
        </w:tc>
      </w:tr>
      <w:tr>
        <w:tc>
          <w:tcPr>
            <w:tcW w:type="dxa" w:w="3312"/>
          </w:tcPr>
          <w:p>
            <w:r>
              <w:t>Ásia</w:t>
            </w:r>
          </w:p>
        </w:tc>
        <w:tc>
          <w:tcPr>
            <w:tcW w:type="dxa" w:w="3312"/>
          </w:tcPr>
          <w:p>
            <w:r>
              <w:t>Japão</w:t>
            </w:r>
          </w:p>
        </w:tc>
        <w:tc>
          <w:tcPr>
            <w:tcW w:type="dxa" w:w="3312"/>
          </w:tcPr>
          <w:p>
            <w:r>
              <w:t>30 de 30</w:t>
            </w:r>
          </w:p>
        </w:tc>
      </w:tr>
      <w:tr>
        <w:tc>
          <w:tcPr>
            <w:tcW w:type="dxa" w:w="3312"/>
          </w:tcPr>
          <w:p>
            <w:r>
              <w:t>África</w:t>
            </w:r>
          </w:p>
        </w:tc>
        <w:tc>
          <w:tcPr>
            <w:tcW w:type="dxa" w:w="3312"/>
          </w:tcPr>
          <w:p>
            <w:r>
              <w:t>África do Sul</w:t>
            </w:r>
          </w:p>
        </w:tc>
        <w:tc>
          <w:tcPr>
            <w:tcW w:type="dxa" w:w="3312"/>
          </w:tcPr>
          <w:p>
            <w:r>
              <w:t>22 de 30</w:t>
            </w:r>
          </w:p>
        </w:tc>
      </w:tr>
      <w:tr>
        <w:tc>
          <w:tcPr>
            <w:tcW w:type="dxa" w:w="3312"/>
          </w:tcPr>
          <w:p>
            <w:r>
              <w:t>África</w:t>
            </w:r>
          </w:p>
        </w:tc>
        <w:tc>
          <w:tcPr>
            <w:tcW w:type="dxa" w:w="3312"/>
          </w:tcPr>
          <w:p>
            <w:r>
              <w:t>Egito</w:t>
            </w:r>
          </w:p>
        </w:tc>
        <w:tc>
          <w:tcPr>
            <w:tcW w:type="dxa" w:w="3312"/>
          </w:tcPr>
          <w:p>
            <w:r>
              <w:t>30 de 30</w:t>
            </w:r>
          </w:p>
        </w:tc>
      </w:tr>
      <w:tr>
        <w:tc>
          <w:tcPr>
            <w:tcW w:type="dxa" w:w="3312"/>
          </w:tcPr>
          <w:p>
            <w:r>
              <w:t>África</w:t>
            </w:r>
          </w:p>
        </w:tc>
        <w:tc>
          <w:tcPr>
            <w:tcW w:type="dxa" w:w="3312"/>
          </w:tcPr>
          <w:p>
            <w:r>
              <w:t>Quênia</w:t>
            </w:r>
          </w:p>
        </w:tc>
        <w:tc>
          <w:tcPr>
            <w:tcW w:type="dxa" w:w="3312"/>
          </w:tcPr>
          <w:p>
            <w:r>
              <w:t>7 de 30</w:t>
            </w:r>
          </w:p>
        </w:tc>
      </w:tr>
      <w:tr>
        <w:tc>
          <w:tcPr>
            <w:tcW w:type="dxa" w:w="3312"/>
          </w:tcPr>
          <w:p>
            <w:r>
              <w:t>Oceania</w:t>
            </w:r>
          </w:p>
        </w:tc>
        <w:tc>
          <w:tcPr>
            <w:tcW w:type="dxa" w:w="3312"/>
          </w:tcPr>
          <w:p>
            <w:r>
              <w:t>Austrália</w:t>
            </w:r>
          </w:p>
        </w:tc>
        <w:tc>
          <w:tcPr>
            <w:tcW w:type="dxa" w:w="3312"/>
          </w:tcPr>
          <w:p>
            <w:r>
              <w:t>30 de 30</w:t>
            </w:r>
          </w:p>
        </w:tc>
      </w:tr>
      <w:tr>
        <w:tc>
          <w:tcPr>
            <w:tcW w:type="dxa" w:w="3312"/>
          </w:tcPr>
          <w:p>
            <w:r>
              <w:t>Oceania</w:t>
            </w:r>
          </w:p>
        </w:tc>
        <w:tc>
          <w:tcPr>
            <w:tcW w:type="dxa" w:w="3312"/>
          </w:tcPr>
          <w:p>
            <w:r>
              <w:t>Nova Zelândia</w:t>
            </w:r>
          </w:p>
        </w:tc>
        <w:tc>
          <w:tcPr>
            <w:tcW w:type="dxa" w:w="3312"/>
          </w:tcPr>
          <w:p>
            <w:r>
              <w:t>30 de 30</w:t>
            </w:r>
          </w:p>
        </w:tc>
      </w:tr>
      <w:tr>
        <w:tc>
          <w:tcPr>
            <w:tcW w:type="dxa" w:w="3312"/>
          </w:tcPr>
          <w:p>
            <w:r>
              <w:t>Oceania</w:t>
            </w:r>
          </w:p>
        </w:tc>
        <w:tc>
          <w:tcPr>
            <w:tcW w:type="dxa" w:w="3312"/>
          </w:tcPr>
          <w:p>
            <w:r>
              <w:t>Fiji</w:t>
            </w:r>
          </w:p>
        </w:tc>
        <w:tc>
          <w:tcPr>
            <w:tcW w:type="dxa" w:w="3312"/>
          </w:tcPr>
          <w:p>
            <w:r>
              <w:t>0 de 30</w:t>
            </w:r>
          </w:p>
        </w:tc>
      </w:tr>
    </w:tbl>
    <w:p>
      <w:pPr>
        <w:pStyle w:val="Heading2"/>
      </w:pPr>
      <w:r>
        <w:rPr>
          <w:rFonts w:eastAsia="Noto Sans CJK JP"/>
        </w:rPr>
        <w:t>Estados de verificação registrados</w:t>
      </w:r>
    </w:p>
    <w:p>
      <w:r>
        <w:rPr>
          <w:rFonts w:eastAsia="Noto Sans CJK JP"/>
        </w:rPr>
        <w:t>217 anúncios — Página individual acessível; sem aviso de encerramento</w:t>
      </w:r>
    </w:p>
    <w:p>
      <w:r>
        <w:rPr>
          <w:rFonts w:eastAsia="Noto Sans CJK JP"/>
        </w:rPr>
        <w:t>224 anúncios — Listagem pública; página individual não confirmada</w:t>
      </w:r>
    </w:p>
    <w:p>
      <w:r>
        <w:rPr>
          <w:rFonts w:eastAsia="Noto Sans CJK JP"/>
        </w:rPr>
        <w:t>13 anúncios — Página individual com botão de candidatura</w:t>
      </w:r>
    </w:p>
    <w:p>
      <w:r>
        <w:rPr>
          <w:rFonts w:eastAsia="Noto Sans CJK JP"/>
        </w:rPr>
        <w:t>11 anúncios — Página individual acessível; candidatura a conferir</w:t>
      </w:r>
    </w:p>
    <w:p>
      <w:r>
        <w:rPr>
          <w:rFonts w:eastAsia="Noto Sans CJK JP"/>
        </w:rPr>
        <w:t>1 anúncios — Página individual com botão de candidatura; prazo 26/10/2026</w:t>
      </w:r>
    </w:p>
    <w:p>
      <w:r>
        <w:rPr>
          <w:rFonts w:eastAsia="Noto Sans CJK JP"/>
        </w:rPr>
        <w:t>13 anúncios — Anúncio ativo na página individual</w:t>
      </w:r>
    </w:p>
    <w:p>
      <w:r>
        <w:rPr>
          <w:rFonts w:eastAsia="Noto Sans CJK JP"/>
        </w:rPr>
        <w:t>Página acessível sem aviso de encerramento não garante candidatura aberta. Botão de candidatura e anúncio ativo refletem apenas o estado observado no levantamento. Remoto não significa contratação mundial; elegibilidade para trabalhar do Brasil, idioma, salário e autorização de trabalho precisam ser conferidos em cada anúncio.</w:t>
      </w:r>
    </w:p>
    <w:p>
      <w:r>
        <w:rPr>
          <w:rFonts w:eastAsia="Noto Sans CJK JP"/>
        </w:rPr>
        <w:br w:type="page"/>
      </w:r>
    </w:p>
    <w:p>
      <w:pPr>
        <w:pStyle w:val="Heading1"/>
      </w:pPr>
      <w:r>
        <w:rPr>
          <w:rFonts w:eastAsia="Noto Sans CJK JP"/>
        </w:rPr>
        <w:t>Histórico das mensagens</w:t>
      </w:r>
    </w:p>
    <w:p>
      <w:r>
        <w:rPr>
          <w:rFonts w:eastAsia="Noto Sans CJK JP"/>
        </w:rPr>
        <w:t>A sequência a seguir contém as solicitações e respostas disponíveis, incluindo comentários de progresso da pesquisa. As notas editoriais estão entre colchetes.</w:t>
      </w:r>
    </w:p>
    <w:p>
      <w:pPr>
        <w:pStyle w:val="Heading2"/>
      </w:pPr>
      <w:r>
        <w:rPr>
          <w:rFonts w:eastAsia="Noto Sans CJK JP"/>
        </w:rPr>
        <w:t>USUÁRIO</w:t>
      </w:r>
    </w:p>
    <w:p>
      <w:r>
        <w:rPr>
          <w:rFonts w:eastAsia="Noto Sans CJK JP"/>
        </w:rPr>
        <w:t>Pesquise tudo sobre design atualmente</w:t>
      </w:r>
    </w:p>
    <w:p>
      <w:pPr>
        <w:pStyle w:val="Heading2"/>
      </w:pPr>
      <w:r>
        <w:rPr>
          <w:rFonts w:eastAsia="Noto Sans CJK JP"/>
        </w:rPr>
        <w:t>ASSISTENTE  COMENTÁRIO</w:t>
      </w:r>
    </w:p>
    <w:p>
      <w:r>
        <w:rPr>
          <w:rFonts w:eastAsia="Noto Sans CJK JP"/>
        </w:rPr>
        <w:t>Vou tratar “design atualmente” como o estado do design em 2026, não só tendências visuais: mercado, Product/UX/UI, branding, gráfico, motion/3D, IA, ferramentas, métodos, carreira e o que mudou no trabalho real. Também vou separar modismo de mudanças estruturais.</w:t>
      </w:r>
    </w:p>
    <w:p>
      <w:pPr>
        <w:pStyle w:val="Heading2"/>
      </w:pPr>
      <w:r>
        <w:rPr>
          <w:rFonts w:eastAsia="Noto Sans CJK JP"/>
        </w:rPr>
        <w:t>ASSISTENTE  RESPOSTA</w:t>
      </w:r>
    </w:p>
    <w:p>
      <w:r>
        <w:rPr>
          <w:rFonts w:eastAsia="Noto Sans CJK JP"/>
        </w:rPr>
        <w:t>Pesquisei o cenário atual com foco em 2026. A principal conclusão é que estamos entrando menos numa era de “design feito por IA” e mais numa era em que a execução ficou barata e rápida, enquanto julgamento, direção, sistemas, pesquisa, estratégia e gosto ficaram relativamente mais valiosos.</w:t>
      </w:r>
    </w:p>
    <w:p>
      <w:r>
        <w:rPr>
          <w:rFonts w:eastAsia="Noto Sans CJK JP"/>
        </w:rPr>
        <w:t>O estado do design em 2026</w:t>
      </w:r>
    </w:p>
    <w:p>
      <w:r>
        <w:rPr>
          <w:rFonts w:eastAsia="Noto Sans CJK JP"/>
        </w:rPr>
        <w:t>A transformação mais importante não é uma estética específica. É a convergência entre:</w:t>
      </w:r>
    </w:p>
    <w:p>
      <w:r>
        <w:rPr>
          <w:rFonts w:eastAsia="Noto Sans CJK JP"/>
        </w:rPr>
        <w:t>Design + Produto + Código + Dados + IA + Negócio.</w:t>
      </w:r>
    </w:p>
    <w:p>
      <w:r>
        <w:rPr>
          <w:rFonts w:eastAsia="Noto Sans CJK JP"/>
        </w:rPr>
        <w:t>A pesquisa global da Figma sobre IA em 2026, com 8.403 respostas e 639 entrevistas, encontrou algo especialmente importante: 41% dos designers já participam de desenvolvimento, contra 21% no ano anterior; ao mesmo tempo, desenvolvedores fazendo trabalho de design passaram de 44% para 60%. E 90% dos participantes consideram design tão ou mais importante do que antes da IA.</w:t>
      </w:r>
    </w:p>
    <w:p>
      <w:r>
        <w:rPr>
          <w:rFonts w:eastAsia="Noto Sans CJK JP"/>
        </w:rPr>
        <w:t xml:space="preserve">Fonte: </w:t>
      </w:r>
      <w:hyperlink r:id="rId10">
        <w:r>
          <w:rPr>
            <w:color w:val="185A92"/>
          </w:rPr>
          <w:t>https://www.figma.com/blog/2026-ai-report/</w:t>
        </w:r>
      </w:hyperlink>
    </w:p>
    <w:p>
      <w:r>
        <w:rPr>
          <w:rFonts w:eastAsia="Noto Sans CJK JP"/>
        </w:rPr>
        <w:t>Isso está produzindo um perfil que eu chamaria de:</w:t>
      </w:r>
    </w:p>
    <w:p>
      <w:r>
        <w:rPr>
          <w:rFonts w:eastAsia="Noto Sans CJK JP"/>
        </w:rPr>
        <w:t>Designer → Product Builder.</w:t>
      </w:r>
    </w:p>
    <w:p>
      <w:r>
        <w:rPr>
          <w:rFonts w:eastAsia="Noto Sans CJK JP"/>
        </w:rPr>
        <w:t>Não necessariamente alguém que substitui designer + PM + engenheiro, mas alguém capaz de atravessar essas fronteiras.</w:t>
      </w:r>
    </w:p>
    <w:p>
      <w:r>
        <w:rPr>
          <w:rFonts w:eastAsia="Noto Sans CJK JP"/>
        </w:rPr>
        <w:t>1. Product Design / UX/UI</w:t>
      </w:r>
    </w:p>
    <w:p>
      <w:r>
        <w:rPr>
          <w:rFonts w:eastAsia="Noto Sans CJK JP"/>
        </w:rPr>
        <w:t>O Product Designer contemporâneo está deixando de ser principalmente:</w:t>
      </w:r>
    </w:p>
    <w:p>
      <w:r>
        <w:rPr>
          <w:rFonts w:eastAsia="Noto Sans CJK JP"/>
        </w:rPr>
        <w:t>brief → pesquisa → wireframe → UI → protótipo → handoff</w:t>
      </w:r>
    </w:p>
    <w:p>
      <w:r>
        <w:rPr>
          <w:rFonts w:eastAsia="Noto Sans CJK JP"/>
        </w:rPr>
        <w:t>para trabalhar cada vez mais assim:</w:t>
      </w:r>
    </w:p>
    <w:p>
      <w:r>
        <w:rPr>
          <w:rFonts w:eastAsia="Noto Sans CJK JP"/>
        </w:rPr>
        <w:t>problema → pesquisa → hipótese → protótipo funcional → teste → código → dados → iteração</w:t>
      </w:r>
    </w:p>
    <w:p>
      <w:r>
        <w:rPr>
          <w:rFonts w:eastAsia="Noto Sans CJK JP"/>
        </w:rPr>
        <w:t>A mudança parece pequena, mas é enorme.</w:t>
      </w:r>
    </w:p>
    <w:p>
      <w:r>
        <w:rPr>
          <w:rFonts w:eastAsia="Noto Sans CJK JP"/>
        </w:rPr>
        <w:t>Ferramentas generativas permitem testar várias hipóteses antes de investir semanas em uma solução. Protótipos podem ter comportamento real, dados e lógica. Designers conseguem produzir código; engenheiros conseguem produzir interfaces; PMs conseguem prototipar.</w:t>
      </w:r>
    </w:p>
    <w:p>
      <w:r>
        <w:rPr>
          <w:rFonts w:eastAsia="Noto Sans CJK JP"/>
        </w:rPr>
        <w:t>Por isso, o diferencial migra de “quem consegue desenhar a tela?” para:</w:t>
      </w:r>
    </w:p>
    <w:p>
      <w:r>
        <w:rPr>
          <w:rFonts w:eastAsia="Noto Sans CJK JP"/>
        </w:rPr>
        <w:t>“quem consegue descobrir qual problema merece ser resolvido e qual experiência merece ser construída?”</w:t>
      </w:r>
    </w:p>
    <w:p>
      <w:r>
        <w:rPr>
          <w:rFonts w:eastAsia="Noto Sans CJK JP"/>
        </w:rPr>
        <w:t>A própria pesquisa da Figma resume a mudança dizendo que, quando IA consegue construir quase qualquer coisa, determinar o que vale a pena construir passa a ser a questão central.</w:t>
      </w:r>
    </w:p>
    <w:p>
      <w:r>
        <w:rPr>
          <w:rFonts w:eastAsia="Noto Sans CJK JP"/>
        </w:rPr>
        <w:t xml:space="preserve">Fonte: </w:t>
      </w:r>
      <w:hyperlink r:id="rId10">
        <w:r>
          <w:rPr>
            <w:color w:val="185A92"/>
          </w:rPr>
          <w:t>https://www.figma.com/blog/2026-ai-report/</w:t>
        </w:r>
      </w:hyperlink>
    </w:p>
    <w:p>
      <w:r>
        <w:rPr>
          <w:rFonts w:eastAsia="Noto Sans CJK JP"/>
        </w:rPr>
        <w:t>2. IA virou infraestrutura de design</w:t>
      </w:r>
    </w:p>
    <w:p>
      <w:r>
        <w:rPr>
          <w:rFonts w:eastAsia="Noto Sans CJK JP"/>
        </w:rPr>
        <w:t>A IA já não está limitada a Midjourney ou geração de imagens.</w:t>
      </w:r>
    </w:p>
    <w:p>
      <w:r>
        <w:rPr>
          <w:rFonts w:eastAsia="Noto Sans CJK JP"/>
        </w:rPr>
        <w:t>Ela entrou em praticamente todo o processo:</w:t>
      </w:r>
    </w:p>
    <w:p>
      <w:r>
        <w:rPr>
          <w:rFonts w:eastAsia="Noto Sans CJK JP"/>
        </w:rPr>
        <w:t>Research → síntese → ideação → conteúdo → interface → protótipo → código → teste → documentação → análise → iteração.</w:t>
      </w:r>
    </w:p>
    <w:p>
      <w:r>
        <w:rPr>
          <w:rFonts w:eastAsia="Noto Sans CJK JP"/>
        </w:rPr>
        <w:t>No State of the Designer 2026, 89% dos designers pesquisados disseram trabalhar mais rápido com IA, 80% disseram colaborar melhor e 91% afirmaram que as ferramentas de IA melhoram seus designs.</w:t>
      </w:r>
    </w:p>
    <w:p>
      <w:r>
        <w:rPr>
          <w:rFonts w:eastAsia="Noto Sans CJK JP"/>
        </w:rPr>
        <w:t xml:space="preserve">Fonte: </w:t>
      </w:r>
      <w:hyperlink r:id="rId11">
        <w:r>
          <w:rPr>
            <w:color w:val="185A92"/>
          </w:rPr>
          <w:t>https://www.figma.com/blog/state-of-the-designer-2026/</w:t>
        </w:r>
      </w:hyperlink>
    </w:p>
    <w:p>
      <w:r>
        <w:rPr>
          <w:rFonts w:eastAsia="Noto Sans CJK JP"/>
        </w:rPr>
        <w:t>Isso cria três níveis de maturidade.</w:t>
      </w:r>
    </w:p>
    <w:p>
      <w:r>
        <w:rPr>
          <w:rFonts w:eastAsia="Noto Sans CJK JP"/>
        </w:rPr>
        <w:t>Designer que usa IA: pede textos, imagens, ideias e análises.</w:t>
      </w:r>
    </w:p>
    <w:p>
      <w:r>
        <w:rPr>
          <w:rFonts w:eastAsia="Noto Sans CJK JP"/>
        </w:rPr>
        <w:t>Designer AI-native: constrói workflows nos quais IA participa continuamente do processo.</w:t>
      </w:r>
    </w:p>
    <w:p>
      <w:r>
        <w:rPr>
          <w:rFonts w:eastAsia="Noto Sans CJK JP"/>
        </w:rPr>
        <w:t>Designer que projeta IA: entende agentes, LLMs, contexto, memória, confiança, human-in-the-loop, incerteza e interfaces generativas.</w:t>
      </w:r>
    </w:p>
    <w:p>
      <w:r>
        <w:rPr>
          <w:rFonts w:eastAsia="Noto Sans CJK JP"/>
        </w:rPr>
        <w:t>O terceiro grupo tende a ser particularmente interessante.</w:t>
      </w:r>
    </w:p>
    <w:p>
      <w:r>
        <w:rPr>
          <w:rFonts w:eastAsia="Noto Sans CJK JP"/>
        </w:rPr>
        <w:t>3. Agentic UX está surgindo como nova disciplina</w:t>
      </w:r>
    </w:p>
    <w:p>
      <w:r>
        <w:rPr>
          <w:rFonts w:eastAsia="Noto Sans CJK JP"/>
        </w:rPr>
        <w:t>A interface tradicional parte de:</w:t>
      </w:r>
    </w:p>
    <w:p>
      <w:r>
        <w:rPr>
          <w:rFonts w:eastAsia="Noto Sans CJK JP"/>
        </w:rPr>
        <w:t>usuário → comando → sistema → resultado</w:t>
      </w:r>
    </w:p>
    <w:p>
      <w:r>
        <w:rPr>
          <w:rFonts w:eastAsia="Noto Sans CJK JP"/>
        </w:rPr>
        <w:t>Produtos com agentes começam a funcionar como:</w:t>
      </w:r>
    </w:p>
    <w:p>
      <w:r>
        <w:rPr>
          <w:rFonts w:eastAsia="Noto Sans CJK JP"/>
        </w:rPr>
        <w:t>objetivo → planejamento → ações → ferramentas → verificação → resultado</w:t>
      </w:r>
    </w:p>
    <w:p>
      <w:r>
        <w:rPr>
          <w:rFonts w:eastAsia="Noto Sans CJK JP"/>
        </w:rPr>
        <w:t>Isso muda UX profundamente.</w:t>
      </w:r>
    </w:p>
    <w:p>
      <w:r>
        <w:rPr>
          <w:rFonts w:eastAsia="Noto Sans CJK JP"/>
        </w:rPr>
        <w:t>O designer precisa pensar em coisas como:</w:t>
      </w:r>
    </w:p>
    <w:p>
      <w:r>
        <w:rPr>
          <w:rFonts w:eastAsia="Noto Sans CJK JP"/>
        </w:rPr>
        <w:t>intenção; autonomia; permissões; confirmação; memória; contexto; confiança; explicabilidade; erros; estados intermediários; progresso; intervenção humana; reversibilidade; histórico de ações.</w:t>
      </w:r>
    </w:p>
    <w:p>
      <w:r>
        <w:rPr>
          <w:rFonts w:eastAsia="Noto Sans CJK JP"/>
        </w:rPr>
        <w:t>Em vez de desenhar apenas interfaces, começa-se a desenhar comportamentos de sistemas inteligentes.</w:t>
      </w:r>
    </w:p>
    <w:p>
      <w:r>
        <w:rPr>
          <w:rFonts w:eastAsia="Noto Sans CJK JP"/>
        </w:rPr>
        <w:t>Isso tem relação direta com seu ECOS e com sistemas multiagentes: ali há espaço para um case de Product Design muito mais atual do que simplesmente redesenhar um aplicativo convencional.</w:t>
      </w:r>
    </w:p>
    <w:p>
      <w:r>
        <w:rPr>
          <w:rFonts w:eastAsia="Noto Sans CJK JP"/>
        </w:rPr>
        <w:t>[A resposta original remetia ao contexto pessoal do usuário.]</w:t>
      </w:r>
    </w:p>
    <w:p>
      <w:r>
        <w:rPr>
          <w:rFonts w:eastAsia="Noto Sans CJK JP"/>
        </w:rPr>
        <w:t>4. Design Systems estão evoluindo</w:t>
      </w:r>
    </w:p>
    <w:p>
      <w:r>
        <w:rPr>
          <w:rFonts w:eastAsia="Noto Sans CJK JP"/>
        </w:rPr>
        <w:t>Antes:</w:t>
      </w:r>
    </w:p>
    <w:p>
      <w:r>
        <w:rPr>
          <w:rFonts w:eastAsia="Noto Sans CJK JP"/>
        </w:rPr>
        <w:t>tokens → componentes → patterns → documentação</w:t>
      </w:r>
    </w:p>
    <w:p>
      <w:r>
        <w:rPr>
          <w:rFonts w:eastAsia="Noto Sans CJK JP"/>
        </w:rPr>
        <w:t>Agora:</w:t>
      </w:r>
    </w:p>
    <w:p>
      <w:r>
        <w:rPr>
          <w:rFonts w:eastAsia="Noto Sans CJK JP"/>
        </w:rPr>
        <w:t>tokens → componentes → patterns → regras → código → contexto para IA → geração</w:t>
      </w:r>
    </w:p>
    <w:p>
      <w:r>
        <w:rPr>
          <w:rFonts w:eastAsia="Noto Sans CJK JP"/>
        </w:rPr>
        <w:t>Um design system deixa de ser somente uma biblioteca que humanos consultam.</w:t>
      </w:r>
    </w:p>
    <w:p>
      <w:r>
        <w:rPr>
          <w:rFonts w:eastAsia="Noto Sans CJK JP"/>
        </w:rPr>
        <w:t>Pode virar uma espécie de gramática computável da marca e do produto.</w:t>
      </w:r>
    </w:p>
    <w:p>
      <w:r>
        <w:rPr>
          <w:rFonts w:eastAsia="Noto Sans CJK JP"/>
        </w:rPr>
        <w:t>Por exemplo:</w:t>
      </w:r>
    </w:p>
    <w:p>
      <w:r>
        <w:rPr>
          <w:rFonts w:eastAsia="Noto Sans CJK JP"/>
        </w:rPr>
        <w:t>Brand principles → Design tokens → Components → Interaction patterns → Accessibility rules → Content guidelines → Code components → AI context / rules → Generated experiences</w:t>
      </w:r>
    </w:p>
    <w:p>
      <w:r>
        <w:rPr>
          <w:rFonts w:eastAsia="Noto Sans CJK JP"/>
        </w:rPr>
        <w:t>Quanto mais produção for automatizada, mais importante será codificar aquilo que não deve variar.</w:t>
      </w:r>
    </w:p>
    <w:p>
      <w:r>
        <w:rPr>
          <w:rFonts w:eastAsia="Noto Sans CJK JP"/>
        </w:rPr>
        <w:t>5. Código virou uma competência muito mais valiosa para designers</w:t>
      </w:r>
    </w:p>
    <w:p>
      <w:r>
        <w:rPr>
          <w:rFonts w:eastAsia="Noto Sans CJK JP"/>
        </w:rPr>
        <w:t>Não significa que todo designer precise virar engenheiro.</w:t>
      </w:r>
    </w:p>
    <w:p>
      <w:r>
        <w:rPr>
          <w:rFonts w:eastAsia="Noto Sans CJK JP"/>
        </w:rPr>
        <w:t>Significa que a distância entre ideia e software funcional caiu dramaticamente.</w:t>
      </w:r>
    </w:p>
    <w:p>
      <w:r>
        <w:rPr>
          <w:rFonts w:eastAsia="Noto Sans CJK JP"/>
        </w:rPr>
        <w:t>A própria Figma descreve o futuro como uma combinação de “code and canvas”: ideias podem começar no canvas, código ou IA e circular entre esses ambientes.</w:t>
      </w:r>
    </w:p>
    <w:p>
      <w:r>
        <w:rPr>
          <w:rFonts w:eastAsia="Noto Sans CJK JP"/>
        </w:rPr>
        <w:t xml:space="preserve">Fonte: </w:t>
      </w:r>
      <w:hyperlink r:id="rId12">
        <w:r>
          <w:rPr>
            <w:color w:val="185A92"/>
          </w:rPr>
          <w:t>https://www.figma.com/blog/the-state-of-design/</w:t>
        </w:r>
      </w:hyperlink>
    </w:p>
    <w:p>
      <w:r>
        <w:rPr>
          <w:rFonts w:eastAsia="Noto Sans CJK JP"/>
        </w:rPr>
        <w:t>Para designers digitais, conhecimentos de:</w:t>
      </w:r>
    </w:p>
    <w:p>
      <w:r>
        <w:rPr>
          <w:rFonts w:eastAsia="Noto Sans CJK JP"/>
        </w:rPr>
        <w:t>HTML/CSS, JavaScript/TypeScript, React, APIs, Git/GitHub, componentes, tokens e fundamentos de bancos de dados</w:t>
      </w:r>
    </w:p>
    <w:p>
      <w:r>
        <w:rPr>
          <w:rFonts w:eastAsia="Noto Sans CJK JP"/>
        </w:rPr>
        <w:t>têm retorno muito maior hoje.</w:t>
      </w:r>
    </w:p>
    <w:p>
      <w:r>
        <w:rPr>
          <w:rFonts w:eastAsia="Noto Sans CJK JP"/>
        </w:rPr>
        <w:t>E agora existe outra camada:</w:t>
      </w:r>
    </w:p>
    <w:p>
      <w:r>
        <w:rPr>
          <w:rFonts w:eastAsia="Noto Sans CJK JP"/>
        </w:rPr>
        <w:t>prompting + agents + MCP/tools + LLM APIs + structured outputs + RAG + embeddings.</w:t>
      </w:r>
    </w:p>
    <w:p>
      <w:r>
        <w:rPr>
          <w:rFonts w:eastAsia="Noto Sans CJK JP"/>
        </w:rPr>
        <w:t>Não é necessário dominar tudo profundamente. É necessário compreender suficientemente o sistema para projetar com ele.</w:t>
      </w:r>
    </w:p>
    <w:p>
      <w:r>
        <w:rPr>
          <w:rFonts w:eastAsia="Noto Sans CJK JP"/>
        </w:rPr>
        <w:t>6. O paradoxo: quanto mais IA, mais craft importa</w:t>
      </w:r>
    </w:p>
    <w:p>
      <w:r>
        <w:rPr>
          <w:rFonts w:eastAsia="Noto Sans CJK JP"/>
        </w:rPr>
        <w:t>Uma consequência inesperada aparece nas pesquisas.</w:t>
      </w:r>
    </w:p>
    <w:p>
      <w:r>
        <w:rPr>
          <w:rFonts w:eastAsia="Noto Sans CJK JP"/>
        </w:rPr>
        <w:t>Quando todo mundo consegue gerar uma interface razoável, uma interface razoável deixa de ser diferencial.</w:t>
      </w:r>
    </w:p>
    <w:p>
      <w:r>
        <w:rPr>
          <w:rFonts w:eastAsia="Noto Sans CJK JP"/>
        </w:rPr>
        <w:t>A Figma encontrou visual polish como a habilidade nº 1, citada entre as cinco mais importantes por 58% de designers e hiring managers.</w:t>
      </w:r>
    </w:p>
    <w:p>
      <w:r>
        <w:rPr>
          <w:rFonts w:eastAsia="Noto Sans CJK JP"/>
        </w:rPr>
        <w:t xml:space="preserve">Fonte: </w:t>
      </w:r>
      <w:hyperlink r:id="rId13">
        <w:r>
          <w:rPr>
            <w:color w:val="185A92"/>
          </w:rPr>
          <w:t>https://www.figma.com/blog/skills-for-the-ai-era/</w:t>
        </w:r>
      </w:hyperlink>
    </w:p>
    <w:p>
      <w:r>
        <w:rPr>
          <w:rFonts w:eastAsia="Noto Sans CJK JP"/>
        </w:rPr>
        <w:t>Ou seja:</w:t>
      </w:r>
    </w:p>
    <w:p>
      <w:r>
        <w:rPr>
          <w:rFonts w:eastAsia="Noto Sans CJK JP"/>
        </w:rPr>
        <w:t>AI slop → abundância de resultados medianos → maior valor para gosto e direção.</w:t>
      </w:r>
    </w:p>
    <w:p>
      <w:r>
        <w:rPr>
          <w:rFonts w:eastAsia="Noto Sans CJK JP"/>
        </w:rPr>
        <w:t>Voltaram a ganhar peso:</w:t>
      </w:r>
    </w:p>
    <w:p>
      <w:r>
        <w:rPr>
          <w:rFonts w:eastAsia="Noto Sans CJK JP"/>
        </w:rPr>
        <w:t>tipografia, composição, hierarquia, grids, ritmo, cor, motion, iconografia, fotografia, storytelling, direção de arte e microinterações.</w:t>
      </w:r>
    </w:p>
    <w:p>
      <w:r>
        <w:rPr>
          <w:rFonts w:eastAsia="Noto Sans CJK JP"/>
        </w:rPr>
        <w:t>O designer forte de 2026 não abandona fundamentos para aprender prompting.</w:t>
      </w:r>
    </w:p>
    <w:p>
      <w:r>
        <w:rPr>
          <w:rFonts w:eastAsia="Noto Sans CJK JP"/>
        </w:rPr>
        <w:t>Ele combina os dois.</w:t>
      </w:r>
    </w:p>
    <w:p>
      <w:r>
        <w:rPr>
          <w:rFonts w:eastAsia="Noto Sans CJK JP"/>
        </w:rPr>
        <w:t>7. Systems Thinking está subindo muito</w:t>
      </w:r>
    </w:p>
    <w:p>
      <w:r>
        <w:rPr>
          <w:rFonts w:eastAsia="Noto Sans CJK JP"/>
        </w:rPr>
        <w:t>Outro dado interessante: 47% dos hiring managers pesquisados colocaram systems thinking/service design entre as cinco principais exigências para novas contratações.</w:t>
      </w:r>
    </w:p>
    <w:p>
      <w:r>
        <w:rPr>
          <w:rFonts w:eastAsia="Noto Sans CJK JP"/>
        </w:rPr>
        <w:t xml:space="preserve">Fonte: </w:t>
      </w:r>
      <w:hyperlink r:id="rId13">
        <w:r>
          <w:rPr>
            <w:color w:val="185A92"/>
          </w:rPr>
          <w:t>https://www.figma.com/blog/skills-for-the-ai-era/</w:t>
        </w:r>
      </w:hyperlink>
    </w:p>
    <w:p>
      <w:r>
        <w:rPr>
          <w:rFonts w:eastAsia="Noto Sans CJK JP"/>
        </w:rPr>
        <w:t>Isso favorece designers capazes de enxergar:</w:t>
      </w:r>
    </w:p>
    <w:p>
      <w:r>
        <w:rPr>
          <w:rFonts w:eastAsia="Noto Sans CJK JP"/>
        </w:rPr>
        <w:t>Pessoa → Interface → Produto → Serviço → Processo → Organização → Tecnologia → Negócio</w:t>
      </w:r>
    </w:p>
    <w:p>
      <w:r>
        <w:rPr>
          <w:rFonts w:eastAsia="Noto Sans CJK JP"/>
        </w:rPr>
        <w:t>Em outras palavras, menos “desenhar essa tela” e mais:</w:t>
      </w:r>
    </w:p>
    <w:p>
      <w:r>
        <w:rPr>
          <w:rFonts w:eastAsia="Noto Sans CJK JP"/>
        </w:rPr>
        <w:t>“como esse sistema inteiro deveria funcionar?”</w:t>
      </w:r>
    </w:p>
    <w:p>
      <w:r>
        <w:rPr>
          <w:rFonts w:eastAsia="Noto Sans CJK JP"/>
        </w:rPr>
        <w:t>8. Pesquisa continua importante — mas está sendo aumentada por IA</w:t>
      </w:r>
    </w:p>
    <w:p>
      <w:r>
        <w:rPr>
          <w:rFonts w:eastAsia="Noto Sans CJK JP"/>
        </w:rPr>
        <w:t>IA acelera:</w:t>
      </w:r>
    </w:p>
    <w:p>
      <w:r>
        <w:rPr>
          <w:rFonts w:eastAsia="Noto Sans CJK JP"/>
        </w:rPr>
        <w:t>transcrição, tagging, clustering, análise temática, comparação de entrevistas, análise de surveys, síntese, criação de personas preliminares e exploração de hipóteses.</w:t>
      </w:r>
    </w:p>
    <w:p>
      <w:r>
        <w:rPr>
          <w:rFonts w:eastAsia="Noto Sans CJK JP"/>
        </w:rPr>
        <w:t>Mas existe uma distinção essencial:</w:t>
      </w:r>
    </w:p>
    <w:p>
      <w:r>
        <w:rPr>
          <w:rFonts w:eastAsia="Noto Sans CJK JP"/>
        </w:rPr>
        <w:t>IA sintetiza evidência. Não cria evidência.</w:t>
      </w:r>
    </w:p>
    <w:p>
      <w:r>
        <w:rPr>
          <w:rFonts w:eastAsia="Noto Sans CJK JP"/>
        </w:rPr>
        <w:t>Se vinte entrevistas nunca aconteceram, um LLM não transforma uma persona sintética em pesquisa real.</w:t>
      </w:r>
    </w:p>
    <w:p>
      <w:r>
        <w:rPr>
          <w:rFonts w:eastAsia="Noto Sans CJK JP"/>
        </w:rPr>
        <w:t>Isso aumenta a importância de designers que sabem separar:</w:t>
      </w:r>
    </w:p>
    <w:p>
      <w:r>
        <w:rPr>
          <w:rFonts w:eastAsia="Noto Sans CJK JP"/>
        </w:rPr>
        <w:t>evidência → inferência → hipótese → opinião</w:t>
      </w:r>
    </w:p>
    <w:p>
      <w:r>
        <w:rPr>
          <w:rFonts w:eastAsia="Noto Sans CJK JP"/>
        </w:rPr>
        <w:t>Uma excelente competência para portfolios daqui para frente será mostrar não apenas o resultado, mas por que determinada decisão foi tomada.</w:t>
      </w:r>
    </w:p>
    <w:p>
      <w:r>
        <w:rPr>
          <w:rFonts w:eastAsia="Noto Sans CJK JP"/>
        </w:rPr>
        <w:t>9. UX continua tendo fundamentos que IA não elimina</w:t>
      </w:r>
    </w:p>
    <w:p>
      <w:r>
        <w:rPr>
          <w:rFonts w:eastAsia="Noto Sans CJK JP"/>
        </w:rPr>
        <w:t>Acessibilidade, por exemplo, não virou opcional.</w:t>
      </w:r>
    </w:p>
    <w:p>
      <w:r>
        <w:rPr>
          <w:rFonts w:eastAsia="Noto Sans CJK JP"/>
        </w:rPr>
        <w:t>WCAG 2.2 continua sendo a recomendação oficial do W3C e adicionou nove critérios em relação ao WCAG 2.1.</w:t>
      </w:r>
    </w:p>
    <w:p>
      <w:r>
        <w:rPr>
          <w:rFonts w:eastAsia="Noto Sans CJK JP"/>
        </w:rPr>
        <w:t xml:space="preserve">Fonte: </w:t>
      </w:r>
      <w:hyperlink r:id="rId14">
        <w:r>
          <w:rPr>
            <w:color w:val="185A92"/>
          </w:rPr>
          <w:t>https://www.w3.org/WAI/standards-guidelines/wcag/new-in-22/</w:t>
        </w:r>
      </w:hyperlink>
    </w:p>
    <w:p>
      <w:r>
        <w:rPr>
          <w:rFonts w:eastAsia="Noto Sans CJK JP"/>
        </w:rPr>
        <w:t>Produtos contemporâneos precisam considerar:</w:t>
      </w:r>
    </w:p>
    <w:p>
      <w:r>
        <w:rPr>
          <w:rFonts w:eastAsia="Noto Sans CJK JP"/>
        </w:rPr>
        <w:t>acessibilidade, privacidade, segurança, ética, internacionalização, performance, responsividade, confiança e inclusão.</w:t>
      </w:r>
    </w:p>
    <w:p>
      <w:r>
        <w:rPr>
          <w:rFonts w:eastAsia="Noto Sans CJK JP"/>
        </w:rPr>
        <w:t>Inclusive tendências visuais precisam respeitar isso. A Apple, por exemplo, recomenda explicitamente uso moderado de Liquid Glass e considera configurações como redução de transparência e aumento de contraste.</w:t>
      </w:r>
    </w:p>
    <w:p>
      <w:r>
        <w:rPr>
          <w:rFonts w:eastAsia="Noto Sans CJK JP"/>
        </w:rPr>
        <w:t xml:space="preserve">Fonte: </w:t>
      </w:r>
      <w:hyperlink r:id="rId15">
        <w:r>
          <w:rPr>
            <w:color w:val="185A92"/>
          </w:rPr>
          <w:t>https://developer.apple.com/design/human-interface-guidelines/materials</w:t>
        </w:r>
      </w:hyperlink>
    </w:p>
    <w:p>
      <w:r>
        <w:rPr>
          <w:rFonts w:eastAsia="Noto Sans CJK JP"/>
        </w:rPr>
        <w:t>10. Visualmente, não existe uma única tendência</w:t>
      </w:r>
    </w:p>
    <w:p>
      <w:r>
        <w:rPr>
          <w:rFonts w:eastAsia="Noto Sans CJK JP"/>
        </w:rPr>
        <w:t>O cenário visual está bastante fragmentado.</w:t>
      </w:r>
    </w:p>
    <w:p>
      <w:r>
        <w:rPr>
          <w:rFonts w:eastAsia="Noto Sans CJK JP"/>
        </w:rPr>
        <w:t>Encontramos simultaneamente:</w:t>
      </w:r>
    </w:p>
    <w:p>
      <w:r>
        <w:rPr>
          <w:rFonts w:eastAsia="Noto Sans CJK JP"/>
        </w:rPr>
        <w:t>Minimalismo sofisticado: tipografia grande, grids fortes, muito espaço, motion cuidadoso.</w:t>
      </w:r>
    </w:p>
    <w:p>
      <w:r>
        <w:rPr>
          <w:rFonts w:eastAsia="Noto Sans CJK JP"/>
        </w:rPr>
        <w:t>Maximalismo: cores intensas, tipografia expressiva, sobreposição, collage e composição deliberadamente caótica.</w:t>
      </w:r>
    </w:p>
    <w:p>
      <w:r>
        <w:rPr>
          <w:rFonts w:eastAsia="Noto Sans CJK JP"/>
        </w:rPr>
        <w:t>3D e interfaces espaciais: WebGL, objetos interativos, AR e experiências imersivas.</w:t>
      </w:r>
    </w:p>
    <w:p>
      <w:r>
        <w:rPr>
          <w:rFonts w:eastAsia="Noto Sans CJK JP"/>
        </w:rPr>
        <w:t>Motion como interface: transições deixam de ser decoração e passam a comunicar estado, hierarquia e causalidade.</w:t>
      </w:r>
    </w:p>
    <w:p>
      <w:r>
        <w:rPr>
          <w:rFonts w:eastAsia="Noto Sans CJK JP"/>
        </w:rPr>
        <w:t>Imperfeição intencional: texturas, desenho manual, fotografia menos esterilizada e elementos que contrastam com a estética genérica da geração por IA.</w:t>
      </w:r>
    </w:p>
    <w:p>
      <w:r>
        <w:rPr>
          <w:rFonts w:eastAsia="Noto Sans CJK JP"/>
        </w:rPr>
        <w:t>Interfaces generativas: a própria UI pode variar conforme intenção/contexto.</w:t>
      </w:r>
    </w:p>
    <w:p>
      <w:r>
        <w:rPr>
          <w:rFonts w:eastAsia="Noto Sans CJK JP"/>
        </w:rPr>
        <w:t>A Figma destaca para web em 2026 experiências 3D, navegação experimental, experiências impulsionadas por IA, maximalismo, acessibilidade e sustentabilidade.</w:t>
      </w:r>
    </w:p>
    <w:p>
      <w:r>
        <w:rPr>
          <w:rFonts w:eastAsia="Noto Sans CJK JP"/>
        </w:rPr>
        <w:t xml:space="preserve">Fonte: </w:t>
      </w:r>
      <w:hyperlink r:id="rId16">
        <w:r>
          <w:rPr>
            <w:color w:val="185A92"/>
          </w:rPr>
          <w:t>https://www.figma.com/pt-br/resource-library/tendencias-web-design/</w:t>
        </w:r>
      </w:hyperlink>
    </w:p>
    <w:p>
      <w:r>
        <w:rPr>
          <w:rFonts w:eastAsia="Noto Sans CJK JP"/>
        </w:rPr>
        <w:t>[A resposta original incluiu um comando de carrossel de imagens com as buscas “2026 experimental web design typography 3D”, “2026 brutalist maximalist graphic design editorial”, “generative AI interface product design dashboard” e “modern motion design 3D web interface 2026”. As imagens não foram fornecidas no histórico recebido.]</w:t>
      </w:r>
    </w:p>
    <w:p>
      <w:r>
        <w:rPr>
          <w:rFonts w:eastAsia="Noto Sans CJK JP"/>
        </w:rPr>
        <w:t>O mercado de design</w:t>
      </w:r>
    </w:p>
    <w:p>
      <w:r>
        <w:rPr>
          <w:rFonts w:eastAsia="Noto Sans CJK JP"/>
        </w:rPr>
        <w:t>Aqui aparece algo contraintuitivo.</w:t>
      </w:r>
    </w:p>
    <w:p>
      <w:r>
        <w:rPr>
          <w:rFonts w:eastAsia="Noto Sans CJK JP"/>
        </w:rPr>
        <w:t>A narrativa comum é:</w:t>
      </w:r>
    </w:p>
    <w:p>
      <w:r>
        <w:rPr>
          <w:rFonts w:eastAsia="Noto Sans CJK JP"/>
        </w:rPr>
        <w:t>“IA vai acabar com os designers.”</w:t>
      </w:r>
    </w:p>
    <w:p>
      <w:r>
        <w:rPr>
          <w:rFonts w:eastAsia="Noto Sans CJK JP"/>
        </w:rPr>
        <w:t>Os dados pesquisados são mais complexos.</w:t>
      </w:r>
    </w:p>
    <w:p>
      <w:r>
        <w:rPr>
          <w:rFonts w:eastAsia="Noto Sans CJK JP"/>
        </w:rPr>
        <w:t>Em pesquisa da Figma com hiring managers, 82% disseram que a necessidade de designers permaneceu estável ou aumentou; 47% disseram que aumentou. Além disso, 40% planejavam ampliar headcount nos seis meses seguintes.</w:t>
      </w:r>
    </w:p>
    <w:p>
      <w:r>
        <w:rPr>
          <w:rFonts w:eastAsia="Noto Sans CJK JP"/>
        </w:rPr>
        <w:t xml:space="preserve">Fonte: </w:t>
      </w:r>
      <w:hyperlink r:id="rId17">
        <w:r>
          <w:rPr>
            <w:color w:val="185A92"/>
          </w:rPr>
          <w:t>https://www.figma.com/blog/why-demand-for-designers-is-on-the-rise/</w:t>
        </w:r>
      </w:hyperlink>
    </w:p>
    <w:p>
      <w:r>
        <w:rPr>
          <w:rFonts w:eastAsia="Noto Sans CJK JP"/>
        </w:rPr>
        <w:t>Ao mesmo tempo, existe uma mudança importante no tipo de profissional procurado.</w:t>
      </w:r>
    </w:p>
    <w:p>
      <w:r>
        <w:rPr>
          <w:rFonts w:eastAsia="Noto Sans CJK JP"/>
        </w:rPr>
        <w:t>73% dos hiring managers observaram aumento da necessidade de proficiência em ferramentas de IA e 79% aumento da necessidade de conhecimento sobre design de produtos com IA.</w:t>
      </w:r>
    </w:p>
    <w:p>
      <w:r>
        <w:rPr>
          <w:rFonts w:eastAsia="Noto Sans CJK JP"/>
        </w:rPr>
        <w:t>E existe pressão maior por senioridade: 56% relataram demanda crescente por designers seniores, contra 25% para juniors.</w:t>
      </w:r>
    </w:p>
    <w:p>
      <w:r>
        <w:rPr>
          <w:rFonts w:eastAsia="Noto Sans CJK JP"/>
        </w:rPr>
        <w:t xml:space="preserve">Fonte: </w:t>
      </w:r>
      <w:hyperlink r:id="rId17">
        <w:r>
          <w:rPr>
            <w:color w:val="185A92"/>
          </w:rPr>
          <w:t>https://www.figma.com/blog/why-demand-for-designers-is-on-the-rise/</w:t>
        </w:r>
      </w:hyperlink>
    </w:p>
    <w:p>
      <w:r>
        <w:rPr>
          <w:rFonts w:eastAsia="Noto Sans CJK JP"/>
        </w:rPr>
        <w:t>Portanto, não interpretaria os dados como “o mercado está fácil”.</w:t>
      </w:r>
    </w:p>
    <w:p>
      <w:r>
        <w:rPr>
          <w:rFonts w:eastAsia="Noto Sans CJK JP"/>
        </w:rPr>
        <w:t>Interpretaria como:</w:t>
      </w:r>
    </w:p>
    <w:p>
      <w:r>
        <w:rPr>
          <w:rFonts w:eastAsia="Noto Sans CJK JP"/>
        </w:rPr>
        <w:t>“o valor está migrando da produção para julgamento + autonomia + capacidade técnica + impacto.”</w:t>
      </w:r>
    </w:p>
    <w:p>
      <w:r>
        <w:rPr>
          <w:rFonts w:eastAsia="Noto Sans CJK JP"/>
        </w:rPr>
        <w:t>O World Economic Forum também coloca Design and User Experience entre as habilidades cuja demanda deverá crescer com as transformações tecnológicas e enfatiza colaboração humano-máquina, em vez de simples substituição.</w:t>
      </w:r>
    </w:p>
    <w:p>
      <w:r>
        <w:rPr>
          <w:rFonts w:eastAsia="Noto Sans CJK JP"/>
        </w:rPr>
        <w:t xml:space="preserve">Fonte: </w:t>
      </w:r>
      <w:hyperlink r:id="rId18">
        <w:r>
          <w:rPr>
            <w:color w:val="185A92"/>
          </w:rPr>
          <w:t>https://www3.weforum.org/docs/WEF_Future_of_Jobs_Report_2025.pdf</w:t>
        </w:r>
      </w:hyperlink>
    </w:p>
    <w:p>
      <w:r>
        <w:rPr>
          <w:rFonts w:eastAsia="Noto Sans CJK JP"/>
        </w:rPr>
        <w:t>O novo skill stack</w:t>
      </w:r>
    </w:p>
    <w:p>
      <w:r>
        <w:rPr>
          <w:rFonts w:eastAsia="Noto Sans CJK JP"/>
        </w:rPr>
        <w:t>A combinação mais forte que aparece na pesquisa seria aproximadamente:</w:t>
      </w:r>
    </w:p>
    <w:p>
      <w:r>
        <w:rPr>
          <w:rFonts w:eastAsia="Noto Sans CJK JP"/>
        </w:rPr>
        <w:t>DESIGNER 2026: Product Strategy; Research; Business; UX; Product Design; UI; Design Systems; Prototyping / Motion; AI / Agents; Code / APIs; Data / Metrics; Ship → Measure.</w:t>
      </w:r>
    </w:p>
    <w:p>
      <w:r>
        <w:rPr>
          <w:rFonts w:eastAsia="Noto Sans CJK JP"/>
        </w:rPr>
        <w:t>As cinco categorias apontadas pela pesquisa da Figma são especialmente reveladoras:</w:t>
      </w:r>
    </w:p>
    <w:p>
      <w:r>
        <w:rPr>
          <w:rFonts w:eastAsia="Noto Sans CJK JP"/>
        </w:rPr>
        <w:t>AI fluency + colaboração multidisciplinar + systems thinking + design de produtos de IA + craft/visual polish.</w:t>
      </w:r>
    </w:p>
    <w:p>
      <w:r>
        <w:rPr>
          <w:rFonts w:eastAsia="Noto Sans CJK JP"/>
        </w:rPr>
        <w:t xml:space="preserve">Fonte: </w:t>
      </w:r>
      <w:hyperlink r:id="rId13">
        <w:r>
          <w:rPr>
            <w:color w:val="185A92"/>
          </w:rPr>
          <w:t>https://www.figma.com/blog/skills-for-the-ai-era/</w:t>
        </w:r>
      </w:hyperlink>
    </w:p>
    <w:p>
      <w:r>
        <w:rPr>
          <w:rFonts w:eastAsia="Noto Sans CJK JP"/>
        </w:rPr>
        <w:t>O processo de design também mudou</w:t>
      </w:r>
    </w:p>
    <w:p>
      <w:r>
        <w:rPr>
          <w:rFonts w:eastAsia="Noto Sans CJK JP"/>
        </w:rPr>
        <w:t>Eu atualizaria o Double Diamond tradicional para algo mais contínuo:</w:t>
      </w:r>
    </w:p>
    <w:p>
      <w:r>
        <w:rPr>
          <w:rFonts w:eastAsia="Noto Sans CJK JP"/>
        </w:rPr>
        <w:t>OBSERVAR: Research, Dados, Mercado, Usuários.</w:t>
      </w:r>
    </w:p>
    <w:p>
      <w:r>
        <w:rPr>
          <w:rFonts w:eastAsia="Noto Sans CJK JP"/>
        </w:rPr>
        <w:t>ENTENDER: Síntese, Problemas, Jobs, Insights.</w:t>
      </w:r>
    </w:p>
    <w:p>
      <w:r>
        <w:rPr>
          <w:rFonts w:eastAsia="Noto Sans CJK JP"/>
        </w:rPr>
        <w:t>DEFINIR: Oportunidade, Hipótese, Métrica.</w:t>
      </w:r>
    </w:p>
    <w:p>
      <w:r>
        <w:rPr>
          <w:rFonts w:eastAsia="Noto Sans CJK JP"/>
        </w:rPr>
        <w:t>EXPLORAR: Ideação humana + IA, Múltiplas direções.</w:t>
      </w:r>
    </w:p>
    <w:p>
      <w:r>
        <w:rPr>
          <w:rFonts w:eastAsia="Noto Sans CJK JP"/>
        </w:rPr>
        <w:t>PROTOTIPAR: Figma, Código, AI prototypes.</w:t>
      </w:r>
    </w:p>
    <w:p>
      <w:r>
        <w:rPr>
          <w:rFonts w:eastAsia="Noto Sans CJK JP"/>
        </w:rPr>
        <w:t>VALIDAR: Usuários, Experimentos, Testes.</w:t>
      </w:r>
    </w:p>
    <w:p>
      <w:r>
        <w:rPr>
          <w:rFonts w:eastAsia="Noto Sans CJK JP"/>
        </w:rPr>
        <w:t>CONSTRUIR: Design System, Código, IA, Automação.</w:t>
      </w:r>
    </w:p>
    <w:p>
      <w:r>
        <w:rPr>
          <w:rFonts w:eastAsia="Noto Sans CJK JP"/>
        </w:rPr>
        <w:t>LANÇAR: Produto real.</w:t>
      </w:r>
    </w:p>
    <w:p>
      <w:r>
        <w:rPr>
          <w:rFonts w:eastAsia="Noto Sans CJK JP"/>
        </w:rPr>
        <w:t>MEDIR: Analytics, Feedback, Business metrics.</w:t>
      </w:r>
    </w:p>
    <w:p>
      <w:r>
        <w:rPr>
          <w:rFonts w:eastAsia="Noto Sans CJK JP"/>
        </w:rPr>
        <w:t>APRENDER: IA + humano analisam resultados.</w:t>
      </w:r>
    </w:p>
    <w:p>
      <w:r>
        <w:rPr>
          <w:rFonts w:eastAsia="Noto Sans CJK JP"/>
        </w:rPr>
        <w:t>NOVA ITERAÇÃO.</w:t>
      </w:r>
    </w:p>
    <w:p>
      <w:r>
        <w:rPr>
          <w:rFonts w:eastAsia="Noto Sans CJK JP"/>
        </w:rPr>
        <w:t>Ou seja, design deixa de terminar no handoff.</w:t>
      </w:r>
    </w:p>
    <w:p>
      <w:r>
        <w:rPr>
          <w:rFonts w:eastAsia="Noto Sans CJK JP"/>
        </w:rPr>
        <w:t>O portfolio também precisa mudar</w:t>
      </w:r>
    </w:p>
    <w:p>
      <w:r>
        <w:rPr>
          <w:rFonts w:eastAsia="Noto Sans CJK JP"/>
        </w:rPr>
        <w:t>O clássico:</w:t>
      </w:r>
    </w:p>
    <w:p>
      <w:r>
        <w:rPr>
          <w:rFonts w:eastAsia="Noto Sans CJK JP"/>
        </w:rPr>
        <w:t>Problem → Process → Wireframes → Final UI</w:t>
      </w:r>
    </w:p>
    <w:p>
      <w:r>
        <w:rPr>
          <w:rFonts w:eastAsia="Noto Sans CJK JP"/>
        </w:rPr>
        <w:t>está ficando insuficiente.</w:t>
      </w:r>
    </w:p>
    <w:p>
      <w:r>
        <w:rPr>
          <w:rFonts w:eastAsia="Noto Sans CJK JP"/>
        </w:rPr>
        <w:t>Um case competitivo tende a demonstrar:</w:t>
      </w:r>
    </w:p>
    <w:p>
      <w:r>
        <w:rPr>
          <w:rFonts w:eastAsia="Noto Sans CJK JP"/>
        </w:rPr>
        <w:t>Contexto → Problema → Evidências → Insight → Estratégia → Hipóteses → Explorações → Decisões + trade-offs → Protótipo → Testes → Sistema → Implementação → Produto funcionando → Métricas → Impacto → Aprendizados.</w:t>
      </w:r>
    </w:p>
    <w:p>
      <w:r>
        <w:rPr>
          <w:rFonts w:eastAsia="Noto Sans CJK JP"/>
        </w:rPr>
        <w:t>E, especialmente agora:</w:t>
      </w:r>
    </w:p>
    <w:p>
      <w:r>
        <w:rPr>
          <w:rFonts w:eastAsia="Noto Sans CJK JP"/>
        </w:rPr>
        <w:t>onde IA ajudou, onde IA falhou e onde o julgamento humano mudou a decisão.</w:t>
      </w:r>
    </w:p>
    <w:p>
      <w:r>
        <w:rPr>
          <w:rFonts w:eastAsia="Noto Sans CJK JP"/>
        </w:rPr>
        <w:t>Isso demonstra maturidade muito melhor do que colocar simplesmente “AI-powered” no projeto.</w:t>
      </w:r>
    </w:p>
    <w:p>
      <w:r>
        <w:rPr>
          <w:rFonts w:eastAsia="Noto Sans CJK JP"/>
        </w:rPr>
        <w:t>Para um designer generalista</w:t>
      </w:r>
    </w:p>
    <w:p>
      <w:r>
        <w:rPr>
          <w:rFonts w:eastAsia="Noto Sans CJK JP"/>
        </w:rPr>
        <w:t>No seu caso, existe uma convergência interessante entre coisas que normalmente aparecem separadas: branding, gráfico, motion, UX/UI, produto, pesquisa, web, código, 3D e agora IA.</w:t>
      </w:r>
    </w:p>
    <w:p>
      <w:r>
        <w:rPr>
          <w:rFonts w:eastAsia="Noto Sans CJK JP"/>
        </w:rPr>
        <w:t>[A resposta original remetia ao contexto pessoal do usuário.]</w:t>
      </w:r>
    </w:p>
    <w:p>
      <w:r>
        <w:rPr>
          <w:rFonts w:eastAsia="Noto Sans CJK JP"/>
        </w:rPr>
        <w:t>Historicamente, ser generalista às vezes era interpretado como falta de especialização.</w:t>
      </w:r>
    </w:p>
    <w:p>
      <w:r>
        <w:rPr>
          <w:rFonts w:eastAsia="Noto Sans CJK JP"/>
        </w:rPr>
        <w:t>Com a atual mistura entre design e desenvolvimento, isso pode virar vantagem — desde que exista profundidade em alguns pilares.</w:t>
      </w:r>
    </w:p>
    <w:p>
      <w:r>
        <w:rPr>
          <w:rFonts w:eastAsia="Noto Sans CJK JP"/>
        </w:rPr>
        <w:t>Eu estruturaria o perfil como algo próximo de:</w:t>
      </w:r>
    </w:p>
    <w:p>
      <w:r>
        <w:rPr>
          <w:rFonts w:eastAsia="Noto Sans CJK JP"/>
        </w:rPr>
        <w:t>AI Product Designer / Product Builder</w:t>
      </w:r>
    </w:p>
    <w:p>
      <w:r>
        <w:rPr>
          <w:rFonts w:eastAsia="Noto Sans CJK JP"/>
        </w:rPr>
        <w:t>com quatro pilares:</w:t>
      </w:r>
    </w:p>
    <w:p>
      <w:r>
        <w:rPr>
          <w:rFonts w:eastAsia="Noto Sans CJK JP"/>
        </w:rPr>
        <w:t>Product: Research → UX → estratégia → métricas.</w:t>
      </w:r>
    </w:p>
    <w:p>
      <w:r>
        <w:rPr>
          <w:rFonts w:eastAsia="Noto Sans CJK JP"/>
        </w:rPr>
        <w:t>Craft: UI → branding → motion → 3D → storytelling.</w:t>
      </w:r>
    </w:p>
    <w:p>
      <w:r>
        <w:rPr>
          <w:rFonts w:eastAsia="Noto Sans CJK JP"/>
        </w:rPr>
        <w:t>Technology: Frontend → APIs → Git → prototipagem funcional.</w:t>
      </w:r>
    </w:p>
    <w:p>
      <w:r>
        <w:rPr>
          <w:rFonts w:eastAsia="Noto Sans CJK JP"/>
        </w:rPr>
        <w:t>AI: LLMs → multimodal → RAG → agentes → automações → avaliação.</w:t>
      </w:r>
    </w:p>
    <w:p>
      <w:r>
        <w:rPr>
          <w:rFonts w:eastAsia="Noto Sans CJK JP"/>
        </w:rPr>
        <w:t>Isso conversa diretamente com a direção que o mercado está tomando.</w:t>
      </w:r>
    </w:p>
    <w:p>
      <w:r>
        <w:rPr>
          <w:rFonts w:eastAsia="Noto Sans CJK JP"/>
        </w:rPr>
        <w:t>Uma mudança especialmente importante</w:t>
      </w:r>
    </w:p>
    <w:p>
      <w:r>
        <w:rPr>
          <w:rFonts w:eastAsia="Noto Sans CJK JP"/>
        </w:rPr>
        <w:t>Talvez a melhor síntese de toda a pesquisa seja:</w:t>
      </w:r>
    </w:p>
    <w:p>
      <w:r>
        <w:rPr>
          <w:rFonts w:eastAsia="Noto Sans CJK JP"/>
        </w:rPr>
        <w:t>2015: “Você sabe usar Photoshop/Sketch?”</w:t>
      </w:r>
    </w:p>
    <w:p>
      <w:r>
        <w:rPr>
          <w:rFonts w:eastAsia="Noto Sans CJK JP"/>
        </w:rPr>
        <w:t>2020: “Você sabe Figma e UX?”</w:t>
      </w:r>
    </w:p>
    <w:p>
      <w:r>
        <w:rPr>
          <w:rFonts w:eastAsia="Noto Sans CJK JP"/>
        </w:rPr>
        <w:t>2024: “Você entende produto e design systems?”</w:t>
      </w:r>
    </w:p>
    <w:p>
      <w:r>
        <w:rPr>
          <w:rFonts w:eastAsia="Noto Sans CJK JP"/>
        </w:rPr>
        <w:t>2026: “Você consegue descobrir, projetar, prototipar, construir e validar um produto usando design + IA + código?”</w:t>
      </w:r>
    </w:p>
    <w:p>
      <w:r>
        <w:rPr>
          <w:rFonts w:eastAsia="Noto Sans CJK JP"/>
        </w:rPr>
        <w:t>Mas os fundamentos continuam:</w:t>
      </w:r>
    </w:p>
    <w:p>
      <w:r>
        <w:rPr>
          <w:rFonts w:eastAsia="Noto Sans CJK JP"/>
        </w:rPr>
        <w:t>entender pessoas, enquadrar problemas, pensar criticamente, comunicar, criar sistemas coerentes e ter bom gosto.</w:t>
      </w:r>
    </w:p>
    <w:p>
      <w:r>
        <w:rPr>
          <w:rFonts w:eastAsia="Noto Sans CJK JP"/>
        </w:rPr>
        <w:t>As ferramentas mudaram violentamente.</w:t>
      </w:r>
    </w:p>
    <w:p>
      <w:r>
        <w:rPr>
          <w:rFonts w:eastAsia="Noto Sans CJK JP"/>
        </w:rPr>
        <w:t>Essas competências ficaram mais importantes, não menos.</w:t>
      </w:r>
    </w:p>
    <w:p>
      <w:r>
        <w:rPr>
          <w:rFonts w:eastAsia="Noto Sans CJK JP"/>
        </w:rPr>
        <w:t>Para continuar a pesquisa, eu usaria como bases principais o State of the Designer 2026, o AI Report 2026 da Figma, a análise de habilidades de design para a era da IA, os dados de contratação de designers em 2026 e o Future of Jobs do World Economic Forum.</w:t>
      </w:r>
    </w:p>
    <w:p>
      <w:r>
        <w:rPr>
          <w:rFonts w:eastAsia="Noto Sans CJK JP"/>
        </w:rPr>
        <w:t>O próximo passo que mais vale a pena para o objetivo que você descreveu anteriormente é transformar esta pesquisa em um “Mapa do Designer 2026–2030”: disciplinas → conhecimentos → metodologias → ferramentas → IA → entregáveis → cargos → salários/mercado Brasil/remoto → lacunas do seu perfil → roadmap de estudos → e 5–10 cases de portfolio que aproveitem seu ECOS e seu laboratório local de IA. Isso nos daria uma base bem concreta para decidir o que você deveria construir durante este mês de Plus.</w:t>
      </w:r>
    </w:p>
    <w:p>
      <w:r>
        <w:rPr>
          <w:rFonts w:eastAsia="Noto Sans CJK JP"/>
        </w:rPr>
        <w:t>[A resposta original remetia ao contexto pessoal do usuário.]</w:t>
      </w:r>
    </w:p>
    <w:p>
      <w:pPr>
        <w:pStyle w:val="Heading2"/>
      </w:pPr>
      <w:r>
        <w:rPr>
          <w:rFonts w:eastAsia="Noto Sans CJK JP"/>
        </w:rPr>
        <w:t>USUÁRIO</w:t>
      </w:r>
    </w:p>
    <w:p>
      <w:r>
        <w:rPr>
          <w:rFonts w:eastAsia="Noto Sans CJK JP"/>
        </w:rPr>
        <w:t>Pesquise 30 vagas para design em cada país de cada continente</w:t>
      </w:r>
    </w:p>
    <w:p>
      <w:pPr>
        <w:pStyle w:val="Heading2"/>
      </w:pPr>
      <w:r>
        <w:rPr>
          <w:rFonts w:eastAsia="Noto Sans CJK JP"/>
        </w:rPr>
        <w:t>ASSISTENTE  COMENTÁRIO 1</w:t>
      </w:r>
    </w:p>
    <w:p>
      <w:r>
        <w:rPr>
          <w:rFonts w:eastAsia="Noto Sans CJK JP"/>
        </w:rPr>
        <w:t>Vou buscar vagas atuais e organizar os resultados por continente e país, com cargo, empresa, localização e link. Como 30 vagas em cada país do mundo somariam milhares de anúncios, preciso definir a cobertura para que a pesquisa fique útil para você.</w:t>
      </w:r>
    </w:p>
    <w:p>
      <w:pPr>
        <w:pStyle w:val="Heading2"/>
      </w:pPr>
      <w:r>
        <w:rPr>
          <w:rFonts w:eastAsia="Noto Sans CJK JP"/>
        </w:rPr>
        <w:t>ASSISTENTE  COMENTÁRIO 2</w:t>
      </w:r>
    </w:p>
    <w:p>
      <w:r>
        <w:rPr>
          <w:rFonts w:eastAsia="Noto Sans CJK JP"/>
        </w:rPr>
        <w:t>O foco será Product Design e UX/UI, com meta de 30 vagas por país. Vou cobrir EUA, Canadá e México; Brasil, Argentina e Chile; Reino Unido, Alemanha e França; Índia, Singapura e Japão; África do Sul, Egito e Quênia; Austrália, Nova Zelândia e Fiji.</w:t>
      </w:r>
    </w:p>
    <w:p>
      <w:r>
        <w:rPr>
          <w:rFonts w:eastAsia="Noto Sans CJK JP"/>
        </w:rPr>
        <w:t>Essa seleção é um recorte prático, não um ranking dos maiores mercados. Em Fiji, sobretudo, pode haver menos de 30 vagas nessa área; vou registrar o que encontrar sem preencher com anúncios irrelevantes. Vou usar a habilidade de arquivos para entregar a pesquisa em um documento com links e status de verificação.</w:t>
      </w:r>
    </w:p>
    <w:p>
      <w:pPr>
        <w:pStyle w:val="Heading2"/>
      </w:pPr>
      <w:r>
        <w:rPr>
          <w:rFonts w:eastAsia="Noto Sans CJK JP"/>
        </w:rPr>
        <w:t>ASSISTENTE  COMENTÁRIO 3</w:t>
      </w:r>
    </w:p>
    <w:p>
      <w:r>
        <w:rPr>
          <w:rFonts w:eastAsia="Noto Sans CJK JP"/>
        </w:rPr>
        <w:t>As primeiras buscas trouxeram anúncios de produto e UX/UI, mas também resultados de design industrial, bancos de talentos e vagas repetidas. Estou filtrando esses casos e coletando os links individuais.</w:t>
      </w:r>
    </w:p>
    <w:p>
      <w:r>
        <w:rPr>
          <w:rFonts w:eastAsia="Noto Sans CJK JP"/>
        </w:rPr>
        <w:t>Vou distinguir anúncios encontrados em listagens públicas daqueles cuja página de candidatura eu conseguir confirmar. Isso evita apresentar uma vaga indexada como se a candidatura estivesse necessariamente aberta.</w:t>
      </w:r>
    </w:p>
    <w:p>
      <w:pPr>
        <w:pStyle w:val="Heading2"/>
      </w:pPr>
      <w:r>
        <w:rPr>
          <w:rFonts w:eastAsia="Noto Sans CJK JP"/>
        </w:rPr>
        <w:t>ASSISTENTE  COMENTÁRIO 4</w:t>
      </w:r>
    </w:p>
    <w:p>
      <w:r>
        <w:rPr>
          <w:rFonts w:eastAsia="Noto Sans CJK JP"/>
        </w:rPr>
        <w:t>Os resultados mostram uma diferença importante entre países: encontrei mais de 30 anúncios candidatos nos mercados maiores, enquanto Chile, África do Sul, Nova Zelândia e Quênia ficaram abaixo da meta após a filtragem. Estou ampliando a busca nesses países.</w:t>
      </w:r>
    </w:p>
    <w:p>
      <w:r>
        <w:rPr>
          <w:rFonts w:eastAsia="Noto Sans CJK JP"/>
        </w:rPr>
        <w:t>Também encontrei páginas com “outubro de 2026” no título que continham vagas antigas ou com prazo encerrado. Esses anúncios não vão contar como oportunidades atuais.</w:t>
      </w:r>
    </w:p>
    <w:p>
      <w:pPr>
        <w:pStyle w:val="Heading2"/>
      </w:pPr>
      <w:r>
        <w:rPr>
          <w:rFonts w:eastAsia="Noto Sans CJK JP"/>
        </w:rPr>
        <w:t>ASSISTENTE  COMENTÁRIO 5</w:t>
      </w:r>
    </w:p>
    <w:p>
      <w:r>
        <w:rPr>
          <w:rFonts w:eastAsia="Noto Sans CJK JP"/>
        </w:rPr>
        <w:t>A checagem dos links individuais está avançando. Já confirmei páginas acessíveis em vários países; quando a página não responde ou não mostra dados suficientes, o anúncio ficará marcado como “candidatura não confirmada”.</w:t>
      </w:r>
    </w:p>
    <w:p>
      <w:r>
        <w:rPr>
          <w:rFonts w:eastAsia="Noto Sans CJK JP"/>
        </w:rPr>
        <w:t>Na entrega, você poderá filtrar por país, empresa e cargo. Também ficará explícito onde a pesquisa alcançou 30 anúncios e onde houve lacunas.</w:t>
      </w:r>
    </w:p>
    <w:p>
      <w:pPr>
        <w:pStyle w:val="Heading2"/>
      </w:pPr>
      <w:r>
        <w:rPr>
          <w:rFonts w:eastAsia="Noto Sans CJK JP"/>
        </w:rPr>
        <w:t>ASSISTENTE  COMENTÁRIO 6</w:t>
      </w:r>
    </w:p>
    <w:p>
      <w:r>
        <w:rPr>
          <w:rFonts w:eastAsia="Noto Sans CJK JP"/>
        </w:rPr>
        <w:t>A seleção está em 473 anúncios, com 30 em 14 dos 18 países. Estou fazendo uma última busca para reduzir as lacunas na África do Sul, Egito e Quênia.</w:t>
      </w:r>
    </w:p>
    <w:p>
      <w:r>
        <w:rPr>
          <w:rFonts w:eastAsia="Noto Sans CJK JP"/>
        </w:rPr>
        <w:t>Em Fiji, os dois anúncios individuais que consegui verificar estavam encerrados. Essa lacuna ficará registrada no relatório.</w:t>
      </w:r>
    </w:p>
    <w:p>
      <w:pPr>
        <w:pStyle w:val="Heading2"/>
      </w:pPr>
      <w:r>
        <w:rPr>
          <w:rFonts w:eastAsia="Noto Sans CJK JP"/>
        </w:rPr>
        <w:t>ASSISTENTE  COMENTÁRIO 7</w:t>
      </w:r>
    </w:p>
    <w:p>
      <w:r>
        <w:rPr>
          <w:rFonts w:eastAsia="Noto Sans CJK JP"/>
        </w:rPr>
        <w:t>O relatório ficou com 479 anúncios de Product Design e UX/UI. Alcancei 30 anúncios em 15 países; as lacunas finais são África do Sul, com 22, Quênia, com 7, e Fiji, sem anúncio atual confirmado.</w:t>
      </w:r>
    </w:p>
    <w:p>
      <w:r>
        <w:rPr>
          <w:rFonts w:eastAsia="Noto Sans CJK JP"/>
        </w:rPr>
        <w:t>Estou concluindo a conferência do documento, que traz links individuais, filtros e o status de verificação de cada anúncio.</w:t>
      </w:r>
    </w:p>
    <w:p>
      <w:pPr>
        <w:pStyle w:val="Heading2"/>
      </w:pPr>
      <w:r>
        <w:rPr>
          <w:rFonts w:eastAsia="Noto Sans CJK JP"/>
        </w:rPr>
        <w:t>ASSISTENTE  RESPOSTA</w:t>
      </w:r>
    </w:p>
    <w:p>
      <w:r>
        <w:rPr>
          <w:rFonts w:eastAsia="Noto Sans CJK JP"/>
        </w:rPr>
        <w:t>Pesquisei 479 anúncios de Product Design e UX/UI, cobrindo 18 países dos seis continentes habitados.</w:t>
      </w:r>
    </w:p>
    <w:p>
      <w:r>
        <w:rPr>
          <w:rFonts w:eastAsia="Noto Sans CJK JP"/>
        </w:rPr>
        <w:t>15 países: 30 anúncios em cada.</w:t>
      </w:r>
    </w:p>
    <w:p>
      <w:r>
        <w:rPr>
          <w:rFonts w:eastAsia="Noto Sans CJK JP"/>
        </w:rPr>
        <w:t>África do Sul: 22.</w:t>
      </w:r>
    </w:p>
    <w:p>
      <w:r>
        <w:rPr>
          <w:rFonts w:eastAsia="Noto Sans CJK JP"/>
        </w:rPr>
        <w:t>Quênia: 7.</w:t>
      </w:r>
    </w:p>
    <w:p>
      <w:r>
        <w:rPr>
          <w:rFonts w:eastAsia="Noto Sans CJK JP"/>
        </w:rPr>
        <w:t>Fiji: nenhum anúncio atual confirmado; os dois verificados estavam encerrados.</w:t>
      </w:r>
    </w:p>
    <w:p>
      <w:r>
        <w:rPr>
          <w:rFonts w:eastAsia="Noto Sans CJK JP"/>
        </w:rPr>
        <w:t>Fontes: https://fj.linkedin.com/jobs/view/freelance-digital-designer-at-toptal-3174005621 e https://fj.linkedin.com/jobs/view/ui-ux-developer-contractual-at-need-software-3801698378</w:t>
      </w:r>
    </w:p>
    <w:p>
      <w:r>
        <w:rPr>
          <w:rFonts w:eastAsia="Noto Sans CJK JP"/>
        </w:rPr>
        <w:t>O documento inclui cargo, empresa, localização, data disponível, links individuais e filtros. Os 479 anúncios não são todos confirmados como abertos: cada um tem seu status de verificação indicado.</w:t>
      </w:r>
    </w:p>
    <w:p>
      <w:r>
        <w:rPr>
          <w:rFonts w:eastAsia="Noto Sans CJK JP"/>
        </w:rPr>
        <w:t>Arquivo entregue: vagas-globais-product-design-ux-ui.html</w:t>
      </w:r>
    </w:p>
    <w:p>
      <w:pPr>
        <w:pStyle w:val="Heading2"/>
      </w:pPr>
      <w:r>
        <w:rPr>
          <w:rFonts w:eastAsia="Noto Sans CJK JP"/>
        </w:rPr>
        <w:t>USUÁRIO</w:t>
      </w:r>
    </w:p>
    <w:p>
      <w:r>
        <w:rPr>
          <w:rFonts w:eastAsia="Noto Sans CJK JP"/>
        </w:rPr>
        <w:t>crie um novo [$documents](app://connector_openai_documents) com todo o historico de mensagens enviadas e recibidas nesse chat e tudo que foi descoberto</w:t>
      </w:r>
    </w:p>
    <w:p>
      <w:r>
        <w:rPr>
          <w:rFonts w:eastAsia="Noto Sans CJK JP"/>
        </w:rPr>
        <w:br w:type="page"/>
      </w:r>
    </w:p>
    <w:p>
      <w:pPr>
        <w:pStyle w:val="Heading1"/>
      </w:pPr>
      <w:r>
        <w:rPr>
          <w:rFonts w:eastAsia="Noto Sans CJK JP"/>
        </w:rPr>
        <w:t>Inventário dos anúncios por país</w:t>
      </w:r>
    </w:p>
    <w:p>
      <w:r>
        <w:rPr>
          <w:rFonts w:eastAsia="Noto Sans CJK JP"/>
        </w:rPr>
        <w:t>Os registros abaixo foram transcritos do arquivo report_data.json que alimentou o relatório anterior. Cada anúncio conserva cargo, empresa, localização, publicação, estado de verificação e fonte de descoberta. Campos extras presentes no registro foram mantidos quando informados. Não houve nova consulta aos sites.</w:t>
      </w:r>
    </w:p>
    <w:p>
      <w:pPr>
        <w:pStyle w:val="Heading2"/>
      </w:pPr>
      <w:r>
        <w:rPr>
          <w:rFonts w:eastAsia="Noto Sans CJK JP"/>
        </w:rPr>
        <w:t>Estados Unidos 30 anúncios</w:t>
      </w:r>
    </w:p>
    <w:p>
      <w:r>
        <w:rPr>
          <w:rFonts w:eastAsia="Noto Sans CJK JP"/>
        </w:rPr>
        <w:t>América do Norte</w:t>
      </w:r>
    </w:p>
    <w:p>
      <w:pPr>
        <w:keepNext/>
        <w:spacing w:after="80"/>
      </w:pPr>
      <w:r>
        <w:rPr>
          <w:b/>
          <w:sz w:val="20"/>
          <w:rFonts w:eastAsia="Noto Sans CJK JP"/>
        </w:rPr>
        <w:t>001  Product Designer II, New Business — CNN</w:t>
      </w:r>
    </w:p>
    <w:p>
      <w:pPr>
        <w:keepNext/>
        <w:spacing w:after="80"/>
      </w:pPr>
      <w:r>
        <w:rPr>
          <w:sz w:val="20"/>
          <w:rFonts w:eastAsia="Noto Sans CJK JP"/>
        </w:rPr>
        <w:t>Localização: Washington, DC | Publicação: 2026-10-03</w:t>
        <w:br/>
        <w:t>Verificação: Página individual acessível; sem aviso de encerramento</w:t>
      </w:r>
    </w:p>
    <w:p>
      <w:pPr>
        <w:spacing w:after="80"/>
      </w:pPr>
      <w:hyperlink r:id="rId19">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2026-12-07T22:39:23.000Z</w:t>
      </w:r>
    </w:p>
    <w:p>
      <w:pPr>
        <w:keepNext/>
        <w:spacing w:after="80"/>
      </w:pPr>
      <w:r>
        <w:rPr>
          <w:b/>
          <w:sz w:val="20"/>
          <w:rFonts w:eastAsia="Noto Sans CJK JP"/>
        </w:rPr>
        <w:t>002  Staff Product Designer — Faire</w:t>
      </w:r>
    </w:p>
    <w:p>
      <w:pPr>
        <w:keepNext/>
        <w:spacing w:after="80"/>
      </w:pPr>
      <w:r>
        <w:rPr>
          <w:sz w:val="20"/>
          <w:rFonts w:eastAsia="Noto Sans CJK JP"/>
        </w:rPr>
        <w:t>Localização: New York, NY | Publicação: 2026-10-03</w:t>
        <w:br/>
        <w:t>Verificação: Página individual acessível; sem aviso de encerramento</w:t>
      </w:r>
    </w:p>
    <w:p>
      <w:pPr>
        <w:spacing w:after="80"/>
      </w:pPr>
      <w:hyperlink r:id="rId21">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2027-01-27T05:10:18.000Z</w:t>
      </w:r>
    </w:p>
    <w:p>
      <w:pPr>
        <w:keepNext/>
        <w:spacing w:after="80"/>
      </w:pPr>
      <w:r>
        <w:rPr>
          <w:b/>
          <w:sz w:val="20"/>
          <w:rFonts w:eastAsia="Noto Sans CJK JP"/>
        </w:rPr>
        <w:t>003  Senior Product Designer - Okta for AI Agents — Okta</w:t>
      </w:r>
    </w:p>
    <w:p>
      <w:pPr>
        <w:keepNext/>
        <w:spacing w:after="80"/>
      </w:pPr>
      <w:r>
        <w:rPr>
          <w:sz w:val="20"/>
          <w:rFonts w:eastAsia="Noto Sans CJK JP"/>
        </w:rPr>
        <w:t>Localização: Chicago, IL | Publicação: 2026-10-02</w:t>
        <w:br/>
        <w:t>Verificação: Página individual acessível; sem aviso de encerramento</w:t>
      </w:r>
    </w:p>
    <w:p>
      <w:pPr>
        <w:spacing w:after="80"/>
      </w:pPr>
      <w:hyperlink r:id="rId22">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2026-11-01T19:04:48.000Z</w:t>
      </w:r>
    </w:p>
    <w:p>
      <w:pPr>
        <w:keepNext/>
        <w:spacing w:after="80"/>
      </w:pPr>
      <w:r>
        <w:rPr>
          <w:b/>
          <w:sz w:val="20"/>
          <w:rFonts w:eastAsia="Noto Sans CJK JP"/>
        </w:rPr>
        <w:t>004  Principal Product Designer, DX — Atlassian</w:t>
      </w:r>
    </w:p>
    <w:p>
      <w:pPr>
        <w:keepNext/>
        <w:spacing w:after="80"/>
      </w:pPr>
      <w:r>
        <w:rPr>
          <w:sz w:val="20"/>
          <w:rFonts w:eastAsia="Noto Sans CJK JP"/>
        </w:rPr>
        <w:t>Localização: Salt Lake City, UT | Publicação: 2026-10-01</w:t>
        <w:br/>
        <w:t>Verificação: Página individual acessível; sem aviso de encerramento</w:t>
      </w:r>
    </w:p>
    <w:p>
      <w:pPr>
        <w:spacing w:after="80"/>
      </w:pPr>
      <w:hyperlink r:id="rId23">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Modalidade: Remoto (restrições a conferir)</w:t>
      </w:r>
      <w:r>
        <w:rPr>
          <w:sz w:val="20"/>
          <w:rFonts w:eastAsia="Noto Sans CJK JP"/>
        </w:rPr>
        <w:br/>
        <w:t>Prazo informado: 2026-10-31T04:02:00.000Z</w:t>
      </w:r>
    </w:p>
    <w:p>
      <w:pPr>
        <w:keepNext/>
        <w:spacing w:after="80"/>
      </w:pPr>
      <w:r>
        <w:rPr>
          <w:b/>
          <w:sz w:val="20"/>
          <w:rFonts w:eastAsia="Noto Sans CJK JP"/>
        </w:rPr>
        <w:t>005  Staff Product Designer, Enterprise — Scale AI</w:t>
      </w:r>
    </w:p>
    <w:p>
      <w:pPr>
        <w:keepNext/>
        <w:spacing w:after="80"/>
      </w:pPr>
      <w:r>
        <w:rPr>
          <w:sz w:val="20"/>
          <w:rFonts w:eastAsia="Noto Sans CJK JP"/>
        </w:rPr>
        <w:t>Localização: New York City Metropolitan Area | Publicação: 2026-10-01</w:t>
        <w:br/>
        <w:t>Verificação: Página individual acessível; sem aviso de encerramento</w:t>
      </w:r>
    </w:p>
    <w:p>
      <w:pPr>
        <w:spacing w:after="80"/>
      </w:pPr>
      <w:hyperlink r:id="rId24">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2026-11-09T02:05:14.000Z</w:t>
      </w:r>
    </w:p>
    <w:p>
      <w:pPr>
        <w:keepNext/>
        <w:spacing w:after="80"/>
      </w:pPr>
      <w:r>
        <w:rPr>
          <w:b/>
          <w:sz w:val="20"/>
          <w:rFonts w:eastAsia="Noto Sans CJK JP"/>
        </w:rPr>
        <w:t>006  Principal Product Designer - Stackpoint Ventures — Stackpoint</w:t>
      </w:r>
    </w:p>
    <w:p>
      <w:pPr>
        <w:keepNext/>
        <w:spacing w:after="80"/>
      </w:pPr>
      <w:r>
        <w:rPr>
          <w:sz w:val="20"/>
          <w:rFonts w:eastAsia="Noto Sans CJK JP"/>
        </w:rPr>
        <w:t>Localização: Boston, MA | Publicação: 2026-10-01</w:t>
        <w:br/>
        <w:t>Verificação: Página individual acessível; sem aviso de encerramento</w:t>
      </w:r>
    </w:p>
    <w:p>
      <w:pPr>
        <w:spacing w:after="80"/>
      </w:pPr>
      <w:hyperlink r:id="rId25">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Modalidade: Remoto (restrições a conferir)</w:t>
      </w:r>
      <w:r>
        <w:rPr>
          <w:sz w:val="20"/>
          <w:rFonts w:eastAsia="Noto Sans CJK JP"/>
        </w:rPr>
        <w:br/>
        <w:t>Prazo informado: 2027-03-30T16:56:19.000Z</w:t>
      </w:r>
    </w:p>
    <w:p>
      <w:pPr>
        <w:keepNext/>
        <w:spacing w:after="80"/>
      </w:pPr>
      <w:r>
        <w:rPr>
          <w:b/>
          <w:sz w:val="20"/>
          <w:rFonts w:eastAsia="Noto Sans CJK JP"/>
        </w:rPr>
        <w:t>007  Senior Product Designer — Circuit</w:t>
      </w:r>
    </w:p>
    <w:p>
      <w:pPr>
        <w:keepNext/>
        <w:spacing w:after="80"/>
      </w:pPr>
      <w:r>
        <w:rPr>
          <w:sz w:val="20"/>
          <w:rFonts w:eastAsia="Noto Sans CJK JP"/>
        </w:rPr>
        <w:t>Localização: Austin, TX | Publicação: 2026-09-29</w:t>
        <w:br/>
        <w:t>Verificação: Página individual acessível; sem aviso de encerramento</w:t>
      </w:r>
    </w:p>
    <w:p>
      <w:pPr>
        <w:spacing w:after="80"/>
      </w:pPr>
      <w:hyperlink r:id="rId26">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2027-03-28T21:04:56.000Z</w:t>
      </w:r>
    </w:p>
    <w:p>
      <w:pPr>
        <w:keepNext/>
        <w:spacing w:after="80"/>
      </w:pPr>
      <w:r>
        <w:rPr>
          <w:b/>
          <w:sz w:val="20"/>
          <w:rFonts w:eastAsia="Noto Sans CJK JP"/>
        </w:rPr>
        <w:t>008  Principal Product Designer — VIA</w:t>
      </w:r>
    </w:p>
    <w:p>
      <w:pPr>
        <w:keepNext/>
        <w:spacing w:after="80"/>
      </w:pPr>
      <w:r>
        <w:rPr>
          <w:sz w:val="20"/>
          <w:rFonts w:eastAsia="Noto Sans CJK JP"/>
        </w:rPr>
        <w:t>Localização: Boston, MA | Publicação: 2026-09-29</w:t>
        <w:br/>
        <w:t>Verificação: Página individual acessível; sem aviso de encerramento</w:t>
      </w:r>
    </w:p>
    <w:p>
      <w:pPr>
        <w:spacing w:after="80"/>
      </w:pPr>
      <w:hyperlink r:id="rId27">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2026-10-29T14:00:40.000Z</w:t>
      </w:r>
    </w:p>
    <w:p>
      <w:pPr>
        <w:keepNext/>
        <w:spacing w:after="80"/>
      </w:pPr>
      <w:r>
        <w:rPr>
          <w:b/>
          <w:sz w:val="20"/>
          <w:rFonts w:eastAsia="Noto Sans CJK JP"/>
        </w:rPr>
        <w:t>009  Sr. Product Designer, AI/BI — Databricks</w:t>
      </w:r>
    </w:p>
    <w:p>
      <w:pPr>
        <w:keepNext/>
        <w:spacing w:after="80"/>
      </w:pPr>
      <w:r>
        <w:rPr>
          <w:sz w:val="20"/>
          <w:rFonts w:eastAsia="Noto Sans CJK JP"/>
        </w:rPr>
        <w:t>Localização: Seattle, WA | Publicação: 2026-09-29</w:t>
        <w:br/>
        <w:t>Verificação: Página individual acessível; sem aviso de encerramento</w:t>
      </w:r>
    </w:p>
    <w:p>
      <w:pPr>
        <w:spacing w:after="80"/>
      </w:pPr>
      <w:hyperlink r:id="rId28">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2026-10-29T21:17:52.000Z</w:t>
      </w:r>
    </w:p>
    <w:p>
      <w:pPr>
        <w:keepNext/>
        <w:spacing w:after="80"/>
      </w:pPr>
      <w:r>
        <w:rPr>
          <w:b/>
          <w:sz w:val="20"/>
          <w:rFonts w:eastAsia="Noto Sans CJK JP"/>
        </w:rPr>
        <w:t>010  Product Designer - Dashboard — Stripe</w:t>
      </w:r>
    </w:p>
    <w:p>
      <w:pPr>
        <w:keepNext/>
        <w:spacing w:after="80"/>
      </w:pPr>
      <w:r>
        <w:rPr>
          <w:sz w:val="20"/>
          <w:rFonts w:eastAsia="Noto Sans CJK JP"/>
        </w:rPr>
        <w:t>Localização: New York, United States | Publicação: 2026-09-28</w:t>
        <w:br/>
        <w:t>Verificação: Página individual acessível; sem aviso de encerramento</w:t>
      </w:r>
    </w:p>
    <w:p>
      <w:pPr>
        <w:spacing w:after="80"/>
      </w:pPr>
      <w:hyperlink r:id="rId29">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2026-10-28T20:40:18.000Z</w:t>
      </w:r>
    </w:p>
    <w:p>
      <w:pPr>
        <w:keepNext/>
        <w:spacing w:after="80"/>
      </w:pPr>
      <w:r>
        <w:rPr>
          <w:b/>
          <w:sz w:val="20"/>
          <w:rFonts w:eastAsia="Noto Sans CJK JP"/>
        </w:rPr>
        <w:t>011  Senior Product Designer, Transit Operations — Via</w:t>
      </w:r>
    </w:p>
    <w:p>
      <w:pPr>
        <w:keepNext/>
        <w:spacing w:after="80"/>
      </w:pPr>
      <w:r>
        <w:rPr>
          <w:sz w:val="20"/>
          <w:rFonts w:eastAsia="Noto Sans CJK JP"/>
        </w:rPr>
        <w:t>Localização: New York, NY | Publicação: 2026-09-27</w:t>
        <w:br/>
        <w:t>Verificação: Página individual acessível; sem aviso de encerramento</w:t>
      </w:r>
    </w:p>
    <w:p>
      <w:pPr>
        <w:spacing w:after="80"/>
      </w:pPr>
      <w:hyperlink r:id="rId30">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2026-10-27T15:38:47.000Z</w:t>
      </w:r>
    </w:p>
    <w:p>
      <w:pPr>
        <w:keepNext/>
        <w:spacing w:after="80"/>
      </w:pPr>
      <w:r>
        <w:rPr>
          <w:b/>
          <w:sz w:val="20"/>
          <w:rFonts w:eastAsia="Noto Sans CJK JP"/>
        </w:rPr>
        <w:t>012  Staff Product Designer, AI Products — Databricks</w:t>
      </w:r>
    </w:p>
    <w:p>
      <w:pPr>
        <w:keepNext/>
        <w:spacing w:after="80"/>
      </w:pPr>
      <w:r>
        <w:rPr>
          <w:sz w:val="20"/>
          <w:rFonts w:eastAsia="Noto Sans CJK JP"/>
        </w:rPr>
        <w:t>Localização: New York, NY | Publicação: 2026-09-27</w:t>
        <w:br/>
        <w:t>Verificação: Página individual acessível; sem aviso de encerramento</w:t>
      </w:r>
    </w:p>
    <w:p>
      <w:pPr>
        <w:spacing w:after="80"/>
      </w:pPr>
      <w:hyperlink r:id="rId31">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2026-12-08T19:16:57.000Z</w:t>
      </w:r>
    </w:p>
    <w:p>
      <w:pPr>
        <w:keepNext/>
        <w:spacing w:after="80"/>
      </w:pPr>
      <w:r>
        <w:rPr>
          <w:b/>
          <w:sz w:val="20"/>
          <w:rFonts w:eastAsia="Noto Sans CJK JP"/>
        </w:rPr>
        <w:t>013  Product Designer — The Flex</w:t>
      </w:r>
    </w:p>
    <w:p>
      <w:pPr>
        <w:keepNext/>
        <w:spacing w:after="80"/>
      </w:pPr>
      <w:r>
        <w:rPr>
          <w:sz w:val="20"/>
          <w:rFonts w:eastAsia="Noto Sans CJK JP"/>
        </w:rPr>
        <w:t>Localização: Miami, FL | Publicação: 2026-09-26</w:t>
        <w:br/>
        <w:t>Verificação: Página individual acessível; sem aviso de encerramento</w:t>
      </w:r>
    </w:p>
    <w:p>
      <w:pPr>
        <w:spacing w:after="80"/>
      </w:pPr>
      <w:hyperlink r:id="rId32">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Modalidade: Remoto (restrições a conferir)</w:t>
      </w:r>
      <w:r>
        <w:rPr>
          <w:sz w:val="20"/>
          <w:rFonts w:eastAsia="Noto Sans CJK JP"/>
        </w:rPr>
        <w:br/>
        <w:t>Prazo informado: 2026-10-26T17:55:21.000Z</w:t>
      </w:r>
    </w:p>
    <w:p>
      <w:pPr>
        <w:keepNext/>
        <w:spacing w:after="80"/>
      </w:pPr>
      <w:r>
        <w:rPr>
          <w:b/>
          <w:sz w:val="20"/>
          <w:rFonts w:eastAsia="Noto Sans CJK JP"/>
        </w:rPr>
        <w:t>014  Senior Product Designer - Cards &amp; Credit — Mercury</w:t>
      </w:r>
    </w:p>
    <w:p>
      <w:pPr>
        <w:keepNext/>
        <w:spacing w:after="80"/>
      </w:pPr>
      <w:r>
        <w:rPr>
          <w:sz w:val="20"/>
          <w:rFonts w:eastAsia="Noto Sans CJK JP"/>
        </w:rPr>
        <w:t>Localização: New York, NY | Publicação: 2026-09-25</w:t>
        <w:br/>
        <w:t>Verificação: Página individual acessível; sem aviso de encerramento</w:t>
      </w:r>
    </w:p>
    <w:p>
      <w:pPr>
        <w:spacing w:after="80"/>
      </w:pPr>
      <w:hyperlink r:id="rId33">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2026-11-12T01:30:45.000Z</w:t>
      </w:r>
    </w:p>
    <w:p>
      <w:pPr>
        <w:keepNext/>
        <w:spacing w:after="80"/>
      </w:pPr>
      <w:r>
        <w:rPr>
          <w:b/>
          <w:sz w:val="20"/>
          <w:rFonts w:eastAsia="Noto Sans CJK JP"/>
        </w:rPr>
        <w:t>015  Staff Product Designer, Handshake AI — Handshake</w:t>
      </w:r>
    </w:p>
    <w:p>
      <w:pPr>
        <w:keepNext/>
        <w:spacing w:after="80"/>
      </w:pPr>
      <w:r>
        <w:rPr>
          <w:sz w:val="20"/>
          <w:rFonts w:eastAsia="Noto Sans CJK JP"/>
        </w:rPr>
        <w:t>Localização: New York, NY | Publicação: 2026-09-24</w:t>
        <w:br/>
        <w:t>Verificação: Página individual acessível; sem aviso de encerramento</w:t>
      </w:r>
    </w:p>
    <w:p>
      <w:pPr>
        <w:spacing w:after="80"/>
      </w:pPr>
      <w:hyperlink r:id="rId34">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Salário: {"@type": "MonetaryAmount", "currency": "USD", "value": {"@type": "QuantitativeValue", "minValue": 225000, "maxValue": 250000, "unitText": "YEAR"}}</w:t>
      </w:r>
      <w:r>
        <w:rPr>
          <w:sz w:val="20"/>
          <w:rFonts w:eastAsia="Noto Sans CJK JP"/>
        </w:rPr>
        <w:br/>
        <w:t>Prazo informado: 2026-10-24T20:17:58.000Z</w:t>
      </w:r>
    </w:p>
    <w:p>
      <w:pPr>
        <w:keepNext/>
        <w:spacing w:after="80"/>
      </w:pPr>
      <w:r>
        <w:rPr>
          <w:b/>
          <w:sz w:val="20"/>
          <w:rFonts w:eastAsia="Noto Sans CJK JP"/>
        </w:rPr>
        <w:t>016  Senior Staff Product Designer, Data &amp; AI — Stripe</w:t>
      </w:r>
    </w:p>
    <w:p>
      <w:pPr>
        <w:keepNext/>
        <w:spacing w:after="80"/>
      </w:pPr>
      <w:r>
        <w:rPr>
          <w:sz w:val="20"/>
          <w:rFonts w:eastAsia="Noto Sans CJK JP"/>
        </w:rPr>
        <w:t>Localização: New York, United States | Publicação: 2026-09-24</w:t>
        <w:br/>
        <w:t>Verificação: Página individual acessível; sem aviso de encerramento</w:t>
      </w:r>
    </w:p>
    <w:p>
      <w:pPr>
        <w:spacing w:after="80"/>
      </w:pPr>
      <w:hyperlink r:id="rId35">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2026-10-24T14:40:18.000Z</w:t>
      </w:r>
    </w:p>
    <w:p>
      <w:pPr>
        <w:keepNext/>
        <w:spacing w:after="80"/>
      </w:pPr>
      <w:r>
        <w:rPr>
          <w:b/>
          <w:sz w:val="20"/>
          <w:rFonts w:eastAsia="Noto Sans CJK JP"/>
        </w:rPr>
        <w:t>017  Product Designer, Funds — AngelList</w:t>
      </w:r>
    </w:p>
    <w:p>
      <w:pPr>
        <w:keepNext/>
        <w:spacing w:after="80"/>
      </w:pPr>
      <w:r>
        <w:rPr>
          <w:sz w:val="20"/>
          <w:rFonts w:eastAsia="Noto Sans CJK JP"/>
        </w:rPr>
        <w:t>Localização: New York, NY | Publicação: 2026-09-23</w:t>
        <w:br/>
        <w:t>Verificação: Página individual acessível; sem aviso de encerramento</w:t>
      </w:r>
    </w:p>
    <w:p>
      <w:pPr>
        <w:spacing w:after="80"/>
      </w:pPr>
      <w:hyperlink r:id="rId36">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2027-05-18T18:17:46.000Z</w:t>
      </w:r>
    </w:p>
    <w:p>
      <w:pPr>
        <w:keepNext/>
        <w:spacing w:after="80"/>
      </w:pPr>
      <w:r>
        <w:rPr>
          <w:b/>
          <w:sz w:val="20"/>
          <w:rFonts w:eastAsia="Noto Sans CJK JP"/>
        </w:rPr>
        <w:t>018  Senior Product Designer, User Experience &amp; Design (Mobile App) — Marriott International</w:t>
      </w:r>
    </w:p>
    <w:p>
      <w:pPr>
        <w:keepNext/>
        <w:spacing w:after="80"/>
      </w:pPr>
      <w:r>
        <w:rPr>
          <w:sz w:val="20"/>
          <w:rFonts w:eastAsia="Noto Sans CJK JP"/>
        </w:rPr>
        <w:t>Localização: Bethesda, MD | Publicação: 2026-09-22</w:t>
        <w:br/>
        <w:t>Verificação: Página individual acessível; sem aviso de encerramento</w:t>
      </w:r>
    </w:p>
    <w:p>
      <w:pPr>
        <w:spacing w:after="80"/>
      </w:pPr>
      <w:hyperlink r:id="rId37">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Modalidade: Remoto (restrições a conferir)</w:t>
      </w:r>
      <w:r>
        <w:rPr>
          <w:sz w:val="20"/>
          <w:rFonts w:eastAsia="Noto Sans CJK JP"/>
        </w:rPr>
        <w:br/>
        <w:t>Prazo informado: 2026-10-18T06:05:18.000Z</w:t>
      </w:r>
    </w:p>
    <w:p>
      <w:pPr>
        <w:keepNext/>
        <w:spacing w:after="80"/>
      </w:pPr>
      <w:r>
        <w:rPr>
          <w:b/>
          <w:sz w:val="20"/>
          <w:rFonts w:eastAsia="Noto Sans CJK JP"/>
        </w:rPr>
        <w:t>019  Principal Product Designer, AI Experiences — IFS</w:t>
      </w:r>
    </w:p>
    <w:p>
      <w:pPr>
        <w:keepNext/>
        <w:spacing w:after="80"/>
      </w:pPr>
      <w:r>
        <w:rPr>
          <w:sz w:val="20"/>
          <w:rFonts w:eastAsia="Noto Sans CJK JP"/>
        </w:rPr>
        <w:t>Localização: Itasca, IL | Publicação: 2026-09-21</w:t>
        <w:br/>
        <w:t>Verificação: Página individual acessível; sem aviso de encerramento</w:t>
      </w:r>
    </w:p>
    <w:p>
      <w:pPr>
        <w:spacing w:after="80"/>
      </w:pPr>
      <w:hyperlink r:id="rId38">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Modalidade: Remoto (restrições a conferir)</w:t>
      </w:r>
      <w:r>
        <w:rPr>
          <w:sz w:val="20"/>
          <w:rFonts w:eastAsia="Noto Sans CJK JP"/>
        </w:rPr>
        <w:br/>
        <w:t>Salário: {"@type": "MonetaryAmount", "currency": "USD", "value": {"@type": "QuantitativeValue", "minValue": 150000, "maxValue": 170000, "unitText": "YEAR"}}</w:t>
      </w:r>
      <w:r>
        <w:rPr>
          <w:sz w:val="20"/>
          <w:rFonts w:eastAsia="Noto Sans CJK JP"/>
        </w:rPr>
        <w:br/>
        <w:t>Prazo informado: 2026-10-21T16:21:48.000Z</w:t>
      </w:r>
    </w:p>
    <w:p>
      <w:pPr>
        <w:keepNext/>
        <w:spacing w:after="80"/>
      </w:pPr>
      <w:r>
        <w:rPr>
          <w:b/>
          <w:sz w:val="20"/>
          <w:rFonts w:eastAsia="Noto Sans CJK JP"/>
        </w:rPr>
        <w:t>020  Senior Product Designer, US &amp; Canada Regional Experience — Remitly</w:t>
      </w:r>
    </w:p>
    <w:p>
      <w:pPr>
        <w:keepNext/>
        <w:spacing w:after="80"/>
      </w:pPr>
      <w:r>
        <w:rPr>
          <w:sz w:val="20"/>
          <w:rFonts w:eastAsia="Noto Sans CJK JP"/>
        </w:rPr>
        <w:t>Localização: Seattle, WA | Publicação: 2026-09-21</w:t>
        <w:br/>
        <w:t>Verificação: Página individual acessível; sem aviso de encerramento</w:t>
      </w:r>
    </w:p>
    <w:p>
      <w:pPr>
        <w:spacing w:after="80"/>
      </w:pPr>
      <w:hyperlink r:id="rId39">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2026-10-21T23:26:40.000Z</w:t>
      </w:r>
    </w:p>
    <w:p>
      <w:pPr>
        <w:keepNext/>
        <w:spacing w:after="80"/>
      </w:pPr>
      <w:r>
        <w:rPr>
          <w:b/>
          <w:sz w:val="20"/>
          <w:rFonts w:eastAsia="Noto Sans CJK JP"/>
        </w:rPr>
        <w:t>021  Staff Product Designer, AI Private Banker — Nubank</w:t>
      </w:r>
    </w:p>
    <w:p>
      <w:pPr>
        <w:keepNext/>
        <w:spacing w:after="80"/>
      </w:pPr>
      <w:r>
        <w:rPr>
          <w:sz w:val="20"/>
          <w:rFonts w:eastAsia="Noto Sans CJK JP"/>
        </w:rPr>
        <w:t>Localização: Miami, FL | Publicação: 2026-09-21</w:t>
        <w:br/>
        <w:t>Verificação: Página individual acessível; sem aviso de encerramento</w:t>
      </w:r>
    </w:p>
    <w:p>
      <w:pPr>
        <w:spacing w:after="80"/>
      </w:pPr>
      <w:hyperlink r:id="rId40">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2026-10-21T21:06:22.000Z</w:t>
      </w:r>
    </w:p>
    <w:p>
      <w:pPr>
        <w:keepNext/>
        <w:spacing w:after="80"/>
      </w:pPr>
      <w:r>
        <w:rPr>
          <w:b/>
          <w:sz w:val="20"/>
          <w:rFonts w:eastAsia="Noto Sans CJK JP"/>
        </w:rPr>
        <w:t>022  Senior Product Designer, Flights — Engine</w:t>
      </w:r>
    </w:p>
    <w:p>
      <w:pPr>
        <w:keepNext/>
        <w:spacing w:after="80"/>
      </w:pPr>
      <w:r>
        <w:rPr>
          <w:sz w:val="20"/>
          <w:rFonts w:eastAsia="Noto Sans CJK JP"/>
        </w:rPr>
        <w:t>Localização: Denver, CO | Publicação: 2026-09-20</w:t>
        <w:br/>
        <w:t>Verificação: Página individual acessível; sem aviso de encerramento</w:t>
      </w:r>
    </w:p>
    <w:p>
      <w:pPr>
        <w:spacing w:after="80"/>
      </w:pPr>
      <w:hyperlink r:id="rId41">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Modalidade: Remoto (restrições a conferir)</w:t>
      </w:r>
      <w:r>
        <w:rPr>
          <w:sz w:val="20"/>
          <w:rFonts w:eastAsia="Noto Sans CJK JP"/>
        </w:rPr>
        <w:br/>
        <w:t>Prazo informado: 2026-11-13T02:41:21.000Z</w:t>
      </w:r>
    </w:p>
    <w:p>
      <w:pPr>
        <w:keepNext/>
        <w:spacing w:after="80"/>
      </w:pPr>
      <w:r>
        <w:rPr>
          <w:b/>
          <w:sz w:val="20"/>
          <w:rFonts w:eastAsia="Noto Sans CJK JP"/>
        </w:rPr>
        <w:t>023  Product Designer, Growth &amp; Monetization — Figma</w:t>
      </w:r>
    </w:p>
    <w:p>
      <w:pPr>
        <w:keepNext/>
        <w:spacing w:after="80"/>
      </w:pPr>
      <w:r>
        <w:rPr>
          <w:sz w:val="20"/>
          <w:rFonts w:eastAsia="Noto Sans CJK JP"/>
        </w:rPr>
        <w:t>Localização: New York, NY | Publicação: 2026-09-19</w:t>
        <w:br/>
        <w:t>Verificação: Página individual acessível; sem aviso de encerramento</w:t>
      </w:r>
    </w:p>
    <w:p>
      <w:pPr>
        <w:spacing w:after="80"/>
      </w:pPr>
      <w:hyperlink r:id="rId42">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2027-02-14T19:28:10.000Z</w:t>
      </w:r>
    </w:p>
    <w:p>
      <w:pPr>
        <w:keepNext/>
        <w:spacing w:after="80"/>
      </w:pPr>
      <w:r>
        <w:rPr>
          <w:b/>
          <w:sz w:val="20"/>
          <w:rFonts w:eastAsia="Noto Sans CJK JP"/>
        </w:rPr>
        <w:t>024  Senior Product Designer - Accounting Integrations — Mercury</w:t>
      </w:r>
    </w:p>
    <w:p>
      <w:pPr>
        <w:keepNext/>
        <w:spacing w:after="80"/>
      </w:pPr>
      <w:r>
        <w:rPr>
          <w:sz w:val="20"/>
          <w:rFonts w:eastAsia="Noto Sans CJK JP"/>
        </w:rPr>
        <w:t>Localização: New York, NY | Publicação: 2026-09-19</w:t>
        <w:br/>
        <w:t>Verificação: Listagem pública; página individual não confirmada</w:t>
      </w:r>
    </w:p>
    <w:p>
      <w:pPr>
        <w:spacing w:after="80"/>
      </w:pPr>
      <w:hyperlink r:id="rId43">
        <w:r>
          <w:rPr>
            <w:color w:val="185A92"/>
          </w:rPr>
          <w:t>Abrir anúncio individual</w:t>
        </w:r>
      </w:hyperlink>
      <w:r>
        <w:rPr>
          <w:sz w:val="20"/>
          <w:rFonts w:eastAsia="Noto Sans CJK JP"/>
        </w:rPr>
        <w:t xml:space="preserve">  •  </w:t>
      </w:r>
      <w:hyperlink r:id="rId20">
        <w:r>
          <w:rPr>
            <w:color w:val="185A92"/>
          </w:rPr>
          <w:t>Fonte da descoberta</w:t>
        </w:r>
      </w:hyperlink>
    </w:p>
    <w:p>
      <w:pPr>
        <w:keepNext/>
        <w:spacing w:after="80"/>
      </w:pPr>
      <w:r>
        <w:rPr>
          <w:b/>
          <w:sz w:val="20"/>
          <w:rFonts w:eastAsia="Noto Sans CJK JP"/>
        </w:rPr>
        <w:t>025  Product Designer, Design, Dev, &amp; AI Tools — Figma</w:t>
      </w:r>
    </w:p>
    <w:p>
      <w:pPr>
        <w:keepNext/>
        <w:spacing w:after="80"/>
      </w:pPr>
      <w:r>
        <w:rPr>
          <w:sz w:val="20"/>
          <w:rFonts w:eastAsia="Noto Sans CJK JP"/>
        </w:rPr>
        <w:t>Localização: New York, NY | Publicação: 2026-09-18</w:t>
        <w:br/>
        <w:t>Verificação: Página individual acessível; sem aviso de encerramento</w:t>
      </w:r>
    </w:p>
    <w:p>
      <w:pPr>
        <w:spacing w:after="80"/>
      </w:pPr>
      <w:hyperlink r:id="rId44">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2027-02-14T19:28:10.000Z</w:t>
      </w:r>
    </w:p>
    <w:p>
      <w:pPr>
        <w:keepNext/>
        <w:spacing w:after="80"/>
      </w:pPr>
      <w:r>
        <w:rPr>
          <w:b/>
          <w:sz w:val="20"/>
          <w:rFonts w:eastAsia="Noto Sans CJK JP"/>
        </w:rPr>
        <w:t>026  Senior Product Designer — Fora Travel</w:t>
      </w:r>
    </w:p>
    <w:p>
      <w:pPr>
        <w:keepNext/>
        <w:spacing w:after="80"/>
      </w:pPr>
      <w:r>
        <w:rPr>
          <w:sz w:val="20"/>
          <w:rFonts w:eastAsia="Noto Sans CJK JP"/>
        </w:rPr>
        <w:t>Localização: New York, NY | Publicação: 2026-09-18</w:t>
        <w:br/>
        <w:t>Verificação: Página individual acessível; sem aviso de encerramento</w:t>
      </w:r>
    </w:p>
    <w:p>
      <w:pPr>
        <w:spacing w:after="80"/>
      </w:pPr>
      <w:hyperlink r:id="rId45">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Prazo informado: 2026-11-13T18:48:52.000Z</w:t>
      </w:r>
    </w:p>
    <w:p>
      <w:pPr>
        <w:keepNext/>
        <w:spacing w:after="80"/>
      </w:pPr>
      <w:r>
        <w:rPr>
          <w:b/>
          <w:sz w:val="20"/>
          <w:rFonts w:eastAsia="Noto Sans CJK JP"/>
        </w:rPr>
        <w:t>027  Senior Product Designer, AI — MaintainX</w:t>
      </w:r>
    </w:p>
    <w:p>
      <w:pPr>
        <w:keepNext/>
        <w:spacing w:after="80"/>
      </w:pPr>
      <w:r>
        <w:rPr>
          <w:sz w:val="20"/>
          <w:rFonts w:eastAsia="Noto Sans CJK JP"/>
        </w:rPr>
        <w:t>Localização: Raleigh, NC | Publicação: 2026-09-18</w:t>
        <w:br/>
        <w:t>Verificação: Página individual acessível; sem aviso de encerramento</w:t>
      </w:r>
    </w:p>
    <w:p>
      <w:pPr>
        <w:spacing w:after="80"/>
      </w:pPr>
      <w:hyperlink r:id="rId46">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Modalidade: Remoto (restrições a conferir)</w:t>
      </w:r>
      <w:r>
        <w:rPr>
          <w:sz w:val="20"/>
          <w:rFonts w:eastAsia="Noto Sans CJK JP"/>
        </w:rPr>
        <w:br/>
        <w:t>Salário: {"@type": "MonetaryAmount", "currency": "USD", "value": {"@type": "QuantitativeValue", "minValue": 130000, "maxValue": 230000, "unitText": "YEAR"}}</w:t>
      </w:r>
      <w:r>
        <w:rPr>
          <w:sz w:val="20"/>
          <w:rFonts w:eastAsia="Noto Sans CJK JP"/>
        </w:rPr>
        <w:br/>
        <w:t>Prazo informado: 2026-10-18T22:58:55.000Z</w:t>
      </w:r>
    </w:p>
    <w:p>
      <w:pPr>
        <w:keepNext/>
        <w:spacing w:after="80"/>
      </w:pPr>
      <w:r>
        <w:rPr>
          <w:b/>
          <w:sz w:val="20"/>
          <w:rFonts w:eastAsia="Noto Sans CJK JP"/>
        </w:rPr>
        <w:t>028  Staff Product Designer — Stepful</w:t>
      </w:r>
    </w:p>
    <w:p>
      <w:pPr>
        <w:keepNext/>
        <w:spacing w:after="80"/>
      </w:pPr>
      <w:r>
        <w:rPr>
          <w:sz w:val="20"/>
          <w:rFonts w:eastAsia="Noto Sans CJK JP"/>
        </w:rPr>
        <w:t>Localização: New York, NY | Publicação: 2026-09-18</w:t>
        <w:br/>
        <w:t>Verificação: Página individual acessível; sem aviso de encerramento</w:t>
      </w:r>
    </w:p>
    <w:p>
      <w:pPr>
        <w:spacing w:after="80"/>
      </w:pPr>
      <w:hyperlink r:id="rId47">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Salário: {"@type": "MonetaryAmount", "currency": "USD", "value": {"@type": "QuantitativeValue", "minValue": 150000, "maxValue": 190000, "unitText": "YEAR"}}</w:t>
      </w:r>
      <w:r>
        <w:rPr>
          <w:sz w:val="20"/>
          <w:rFonts w:eastAsia="Noto Sans CJK JP"/>
        </w:rPr>
        <w:br/>
        <w:t>Prazo informado: 2026-10-26T23:02:04.000Z</w:t>
      </w:r>
    </w:p>
    <w:p>
      <w:pPr>
        <w:keepNext/>
        <w:spacing w:after="80"/>
      </w:pPr>
      <w:r>
        <w:rPr>
          <w:b/>
          <w:sz w:val="20"/>
          <w:rFonts w:eastAsia="Noto Sans CJK JP"/>
        </w:rPr>
        <w:t>029  Senior Product Designer — Crexi</w:t>
      </w:r>
    </w:p>
    <w:p>
      <w:pPr>
        <w:keepNext/>
        <w:spacing w:after="80"/>
      </w:pPr>
      <w:r>
        <w:rPr>
          <w:sz w:val="20"/>
          <w:rFonts w:eastAsia="Noto Sans CJK JP"/>
        </w:rPr>
        <w:t>Localização: Los Angeles, CA | Publicação: 2026-09-17</w:t>
        <w:br/>
        <w:t>Verificação: Página individual acessível; sem aviso de encerramento</w:t>
      </w:r>
    </w:p>
    <w:p>
      <w:pPr>
        <w:spacing w:after="80"/>
      </w:pPr>
      <w:hyperlink r:id="rId48">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Modalidade: Remoto (restrições a conferir)</w:t>
      </w:r>
      <w:r>
        <w:rPr>
          <w:sz w:val="20"/>
          <w:rFonts w:eastAsia="Noto Sans CJK JP"/>
        </w:rPr>
        <w:br/>
        <w:t>Prazo informado: 2026-10-26T00:11:26.000Z</w:t>
      </w:r>
    </w:p>
    <w:p>
      <w:pPr>
        <w:keepNext/>
        <w:spacing w:after="80"/>
      </w:pPr>
      <w:r>
        <w:rPr>
          <w:b/>
          <w:sz w:val="20"/>
          <w:rFonts w:eastAsia="Noto Sans CJK JP"/>
        </w:rPr>
        <w:t>030  Senior Product Designer (Prediction Markets) — Gemini</w:t>
      </w:r>
    </w:p>
    <w:p>
      <w:pPr>
        <w:keepNext/>
        <w:spacing w:after="80"/>
      </w:pPr>
      <w:r>
        <w:rPr>
          <w:sz w:val="20"/>
          <w:rFonts w:eastAsia="Noto Sans CJK JP"/>
        </w:rPr>
        <w:t>Localização: Miami, FL | Publicação: 2026-09-17</w:t>
        <w:br/>
        <w:t>Verificação: Página individual acessível; sem aviso de encerramento</w:t>
      </w:r>
    </w:p>
    <w:p>
      <w:pPr>
        <w:spacing w:after="80"/>
      </w:pPr>
      <w:hyperlink r:id="rId49">
        <w:r>
          <w:rPr>
            <w:color w:val="185A92"/>
          </w:rPr>
          <w:t>Abrir anúncio individual</w:t>
        </w:r>
      </w:hyperlink>
      <w:r>
        <w:rPr>
          <w:sz w:val="20"/>
          <w:rFonts w:eastAsia="Noto Sans CJK JP"/>
        </w:rPr>
        <w:t xml:space="preserve">  •  </w:t>
      </w:r>
      <w:hyperlink r:id="rId20">
        <w:r>
          <w:rPr>
            <w:color w:val="185A92"/>
          </w:rPr>
          <w:t>Fonte da descoberta</w:t>
        </w:r>
      </w:hyperlink>
      <w:r>
        <w:rPr>
          <w:sz w:val="20"/>
          <w:rFonts w:eastAsia="Noto Sans CJK JP"/>
        </w:rPr>
        <w:br/>
        <w:t>Modalidade: Remoto (restrições a conferir)</w:t>
      </w:r>
      <w:r>
        <w:rPr>
          <w:sz w:val="20"/>
          <w:rFonts w:eastAsia="Noto Sans CJK JP"/>
        </w:rPr>
        <w:br/>
        <w:t>Prazo informado: 2027-03-27T17:25:31.000Z</w:t>
      </w:r>
    </w:p>
    <w:p>
      <w:pPr>
        <w:pStyle w:val="Heading2"/>
      </w:pPr>
      <w:r>
        <w:rPr>
          <w:rFonts w:eastAsia="Noto Sans CJK JP"/>
        </w:rPr>
        <w:t>Canadá 30 anúncios</w:t>
      </w:r>
    </w:p>
    <w:p>
      <w:r>
        <w:rPr>
          <w:rFonts w:eastAsia="Noto Sans CJK JP"/>
        </w:rPr>
        <w:t>América do Norte</w:t>
      </w:r>
    </w:p>
    <w:p>
      <w:pPr>
        <w:keepNext/>
        <w:spacing w:after="80"/>
      </w:pPr>
      <w:r>
        <w:rPr>
          <w:b/>
          <w:sz w:val="20"/>
          <w:rFonts w:eastAsia="Noto Sans CJK JP"/>
        </w:rPr>
        <w:t>031  Staff Product Designer — BuildOps</w:t>
      </w:r>
    </w:p>
    <w:p>
      <w:pPr>
        <w:keepNext/>
        <w:spacing w:after="80"/>
      </w:pPr>
      <w:r>
        <w:rPr>
          <w:sz w:val="20"/>
          <w:rFonts w:eastAsia="Noto Sans CJK JP"/>
        </w:rPr>
        <w:t>Localização: Toronto, Ontario, Canada | Publicação: 2026-10-03</w:t>
        <w:br/>
        <w:t>Verificação: Página individual acessível; sem aviso de encerramento</w:t>
      </w:r>
    </w:p>
    <w:p>
      <w:pPr>
        <w:spacing w:after="80"/>
      </w:pPr>
      <w:hyperlink r:id="rId50">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Prazo informado: 2026-11-27T15:06:12.000Z</w:t>
      </w:r>
    </w:p>
    <w:p>
      <w:pPr>
        <w:keepNext/>
        <w:spacing w:after="80"/>
      </w:pPr>
      <w:r>
        <w:rPr>
          <w:b/>
          <w:sz w:val="20"/>
          <w:rFonts w:eastAsia="Noto Sans CJK JP"/>
        </w:rPr>
        <w:t>032  Senior Product Designer — ComPsych</w:t>
      </w:r>
    </w:p>
    <w:p>
      <w:pPr>
        <w:keepNext/>
        <w:spacing w:after="80"/>
      </w:pPr>
      <w:r>
        <w:rPr>
          <w:sz w:val="20"/>
          <w:rFonts w:eastAsia="Noto Sans CJK JP"/>
        </w:rPr>
        <w:t>Localização: British Columbia, Canada | Publicação: 2026-10-03</w:t>
        <w:br/>
        <w:t>Verificação: Listagem pública; página individual não confirmada</w:t>
      </w:r>
    </w:p>
    <w:p>
      <w:pPr>
        <w:spacing w:after="80"/>
      </w:pPr>
      <w:hyperlink r:id="rId52">
        <w:r>
          <w:rPr>
            <w:color w:val="185A92"/>
          </w:rPr>
          <w:t>Abrir anúncio individual</w:t>
        </w:r>
      </w:hyperlink>
      <w:r>
        <w:rPr>
          <w:sz w:val="20"/>
          <w:rFonts w:eastAsia="Noto Sans CJK JP"/>
        </w:rPr>
        <w:t xml:space="preserve">  •  </w:t>
      </w:r>
      <w:hyperlink r:id="rId51">
        <w:r>
          <w:rPr>
            <w:color w:val="185A92"/>
          </w:rPr>
          <w:t>Fonte da descoberta</w:t>
        </w:r>
      </w:hyperlink>
    </w:p>
    <w:p>
      <w:pPr>
        <w:keepNext/>
        <w:spacing w:after="80"/>
      </w:pPr>
      <w:r>
        <w:rPr>
          <w:b/>
          <w:sz w:val="20"/>
          <w:rFonts w:eastAsia="Noto Sans CJK JP"/>
        </w:rPr>
        <w:t>033  Senior Product Designer, FME Flow — Safe Software</w:t>
      </w:r>
    </w:p>
    <w:p>
      <w:pPr>
        <w:keepNext/>
        <w:spacing w:after="80"/>
      </w:pPr>
      <w:r>
        <w:rPr>
          <w:sz w:val="20"/>
          <w:rFonts w:eastAsia="Noto Sans CJK JP"/>
        </w:rPr>
        <w:t>Localização: Canada | Publicação: 2026-10-03</w:t>
        <w:br/>
        <w:t>Verificação: Listagem pública; página individual não confirmada</w:t>
      </w:r>
    </w:p>
    <w:p>
      <w:pPr>
        <w:spacing w:after="80"/>
      </w:pPr>
      <w:hyperlink r:id="rId53">
        <w:r>
          <w:rPr>
            <w:color w:val="185A92"/>
          </w:rPr>
          <w:t>Abrir anúncio individual</w:t>
        </w:r>
      </w:hyperlink>
      <w:r>
        <w:rPr>
          <w:sz w:val="20"/>
          <w:rFonts w:eastAsia="Noto Sans CJK JP"/>
        </w:rPr>
        <w:t xml:space="preserve">  •  </w:t>
      </w:r>
      <w:hyperlink r:id="rId51">
        <w:r>
          <w:rPr>
            <w:color w:val="185A92"/>
          </w:rPr>
          <w:t>Fonte da descoberta</w:t>
        </w:r>
      </w:hyperlink>
    </w:p>
    <w:p>
      <w:pPr>
        <w:keepNext/>
        <w:spacing w:after="80"/>
      </w:pPr>
      <w:r>
        <w:rPr>
          <w:b/>
          <w:sz w:val="20"/>
          <w:rFonts w:eastAsia="Noto Sans CJK JP"/>
        </w:rPr>
        <w:t>034  Lead Product Designer — Signal 1</w:t>
      </w:r>
    </w:p>
    <w:p>
      <w:pPr>
        <w:keepNext/>
        <w:spacing w:after="80"/>
      </w:pPr>
      <w:r>
        <w:rPr>
          <w:sz w:val="20"/>
          <w:rFonts w:eastAsia="Noto Sans CJK JP"/>
        </w:rPr>
        <w:t>Localização: Toronto, Ontario, Canada | Publicação: 2026-10-02</w:t>
        <w:br/>
        <w:t>Verificação: Listagem pública; página individual não confirmada</w:t>
      </w:r>
    </w:p>
    <w:p>
      <w:pPr>
        <w:spacing w:after="80"/>
      </w:pPr>
      <w:hyperlink r:id="rId54">
        <w:r>
          <w:rPr>
            <w:color w:val="185A92"/>
          </w:rPr>
          <w:t>Abrir anúncio individual</w:t>
        </w:r>
      </w:hyperlink>
      <w:r>
        <w:rPr>
          <w:sz w:val="20"/>
          <w:rFonts w:eastAsia="Noto Sans CJK JP"/>
        </w:rPr>
        <w:t xml:space="preserve">  •  </w:t>
      </w:r>
      <w:hyperlink r:id="rId51">
        <w:r>
          <w:rPr>
            <w:color w:val="185A92"/>
          </w:rPr>
          <w:t>Fonte da descoberta</w:t>
        </w:r>
      </w:hyperlink>
    </w:p>
    <w:p>
      <w:pPr>
        <w:keepNext/>
        <w:spacing w:after="80"/>
      </w:pPr>
      <w:r>
        <w:rPr>
          <w:b/>
          <w:sz w:val="20"/>
          <w:rFonts w:eastAsia="Noto Sans CJK JP"/>
        </w:rPr>
        <w:t>035  Senior Lead Product Design — Wayfair</w:t>
      </w:r>
    </w:p>
    <w:p>
      <w:pPr>
        <w:keepNext/>
        <w:spacing w:after="80"/>
      </w:pPr>
      <w:r>
        <w:rPr>
          <w:sz w:val="20"/>
          <w:rFonts w:eastAsia="Noto Sans CJK JP"/>
        </w:rPr>
        <w:t>Localização: Toronto, Ontario, Canada | Publicação: 2026-10-02</w:t>
        <w:br/>
        <w:t>Verificação: Listagem pública; página individual não confirmada</w:t>
      </w:r>
    </w:p>
    <w:p>
      <w:pPr>
        <w:spacing w:after="80"/>
      </w:pPr>
      <w:hyperlink r:id="rId55">
        <w:r>
          <w:rPr>
            <w:color w:val="185A92"/>
          </w:rPr>
          <w:t>Abrir anúncio individual</w:t>
        </w:r>
      </w:hyperlink>
      <w:r>
        <w:rPr>
          <w:sz w:val="20"/>
          <w:rFonts w:eastAsia="Noto Sans CJK JP"/>
        </w:rPr>
        <w:t xml:space="preserve">  •  </w:t>
      </w:r>
      <w:hyperlink r:id="rId51">
        <w:r>
          <w:rPr>
            <w:color w:val="185A92"/>
          </w:rPr>
          <w:t>Fonte da descoberta</w:t>
        </w:r>
      </w:hyperlink>
    </w:p>
    <w:p>
      <w:pPr>
        <w:keepNext/>
        <w:spacing w:after="80"/>
      </w:pPr>
      <w:r>
        <w:rPr>
          <w:b/>
          <w:sz w:val="20"/>
          <w:rFonts w:eastAsia="Noto Sans CJK JP"/>
        </w:rPr>
        <w:t>036  Senior Product Designer — KEV Group</w:t>
      </w:r>
    </w:p>
    <w:p>
      <w:pPr>
        <w:keepNext/>
        <w:spacing w:after="80"/>
      </w:pPr>
      <w:r>
        <w:rPr>
          <w:sz w:val="20"/>
          <w:rFonts w:eastAsia="Noto Sans CJK JP"/>
        </w:rPr>
        <w:t>Localização: Toronto, Ontario, Canada | Publicação: 2026-09-30</w:t>
        <w:br/>
        <w:t>Verificação: Listagem pública; página individual não confirmada</w:t>
      </w:r>
    </w:p>
    <w:p>
      <w:pPr>
        <w:spacing w:after="80"/>
      </w:pPr>
      <w:hyperlink r:id="rId56">
        <w:r>
          <w:rPr>
            <w:color w:val="185A92"/>
          </w:rPr>
          <w:t>Abrir anúncio individual</w:t>
        </w:r>
      </w:hyperlink>
      <w:r>
        <w:rPr>
          <w:sz w:val="20"/>
          <w:rFonts w:eastAsia="Noto Sans CJK JP"/>
        </w:rPr>
        <w:t xml:space="preserve">  •  </w:t>
      </w:r>
      <w:hyperlink r:id="rId51">
        <w:r>
          <w:rPr>
            <w:color w:val="185A92"/>
          </w:rPr>
          <w:t>Fonte da descoberta</w:t>
        </w:r>
      </w:hyperlink>
    </w:p>
    <w:p>
      <w:pPr>
        <w:keepNext/>
        <w:spacing w:after="80"/>
      </w:pPr>
      <w:r>
        <w:rPr>
          <w:b/>
          <w:sz w:val="20"/>
          <w:rFonts w:eastAsia="Noto Sans CJK JP"/>
        </w:rPr>
        <w:t>037  Senior Product Designer - Okta Privileged Access — Okta</w:t>
      </w:r>
    </w:p>
    <w:p>
      <w:pPr>
        <w:keepNext/>
        <w:spacing w:after="80"/>
      </w:pPr>
      <w:r>
        <w:rPr>
          <w:sz w:val="20"/>
          <w:rFonts w:eastAsia="Noto Sans CJK JP"/>
        </w:rPr>
        <w:t>Localização: Toronto, Ontario, Canada | Publicação: 2026-09-30</w:t>
        <w:br/>
        <w:t>Verificação: Listagem pública; página individual não confirmada</w:t>
      </w:r>
    </w:p>
    <w:p>
      <w:pPr>
        <w:spacing w:after="80"/>
      </w:pPr>
      <w:hyperlink r:id="rId57">
        <w:r>
          <w:rPr>
            <w:color w:val="185A92"/>
          </w:rPr>
          <w:t>Abrir anúncio individual</w:t>
        </w:r>
      </w:hyperlink>
      <w:r>
        <w:rPr>
          <w:sz w:val="20"/>
          <w:rFonts w:eastAsia="Noto Sans CJK JP"/>
        </w:rPr>
        <w:t xml:space="preserve">  •  </w:t>
      </w:r>
      <w:hyperlink r:id="rId51">
        <w:r>
          <w:rPr>
            <w:color w:val="185A92"/>
          </w:rPr>
          <w:t>Fonte da descoberta</w:t>
        </w:r>
      </w:hyperlink>
    </w:p>
    <w:p>
      <w:pPr>
        <w:keepNext/>
        <w:spacing w:after="80"/>
      </w:pPr>
      <w:r>
        <w:rPr>
          <w:b/>
          <w:sz w:val="20"/>
          <w:rFonts w:eastAsia="Noto Sans CJK JP"/>
        </w:rPr>
        <w:t>038  Product Designer — Float</w:t>
      </w:r>
    </w:p>
    <w:p>
      <w:pPr>
        <w:keepNext/>
        <w:spacing w:after="80"/>
      </w:pPr>
      <w:r>
        <w:rPr>
          <w:sz w:val="20"/>
          <w:rFonts w:eastAsia="Noto Sans CJK JP"/>
        </w:rPr>
        <w:t>Localização: Toronto, Ontario, Canada | Publicação: 2026-09-30</w:t>
        <w:br/>
        <w:t>Verificação: Listagem pública; página individual não confirmada</w:t>
      </w:r>
    </w:p>
    <w:p>
      <w:pPr>
        <w:spacing w:after="80"/>
      </w:pPr>
      <w:hyperlink r:id="rId58">
        <w:r>
          <w:rPr>
            <w:color w:val="185A92"/>
          </w:rPr>
          <w:t>Abrir anúncio individual</w:t>
        </w:r>
      </w:hyperlink>
      <w:r>
        <w:rPr>
          <w:sz w:val="20"/>
          <w:rFonts w:eastAsia="Noto Sans CJK JP"/>
        </w:rPr>
        <w:t xml:space="preserve">  •  </w:t>
      </w:r>
      <w:hyperlink r:id="rId51">
        <w:r>
          <w:rPr>
            <w:color w:val="185A92"/>
          </w:rPr>
          <w:t>Fonte da descoberta</w:t>
        </w:r>
      </w:hyperlink>
    </w:p>
    <w:p>
      <w:pPr>
        <w:keepNext/>
        <w:spacing w:after="80"/>
      </w:pPr>
      <w:r>
        <w:rPr>
          <w:b/>
          <w:sz w:val="20"/>
          <w:rFonts w:eastAsia="Noto Sans CJK JP"/>
        </w:rPr>
        <w:t>039  Senior Product Designer — Microsoft</w:t>
      </w:r>
    </w:p>
    <w:p>
      <w:pPr>
        <w:keepNext/>
        <w:spacing w:after="80"/>
      </w:pPr>
      <w:r>
        <w:rPr>
          <w:sz w:val="20"/>
          <w:rFonts w:eastAsia="Noto Sans CJK JP"/>
        </w:rPr>
        <w:t>Localização: Vancouver, British Columbia, Canada | Publicação: 2026-09-30</w:t>
        <w:br/>
        <w:t>Verificação: Página individual acessível; sem aviso de encerramento</w:t>
      </w:r>
    </w:p>
    <w:p>
      <w:pPr>
        <w:spacing w:after="80"/>
      </w:pPr>
      <w:hyperlink r:id="rId59">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Modalidade: Remoto (restrições a conferir)</w:t>
      </w:r>
      <w:r>
        <w:rPr>
          <w:sz w:val="20"/>
          <w:rFonts w:eastAsia="Noto Sans CJK JP"/>
        </w:rPr>
        <w:br/>
        <w:t>Prazo informado: 2026-11-08T12:43:33.000Z</w:t>
      </w:r>
    </w:p>
    <w:p>
      <w:pPr>
        <w:keepNext/>
        <w:spacing w:after="80"/>
      </w:pPr>
      <w:r>
        <w:rPr>
          <w:b/>
          <w:sz w:val="20"/>
          <w:rFonts w:eastAsia="Noto Sans CJK JP"/>
        </w:rPr>
        <w:t>040  Senior Product Designer — Zip</w:t>
      </w:r>
    </w:p>
    <w:p>
      <w:pPr>
        <w:keepNext/>
        <w:spacing w:after="80"/>
      </w:pPr>
      <w:r>
        <w:rPr>
          <w:sz w:val="20"/>
          <w:rFonts w:eastAsia="Noto Sans CJK JP"/>
        </w:rPr>
        <w:t>Localização: Toronto, Ontario, Canada | Publicação: 2026-09-30</w:t>
        <w:br/>
        <w:t>Verificação: Listagem pública; página individual não confirmada</w:t>
      </w:r>
    </w:p>
    <w:p>
      <w:pPr>
        <w:spacing w:after="80"/>
      </w:pPr>
      <w:hyperlink r:id="rId60">
        <w:r>
          <w:rPr>
            <w:color w:val="185A92"/>
          </w:rPr>
          <w:t>Abrir anúncio individual</w:t>
        </w:r>
      </w:hyperlink>
      <w:r>
        <w:rPr>
          <w:sz w:val="20"/>
          <w:rFonts w:eastAsia="Noto Sans CJK JP"/>
        </w:rPr>
        <w:t xml:space="preserve">  •  </w:t>
      </w:r>
      <w:hyperlink r:id="rId51">
        <w:r>
          <w:rPr>
            <w:color w:val="185A92"/>
          </w:rPr>
          <w:t>Fonte da descoberta</w:t>
        </w:r>
      </w:hyperlink>
    </w:p>
    <w:p>
      <w:pPr>
        <w:keepNext/>
        <w:spacing w:after="80"/>
      </w:pPr>
      <w:r>
        <w:rPr>
          <w:b/>
          <w:sz w:val="20"/>
          <w:rFonts w:eastAsia="Noto Sans CJK JP"/>
        </w:rPr>
        <w:t>041  Senior Product Designer, First Mile AI — EvenUp</w:t>
      </w:r>
    </w:p>
    <w:p>
      <w:pPr>
        <w:keepNext/>
        <w:spacing w:after="80"/>
      </w:pPr>
      <w:r>
        <w:rPr>
          <w:sz w:val="20"/>
          <w:rFonts w:eastAsia="Noto Sans CJK JP"/>
        </w:rPr>
        <w:t>Localização: Toronto, Ontario, Canada | Publicação: 2026-09-29</w:t>
        <w:br/>
        <w:t>Verificação: Página individual acessível; sem aviso de encerramento</w:t>
      </w:r>
    </w:p>
    <w:p>
      <w:pPr>
        <w:spacing w:after="80"/>
      </w:pPr>
      <w:hyperlink r:id="rId61">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Salário: {"@type": "MonetaryAmount", "currency": "USD", "value": {"@type": "QuantitativeValue", "minValue": 117901, "maxValue": 160000, "unitText": "YEAR"}}</w:t>
      </w:r>
      <w:r>
        <w:rPr>
          <w:sz w:val="20"/>
          <w:rFonts w:eastAsia="Noto Sans CJK JP"/>
        </w:rPr>
        <w:br/>
        <w:t>Prazo informado: 2026-10-29T02:17:31.000Z</w:t>
      </w:r>
    </w:p>
    <w:p>
      <w:pPr>
        <w:keepNext/>
        <w:spacing w:after="80"/>
      </w:pPr>
      <w:r>
        <w:rPr>
          <w:b/>
          <w:sz w:val="20"/>
          <w:rFonts w:eastAsia="Noto Sans CJK JP"/>
        </w:rPr>
        <w:t>042  Senior Product Designer - Mariana Tek (Remote) — Xplor Technologies</w:t>
      </w:r>
    </w:p>
    <w:p>
      <w:pPr>
        <w:keepNext/>
        <w:spacing w:after="80"/>
      </w:pPr>
      <w:r>
        <w:rPr>
          <w:sz w:val="20"/>
          <w:rFonts w:eastAsia="Noto Sans CJK JP"/>
        </w:rPr>
        <w:t>Localização: Toronto, Ontario, Canada | Publicação: 2026-09-29</w:t>
        <w:br/>
        <w:t>Verificação: Página individual acessível; sem aviso de encerramento</w:t>
      </w:r>
    </w:p>
    <w:p>
      <w:pPr>
        <w:spacing w:after="80"/>
      </w:pPr>
      <w:hyperlink r:id="rId62">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Modalidade: Remoto (restrições a conferir)</w:t>
      </w:r>
      <w:r>
        <w:rPr>
          <w:sz w:val="20"/>
          <w:rFonts w:eastAsia="Noto Sans CJK JP"/>
        </w:rPr>
        <w:br/>
        <w:t>Salário: {"@type": "MonetaryAmount", "currency": "CAD", "value": {"@type": "QuantitativeValue", "minValue": 100000, "maxValue": 130000, "unitText": "YEAR"}}</w:t>
      </w:r>
      <w:r>
        <w:rPr>
          <w:sz w:val="20"/>
          <w:rFonts w:eastAsia="Noto Sans CJK JP"/>
        </w:rPr>
        <w:br/>
        <w:t>Prazo informado: 2027-03-28T10:02:57.000Z</w:t>
      </w:r>
    </w:p>
    <w:p>
      <w:pPr>
        <w:keepNext/>
        <w:spacing w:after="80"/>
      </w:pPr>
      <w:r>
        <w:rPr>
          <w:b/>
          <w:sz w:val="20"/>
          <w:rFonts w:eastAsia="Noto Sans CJK JP"/>
        </w:rPr>
        <w:t>043  Senior Product Designer, Payments — Clio</w:t>
      </w:r>
    </w:p>
    <w:p>
      <w:pPr>
        <w:keepNext/>
        <w:spacing w:after="80"/>
      </w:pPr>
      <w:r>
        <w:rPr>
          <w:sz w:val="20"/>
          <w:rFonts w:eastAsia="Noto Sans CJK JP"/>
        </w:rPr>
        <w:t>Localização: Calgary, Alberta, Canada | Publicação: 2026-09-28</w:t>
        <w:br/>
        <w:t>Verificação: Página individual acessível; sem aviso de encerramento</w:t>
      </w:r>
    </w:p>
    <w:p>
      <w:pPr>
        <w:spacing w:after="80"/>
      </w:pPr>
      <w:hyperlink r:id="rId63">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Modalidade: Remoto (restrições a conferir)</w:t>
      </w:r>
      <w:r>
        <w:rPr>
          <w:sz w:val="20"/>
          <w:rFonts w:eastAsia="Noto Sans CJK JP"/>
        </w:rPr>
        <w:br/>
        <w:t>Prazo informado: 2026-12-01T01:05:40.000Z</w:t>
      </w:r>
    </w:p>
    <w:p>
      <w:pPr>
        <w:keepNext/>
        <w:spacing w:after="80"/>
      </w:pPr>
      <w:r>
        <w:rPr>
          <w:b/>
          <w:sz w:val="20"/>
          <w:rFonts w:eastAsia="Noto Sans CJK JP"/>
        </w:rPr>
        <w:t>044  Senior Product Designer — BuildOps</w:t>
      </w:r>
    </w:p>
    <w:p>
      <w:pPr>
        <w:keepNext/>
        <w:spacing w:after="80"/>
      </w:pPr>
      <w:r>
        <w:rPr>
          <w:sz w:val="20"/>
          <w:rFonts w:eastAsia="Noto Sans CJK JP"/>
        </w:rPr>
        <w:t>Localização: Toronto, Ontario, Canada | Publicação: 2026-09-27</w:t>
        <w:br/>
        <w:t>Verificação: Página individual acessível; sem aviso de encerramento</w:t>
      </w:r>
    </w:p>
    <w:p>
      <w:pPr>
        <w:spacing w:after="80"/>
      </w:pPr>
      <w:hyperlink r:id="rId64">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Prazo informado: 2026-11-28T21:06:08.000Z</w:t>
      </w:r>
    </w:p>
    <w:p>
      <w:pPr>
        <w:keepNext/>
        <w:spacing w:after="80"/>
      </w:pPr>
      <w:r>
        <w:rPr>
          <w:b/>
          <w:sz w:val="20"/>
          <w:rFonts w:eastAsia="Noto Sans CJK JP"/>
        </w:rPr>
        <w:t>045  Product Designer — The Flex</w:t>
      </w:r>
    </w:p>
    <w:p>
      <w:pPr>
        <w:keepNext/>
        <w:spacing w:after="80"/>
      </w:pPr>
      <w:r>
        <w:rPr>
          <w:sz w:val="20"/>
          <w:rFonts w:eastAsia="Noto Sans CJK JP"/>
        </w:rPr>
        <w:t>Localização: Montreal, Quebec, Canada | Publicação: 2026-09-26</w:t>
        <w:br/>
        <w:t>Verificação: Listagem pública; página individual não confirmada</w:t>
      </w:r>
    </w:p>
    <w:p>
      <w:pPr>
        <w:spacing w:after="80"/>
      </w:pPr>
      <w:hyperlink r:id="rId65">
        <w:r>
          <w:rPr>
            <w:color w:val="185A92"/>
          </w:rPr>
          <w:t>Abrir anúncio individual</w:t>
        </w:r>
      </w:hyperlink>
      <w:r>
        <w:rPr>
          <w:sz w:val="20"/>
          <w:rFonts w:eastAsia="Noto Sans CJK JP"/>
        </w:rPr>
        <w:t xml:space="preserve">  •  </w:t>
      </w:r>
      <w:hyperlink r:id="rId51">
        <w:r>
          <w:rPr>
            <w:color w:val="185A92"/>
          </w:rPr>
          <w:t>Fonte da descoberta</w:t>
        </w:r>
      </w:hyperlink>
    </w:p>
    <w:p>
      <w:pPr>
        <w:keepNext/>
        <w:spacing w:after="80"/>
      </w:pPr>
      <w:r>
        <w:rPr>
          <w:b/>
          <w:sz w:val="20"/>
          <w:rFonts w:eastAsia="Noto Sans CJK JP"/>
        </w:rPr>
        <w:t>046  Senior Product Designer — Mappedin</w:t>
      </w:r>
    </w:p>
    <w:p>
      <w:pPr>
        <w:keepNext/>
        <w:spacing w:after="80"/>
      </w:pPr>
      <w:r>
        <w:rPr>
          <w:sz w:val="20"/>
          <w:rFonts w:eastAsia="Noto Sans CJK JP"/>
        </w:rPr>
        <w:t>Localização: Waterloo, Ontario, Canada | Publicação: 2026-09-25</w:t>
        <w:br/>
        <w:t>Verificação: Página individual acessível; sem aviso de encerramento</w:t>
      </w:r>
    </w:p>
    <w:p>
      <w:pPr>
        <w:spacing w:after="80"/>
      </w:pPr>
      <w:hyperlink r:id="rId66">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Prazo informado: 2026-10-26T01:55:16.000Z</w:t>
      </w:r>
    </w:p>
    <w:p>
      <w:pPr>
        <w:keepNext/>
        <w:spacing w:after="80"/>
      </w:pPr>
      <w:r>
        <w:rPr>
          <w:b/>
          <w:sz w:val="20"/>
          <w:rFonts w:eastAsia="Noto Sans CJK JP"/>
        </w:rPr>
        <w:t>047  Senior Product Designer - Enterprise AI — Intact</w:t>
      </w:r>
    </w:p>
    <w:p>
      <w:pPr>
        <w:keepNext/>
        <w:spacing w:after="80"/>
      </w:pPr>
      <w:r>
        <w:rPr>
          <w:sz w:val="20"/>
          <w:rFonts w:eastAsia="Noto Sans CJK JP"/>
        </w:rPr>
        <w:t>Localização: Montreal, Quebec, Canada | Publicação: 2026-09-25</w:t>
        <w:br/>
        <w:t>Verificação: Página individual acessível; sem aviso de encerramento</w:t>
      </w:r>
    </w:p>
    <w:p>
      <w:pPr>
        <w:spacing w:after="80"/>
      </w:pPr>
      <w:hyperlink r:id="rId67">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Prazo informado: 2026-11-03T00:29:06.000Z</w:t>
      </w:r>
    </w:p>
    <w:p>
      <w:pPr>
        <w:keepNext/>
        <w:spacing w:after="80"/>
      </w:pPr>
      <w:r>
        <w:rPr>
          <w:b/>
          <w:sz w:val="20"/>
          <w:rFonts w:eastAsia="Noto Sans CJK JP"/>
        </w:rPr>
        <w:t>048  Senior Product Designer — Relay</w:t>
      </w:r>
    </w:p>
    <w:p>
      <w:pPr>
        <w:keepNext/>
        <w:spacing w:after="80"/>
      </w:pPr>
      <w:r>
        <w:rPr>
          <w:sz w:val="20"/>
          <w:rFonts w:eastAsia="Noto Sans CJK JP"/>
        </w:rPr>
        <w:t>Localização: Toronto, Ontario, Canada | Publicação: 2026-09-25</w:t>
        <w:br/>
        <w:t>Verificação: Página individual acessível; sem aviso de encerramento</w:t>
      </w:r>
    </w:p>
    <w:p>
      <w:pPr>
        <w:spacing w:after="80"/>
      </w:pPr>
      <w:hyperlink r:id="rId68">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Prazo informado: 2026-11-20T02:16:16.000Z</w:t>
      </w:r>
    </w:p>
    <w:p>
      <w:pPr>
        <w:keepNext/>
        <w:spacing w:after="80"/>
      </w:pPr>
      <w:r>
        <w:rPr>
          <w:b/>
          <w:sz w:val="20"/>
          <w:rFonts w:eastAsia="Noto Sans CJK JP"/>
        </w:rPr>
        <w:t>049  Senior Product Designer, Everyday Banking — CIBC</w:t>
      </w:r>
    </w:p>
    <w:p>
      <w:pPr>
        <w:keepNext/>
        <w:spacing w:after="80"/>
      </w:pPr>
      <w:r>
        <w:rPr>
          <w:sz w:val="20"/>
          <w:rFonts w:eastAsia="Noto Sans CJK JP"/>
        </w:rPr>
        <w:t>Localização: Toronto, Ontario, Canada | Publicação: 2026-09-24</w:t>
        <w:br/>
        <w:t>Verificação: Página individual acessível; sem aviso de encerramento</w:t>
      </w:r>
    </w:p>
    <w:p>
      <w:pPr>
        <w:spacing w:after="80"/>
      </w:pPr>
      <w:hyperlink r:id="rId69">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Prazo informado: 2026-10-24T22:59:23.000Z</w:t>
      </w:r>
    </w:p>
    <w:p>
      <w:pPr>
        <w:keepNext/>
        <w:spacing w:after="80"/>
      </w:pPr>
      <w:r>
        <w:rPr>
          <w:b/>
          <w:sz w:val="20"/>
          <w:rFonts w:eastAsia="Noto Sans CJK JP"/>
        </w:rPr>
        <w:t>050  Senior Product Designer - ILT / TMS — Docebo</w:t>
      </w:r>
    </w:p>
    <w:p>
      <w:pPr>
        <w:keepNext/>
        <w:spacing w:after="80"/>
      </w:pPr>
      <w:r>
        <w:rPr>
          <w:sz w:val="20"/>
          <w:rFonts w:eastAsia="Noto Sans CJK JP"/>
        </w:rPr>
        <w:t>Localização: Toronto, Ontario, Canada | Publicação: 2026-09-24</w:t>
        <w:br/>
        <w:t>Verificação: Página individual acessível; sem aviso de encerramento</w:t>
      </w:r>
    </w:p>
    <w:p>
      <w:pPr>
        <w:spacing w:after="80"/>
      </w:pPr>
      <w:hyperlink r:id="rId70">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Salário: {"@type": "MonetaryAmount", "currency": "CAD", "value": {"@type": "QuantitativeValue", "minValue": 100400, "maxValue": 133900, "unitText": "YEAR"}}</w:t>
      </w:r>
      <w:r>
        <w:rPr>
          <w:sz w:val="20"/>
          <w:rFonts w:eastAsia="Noto Sans CJK JP"/>
        </w:rPr>
        <w:br/>
        <w:t>Prazo informado: 2026-10-24T19:41:28.000Z</w:t>
      </w:r>
    </w:p>
    <w:p>
      <w:pPr>
        <w:keepNext/>
        <w:spacing w:after="80"/>
      </w:pPr>
      <w:r>
        <w:rPr>
          <w:b/>
          <w:sz w:val="20"/>
          <w:rFonts w:eastAsia="Noto Sans CJK JP"/>
        </w:rPr>
        <w:t>051  Product Designer — Priceline</w:t>
      </w:r>
    </w:p>
    <w:p>
      <w:pPr>
        <w:keepNext/>
        <w:spacing w:after="80"/>
      </w:pPr>
      <w:r>
        <w:rPr>
          <w:sz w:val="20"/>
          <w:rFonts w:eastAsia="Noto Sans CJK JP"/>
        </w:rPr>
        <w:t>Localização: Toronto, Ontario, Canada | Publicação: 2026-09-23</w:t>
        <w:br/>
        <w:t>Verificação: Página individual acessível; sem aviso de encerramento</w:t>
      </w:r>
    </w:p>
    <w:p>
      <w:pPr>
        <w:spacing w:after="80"/>
      </w:pPr>
      <w:hyperlink r:id="rId71">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Prazo informado: 2026-10-23T00:58:22.000Z</w:t>
      </w:r>
    </w:p>
    <w:p>
      <w:pPr>
        <w:keepNext/>
        <w:spacing w:after="80"/>
      </w:pPr>
      <w:r>
        <w:rPr>
          <w:b/>
          <w:sz w:val="20"/>
          <w:rFonts w:eastAsia="Noto Sans CJK JP"/>
        </w:rPr>
        <w:t>052  Product Designer — Asana</w:t>
      </w:r>
    </w:p>
    <w:p>
      <w:pPr>
        <w:keepNext/>
        <w:spacing w:after="80"/>
      </w:pPr>
      <w:r>
        <w:rPr>
          <w:sz w:val="20"/>
          <w:rFonts w:eastAsia="Noto Sans CJK JP"/>
        </w:rPr>
        <w:t>Localização: Vancouver, British Columbia, Canada | Publicação: 2026-09-23</w:t>
        <w:br/>
        <w:t>Verificação: Página individual acessível; sem aviso de encerramento</w:t>
      </w:r>
    </w:p>
    <w:p>
      <w:pPr>
        <w:spacing w:after="80"/>
      </w:pPr>
      <w:hyperlink r:id="rId72">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Prazo informado: 2026-11-18T20:32:02.000Z</w:t>
      </w:r>
    </w:p>
    <w:p>
      <w:pPr>
        <w:keepNext/>
        <w:spacing w:after="80"/>
      </w:pPr>
      <w:r>
        <w:rPr>
          <w:b/>
          <w:sz w:val="20"/>
          <w:rFonts w:eastAsia="Noto Sans CJK JP"/>
        </w:rPr>
        <w:t>053  Digital Product Designer Level II — Pollard Digital Solutions</w:t>
      </w:r>
    </w:p>
    <w:p>
      <w:pPr>
        <w:keepNext/>
        <w:spacing w:after="80"/>
      </w:pPr>
      <w:r>
        <w:rPr>
          <w:sz w:val="20"/>
          <w:rFonts w:eastAsia="Noto Sans CJK JP"/>
        </w:rPr>
        <w:t>Localização: Winnipeg, Manitoba, Canada | Publicação: 2026-09-23</w:t>
        <w:br/>
        <w:t>Verificação: Página individual acessível; sem aviso de encerramento</w:t>
      </w:r>
    </w:p>
    <w:p>
      <w:pPr>
        <w:spacing w:after="80"/>
      </w:pPr>
      <w:hyperlink r:id="rId73">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Prazo informado: 2026-10-31T22:56:26.000Z</w:t>
      </w:r>
    </w:p>
    <w:p>
      <w:pPr>
        <w:keepNext/>
        <w:spacing w:after="80"/>
      </w:pPr>
      <w:r>
        <w:rPr>
          <w:b/>
          <w:sz w:val="20"/>
          <w:rFonts w:eastAsia="Noto Sans CJK JP"/>
        </w:rPr>
        <w:t>054  Senior Product Designer, Data — Braze</w:t>
      </w:r>
    </w:p>
    <w:p>
      <w:pPr>
        <w:keepNext/>
        <w:spacing w:after="80"/>
      </w:pPr>
      <w:r>
        <w:rPr>
          <w:sz w:val="20"/>
          <w:rFonts w:eastAsia="Noto Sans CJK JP"/>
        </w:rPr>
        <w:t>Localização: Vancouver, British Columbia, Canada | Publicação: 2026-09-22</w:t>
        <w:br/>
        <w:t>Verificação: Página individual acessível; sem aviso de encerramento</w:t>
      </w:r>
    </w:p>
    <w:p>
      <w:pPr>
        <w:spacing w:after="80"/>
      </w:pPr>
      <w:hyperlink r:id="rId74">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Prazo informado: 2026-10-22T15:46:43.000Z</w:t>
      </w:r>
    </w:p>
    <w:p>
      <w:pPr>
        <w:keepNext/>
        <w:spacing w:after="80"/>
      </w:pPr>
      <w:r>
        <w:rPr>
          <w:b/>
          <w:sz w:val="20"/>
          <w:rFonts w:eastAsia="Noto Sans CJK JP"/>
        </w:rPr>
        <w:t>055  Senior Product Designer, Capital Advances — Lightspeed Commerce</w:t>
      </w:r>
    </w:p>
    <w:p>
      <w:pPr>
        <w:keepNext/>
        <w:spacing w:after="80"/>
      </w:pPr>
      <w:r>
        <w:rPr>
          <w:sz w:val="20"/>
          <w:rFonts w:eastAsia="Noto Sans CJK JP"/>
        </w:rPr>
        <w:t>Localização: Toronto, Ontario, Canada | Publicação: 2026-09-22</w:t>
        <w:br/>
        <w:t>Verificação: Página individual acessível; sem aviso de encerramento</w:t>
      </w:r>
    </w:p>
    <w:p>
      <w:pPr>
        <w:spacing w:after="80"/>
      </w:pPr>
      <w:hyperlink r:id="rId75">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Modalidade: Remoto (restrições a conferir)</w:t>
      </w:r>
      <w:r>
        <w:rPr>
          <w:sz w:val="20"/>
          <w:rFonts w:eastAsia="Noto Sans CJK JP"/>
        </w:rPr>
        <w:br/>
        <w:t>Salário: {"@type": "MonetaryAmount", "currency": "CAD", "value": {"@type": "QuantitativeValue", "minValue": 120000, "maxValue": 135000, "unitText": "YEAR"}}</w:t>
      </w:r>
      <w:r>
        <w:rPr>
          <w:sz w:val="20"/>
          <w:rFonts w:eastAsia="Noto Sans CJK JP"/>
        </w:rPr>
        <w:br/>
        <w:t>Prazo informado: 2026-10-22T02:35:22.000Z</w:t>
      </w:r>
    </w:p>
    <w:p>
      <w:pPr>
        <w:keepNext/>
        <w:spacing w:after="80"/>
      </w:pPr>
      <w:r>
        <w:rPr>
          <w:b/>
          <w:sz w:val="20"/>
          <w:rFonts w:eastAsia="Noto Sans CJK JP"/>
        </w:rPr>
        <w:t>056  Senior Product Designer — Numa</w:t>
      </w:r>
    </w:p>
    <w:p>
      <w:pPr>
        <w:keepNext/>
        <w:spacing w:after="80"/>
      </w:pPr>
      <w:r>
        <w:rPr>
          <w:sz w:val="20"/>
          <w:rFonts w:eastAsia="Noto Sans CJK JP"/>
        </w:rPr>
        <w:t>Localização: Montreal, Quebec, Canada | Publicação: 2026-09-21</w:t>
        <w:br/>
        <w:t>Verificação: Página individual acessível; sem aviso de encerramento</w:t>
      </w:r>
    </w:p>
    <w:p>
      <w:pPr>
        <w:spacing w:after="80"/>
      </w:pPr>
      <w:hyperlink r:id="rId76">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Modalidade: Remoto (restrições a conferir)</w:t>
      </w:r>
      <w:r>
        <w:rPr>
          <w:sz w:val="20"/>
          <w:rFonts w:eastAsia="Noto Sans CJK JP"/>
        </w:rPr>
        <w:br/>
        <w:t>Salário: {"@type": "MonetaryAmount", "currency": "CAD", "value": {"@type": "QuantitativeValue", "minValue": 110000, "maxValue": 170000, "unitText": "YEAR"}}</w:t>
      </w:r>
      <w:r>
        <w:rPr>
          <w:sz w:val="20"/>
          <w:rFonts w:eastAsia="Noto Sans CJK JP"/>
        </w:rPr>
        <w:br/>
        <w:t>Prazo informado: 2026-10-21T19:43:40.000Z</w:t>
      </w:r>
    </w:p>
    <w:p>
      <w:pPr>
        <w:keepNext/>
        <w:spacing w:after="80"/>
      </w:pPr>
      <w:r>
        <w:rPr>
          <w:b/>
          <w:sz w:val="20"/>
          <w:rFonts w:eastAsia="Noto Sans CJK JP"/>
        </w:rPr>
        <w:t>057  Product Designer — Makeship</w:t>
      </w:r>
    </w:p>
    <w:p>
      <w:pPr>
        <w:keepNext/>
        <w:spacing w:after="80"/>
      </w:pPr>
      <w:r>
        <w:rPr>
          <w:sz w:val="20"/>
          <w:rFonts w:eastAsia="Noto Sans CJK JP"/>
        </w:rPr>
        <w:t>Localização: Toronto, Ontario, Canada | Publicação: 2026-09-21</w:t>
        <w:br/>
        <w:t>Verificação: Página individual acessível; sem aviso de encerramento</w:t>
      </w:r>
    </w:p>
    <w:p>
      <w:pPr>
        <w:spacing w:after="80"/>
      </w:pPr>
      <w:hyperlink r:id="rId77">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Modalidade: Remoto (restrições a conferir)</w:t>
      </w:r>
      <w:r>
        <w:rPr>
          <w:sz w:val="20"/>
          <w:rFonts w:eastAsia="Noto Sans CJK JP"/>
        </w:rPr>
        <w:br/>
        <w:t>Prazo informado: 2026-10-21T21:54:34.000Z</w:t>
      </w:r>
    </w:p>
    <w:p>
      <w:pPr>
        <w:keepNext/>
        <w:spacing w:after="80"/>
      </w:pPr>
      <w:r>
        <w:rPr>
          <w:b/>
          <w:sz w:val="20"/>
          <w:rFonts w:eastAsia="Noto Sans CJK JP"/>
        </w:rPr>
        <w:t>058  Senior Product Designer — Ashby</w:t>
      </w:r>
    </w:p>
    <w:p>
      <w:pPr>
        <w:keepNext/>
        <w:spacing w:after="80"/>
      </w:pPr>
      <w:r>
        <w:rPr>
          <w:sz w:val="20"/>
          <w:rFonts w:eastAsia="Noto Sans CJK JP"/>
        </w:rPr>
        <w:t>Localização: Vancouver, British Columbia, Canada | Publicação: 2026-09-20</w:t>
        <w:br/>
        <w:t>Verificação: Página individual acessível; sem aviso de encerramento</w:t>
      </w:r>
    </w:p>
    <w:p>
      <w:pPr>
        <w:spacing w:after="80"/>
      </w:pPr>
      <w:hyperlink r:id="rId78">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Modalidade: Remoto (restrições a conferir)</w:t>
      </w:r>
      <w:r>
        <w:rPr>
          <w:sz w:val="20"/>
          <w:rFonts w:eastAsia="Noto Sans CJK JP"/>
        </w:rPr>
        <w:br/>
        <w:t>Salário: {"@type": "MonetaryAmount", "currency": "USD", "value": {"@type": "QuantitativeValue", "minValue": 160000, "maxValue": 225000, "unitText": "YEAR"}}</w:t>
      </w:r>
      <w:r>
        <w:rPr>
          <w:sz w:val="20"/>
          <w:rFonts w:eastAsia="Noto Sans CJK JP"/>
        </w:rPr>
        <w:br/>
        <w:t>Prazo informado: 2026-12-16T14:18:50.000Z</w:t>
      </w:r>
    </w:p>
    <w:p>
      <w:pPr>
        <w:keepNext/>
        <w:spacing w:after="80"/>
      </w:pPr>
      <w:r>
        <w:rPr>
          <w:b/>
          <w:sz w:val="20"/>
          <w:rFonts w:eastAsia="Noto Sans CJK JP"/>
        </w:rPr>
        <w:t>059  Senior UX Product Designer — HelloFresh</w:t>
      </w:r>
    </w:p>
    <w:p>
      <w:pPr>
        <w:keepNext/>
        <w:spacing w:after="80"/>
      </w:pPr>
      <w:r>
        <w:rPr>
          <w:sz w:val="20"/>
          <w:rFonts w:eastAsia="Noto Sans CJK JP"/>
        </w:rPr>
        <w:t>Localização: Toronto, Ontario, Canada | Publicação: 2026-09-19</w:t>
        <w:br/>
        <w:t>Verificação: Página individual acessível; sem aviso de encerramento</w:t>
      </w:r>
    </w:p>
    <w:p>
      <w:pPr>
        <w:spacing w:after="80"/>
      </w:pPr>
      <w:hyperlink r:id="rId79">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Prazo informado: 2026-10-27T23:45:19.000Z</w:t>
      </w:r>
    </w:p>
    <w:p>
      <w:pPr>
        <w:keepNext/>
        <w:spacing w:after="80"/>
      </w:pPr>
      <w:r>
        <w:rPr>
          <w:b/>
          <w:sz w:val="20"/>
          <w:rFonts w:eastAsia="Noto Sans CJK JP"/>
        </w:rPr>
        <w:t>060  Product Designer — 7shifts</w:t>
      </w:r>
    </w:p>
    <w:p>
      <w:pPr>
        <w:keepNext/>
        <w:spacing w:after="80"/>
      </w:pPr>
      <w:r>
        <w:rPr>
          <w:sz w:val="20"/>
          <w:rFonts w:eastAsia="Noto Sans CJK JP"/>
        </w:rPr>
        <w:t>Localização: Toronto, Ontario, Canada | Publicação: 2026-09-18</w:t>
        <w:br/>
        <w:t>Verificação: Página individual acessível; sem aviso de encerramento</w:t>
      </w:r>
    </w:p>
    <w:p>
      <w:pPr>
        <w:spacing w:after="80"/>
      </w:pPr>
      <w:hyperlink r:id="rId80">
        <w:r>
          <w:rPr>
            <w:color w:val="185A92"/>
          </w:rPr>
          <w:t>Abrir anúncio individual</w:t>
        </w:r>
      </w:hyperlink>
      <w:r>
        <w:rPr>
          <w:sz w:val="20"/>
          <w:rFonts w:eastAsia="Noto Sans CJK JP"/>
        </w:rPr>
        <w:t xml:space="preserve">  •  </w:t>
      </w:r>
      <w:hyperlink r:id="rId51">
        <w:r>
          <w:rPr>
            <w:color w:val="185A92"/>
          </w:rPr>
          <w:t>Fonte da descoberta</w:t>
        </w:r>
      </w:hyperlink>
      <w:r>
        <w:rPr>
          <w:sz w:val="20"/>
          <w:rFonts w:eastAsia="Noto Sans CJK JP"/>
        </w:rPr>
        <w:br/>
        <w:t>Prazo informado: 2026-10-18T21:26:35.000Z</w:t>
      </w:r>
    </w:p>
    <w:p>
      <w:pPr>
        <w:pStyle w:val="Heading2"/>
      </w:pPr>
      <w:r>
        <w:rPr>
          <w:rFonts w:eastAsia="Noto Sans CJK JP"/>
        </w:rPr>
        <w:t>México 30 anúncios</w:t>
      </w:r>
    </w:p>
    <w:p>
      <w:r>
        <w:rPr>
          <w:rFonts w:eastAsia="Noto Sans CJK JP"/>
        </w:rPr>
        <w:t>América do Norte</w:t>
      </w:r>
    </w:p>
    <w:p>
      <w:pPr>
        <w:keepNext/>
        <w:spacing w:after="80"/>
      </w:pPr>
      <w:r>
        <w:rPr>
          <w:b/>
          <w:sz w:val="20"/>
          <w:rFonts w:eastAsia="Noto Sans CJK JP"/>
        </w:rPr>
        <w:t>061  Senior Product Designer, Design Systems (Remote, Ciudad Juarez) — Blacksmith Agency</w:t>
      </w:r>
    </w:p>
    <w:p>
      <w:pPr>
        <w:keepNext/>
        <w:spacing w:after="80"/>
      </w:pPr>
      <w:r>
        <w:rPr>
          <w:sz w:val="20"/>
          <w:rFonts w:eastAsia="Noto Sans CJK JP"/>
        </w:rPr>
        <w:t>Localização: México | Publicação: 2026-10-04</w:t>
        <w:br/>
        <w:t>Verificação: Página individual acessível; sem aviso de encerramento</w:t>
      </w:r>
    </w:p>
    <w:p>
      <w:pPr>
        <w:spacing w:after="80"/>
      </w:pPr>
      <w:hyperlink r:id="rId81">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Modalidade: Remoto no título (restrições a conferir)</w:t>
      </w:r>
    </w:p>
    <w:p>
      <w:pPr>
        <w:keepNext/>
        <w:spacing w:after="80"/>
      </w:pPr>
      <w:r>
        <w:rPr>
          <w:b/>
          <w:sz w:val="20"/>
          <w:rFonts w:eastAsia="Noto Sans CJK JP"/>
        </w:rPr>
        <w:t>062  UX/UI Designer (Conversion Optimization) — LeadVenture®</w:t>
      </w:r>
    </w:p>
    <w:p>
      <w:pPr>
        <w:keepNext/>
        <w:spacing w:after="80"/>
      </w:pPr>
      <w:r>
        <w:rPr>
          <w:sz w:val="20"/>
          <w:rFonts w:eastAsia="Noto Sans CJK JP"/>
        </w:rPr>
        <w:t>Localização: México | Publicação: 2026-10-04</w:t>
        <w:br/>
        <w:t>Verificação: Listagem pública; página individual não confirmada</w:t>
      </w:r>
    </w:p>
    <w:p>
      <w:pPr>
        <w:spacing w:after="80"/>
      </w:pPr>
      <w:hyperlink r:id="rId83">
        <w:r>
          <w:rPr>
            <w:color w:val="185A92"/>
          </w:rPr>
          <w:t>Abrir anúncio individual</w:t>
        </w:r>
      </w:hyperlink>
      <w:r>
        <w:rPr>
          <w:sz w:val="20"/>
          <w:rFonts w:eastAsia="Noto Sans CJK JP"/>
        </w:rPr>
        <w:t xml:space="preserve">  •  </w:t>
      </w:r>
      <w:hyperlink r:id="rId82">
        <w:r>
          <w:rPr>
            <w:color w:val="185A92"/>
          </w:rPr>
          <w:t>Fonte da descoberta</w:t>
        </w:r>
      </w:hyperlink>
    </w:p>
    <w:p>
      <w:pPr>
        <w:keepNext/>
        <w:spacing w:after="80"/>
      </w:pPr>
      <w:r>
        <w:rPr>
          <w:b/>
          <w:sz w:val="20"/>
          <w:rFonts w:eastAsia="Noto Sans CJK JP"/>
        </w:rPr>
        <w:t>063  Shopify UX Designer – Customizer Specialist — Entrepreneur Cooperative</w:t>
      </w:r>
    </w:p>
    <w:p>
      <w:pPr>
        <w:keepNext/>
        <w:spacing w:after="80"/>
      </w:pPr>
      <w:r>
        <w:rPr>
          <w:sz w:val="20"/>
          <w:rFonts w:eastAsia="Noto Sans CJK JP"/>
        </w:rPr>
        <w:t>Localização: México | Publicação: 2026-10-03</w:t>
        <w:br/>
        <w:t>Verificação: Página individual acessível; sem aviso de encerramento</w:t>
      </w:r>
    </w:p>
    <w:p>
      <w:pPr>
        <w:spacing w:after="80"/>
      </w:pPr>
      <w:hyperlink r:id="rId84">
        <w:r>
          <w:rPr>
            <w:color w:val="185A92"/>
          </w:rPr>
          <w:t>Abrir anúncio individual</w:t>
        </w:r>
      </w:hyperlink>
      <w:r>
        <w:rPr>
          <w:sz w:val="20"/>
          <w:rFonts w:eastAsia="Noto Sans CJK JP"/>
        </w:rPr>
        <w:t xml:space="preserve">  •  </w:t>
      </w:r>
      <w:hyperlink r:id="rId82">
        <w:r>
          <w:rPr>
            <w:color w:val="185A92"/>
          </w:rPr>
          <w:t>Fonte da descoberta</w:t>
        </w:r>
      </w:hyperlink>
    </w:p>
    <w:p>
      <w:pPr>
        <w:keepNext/>
        <w:spacing w:after="80"/>
      </w:pPr>
      <w:r>
        <w:rPr>
          <w:b/>
          <w:sz w:val="20"/>
          <w:rFonts w:eastAsia="Noto Sans CJK JP"/>
        </w:rPr>
        <w:t>064  Product Designer — Corus Consulting an Alten Company</w:t>
      </w:r>
    </w:p>
    <w:p>
      <w:pPr>
        <w:keepNext/>
        <w:spacing w:after="80"/>
      </w:pPr>
      <w:r>
        <w:rPr>
          <w:sz w:val="20"/>
          <w:rFonts w:eastAsia="Noto Sans CJK JP"/>
        </w:rPr>
        <w:t>Localização: Área metropolitana de Ciudad de México | Publicação: 2026-10-02</w:t>
        <w:br/>
        <w:t>Verificação: Listagem pública; página individual não confirmada</w:t>
      </w:r>
    </w:p>
    <w:p>
      <w:pPr>
        <w:spacing w:after="80"/>
      </w:pPr>
      <w:hyperlink r:id="rId85">
        <w:r>
          <w:rPr>
            <w:color w:val="185A92"/>
          </w:rPr>
          <w:t>Abrir anúncio individual</w:t>
        </w:r>
      </w:hyperlink>
      <w:r>
        <w:rPr>
          <w:sz w:val="20"/>
          <w:rFonts w:eastAsia="Noto Sans CJK JP"/>
        </w:rPr>
        <w:t xml:space="preserve">  •  </w:t>
      </w:r>
      <w:hyperlink r:id="rId82">
        <w:r>
          <w:rPr>
            <w:color w:val="185A92"/>
          </w:rPr>
          <w:t>Fonte da descoberta</w:t>
        </w:r>
      </w:hyperlink>
    </w:p>
    <w:p>
      <w:pPr>
        <w:keepNext/>
        <w:spacing w:after="80"/>
      </w:pPr>
      <w:r>
        <w:rPr>
          <w:b/>
          <w:sz w:val="20"/>
          <w:rFonts w:eastAsia="Noto Sans CJK JP"/>
        </w:rPr>
        <w:t>065  Lead Product Designer — Plan A Technologies</w:t>
      </w:r>
    </w:p>
    <w:p>
      <w:pPr>
        <w:keepNext/>
        <w:spacing w:after="80"/>
      </w:pPr>
      <w:r>
        <w:rPr>
          <w:sz w:val="20"/>
          <w:rFonts w:eastAsia="Noto Sans CJK JP"/>
        </w:rPr>
        <w:t>Localização: Tehuacán, Puebla, México | Publicação: 2026-10-02</w:t>
        <w:br/>
        <w:t>Verificação: Página individual acessível; sem aviso de encerramento</w:t>
      </w:r>
    </w:p>
    <w:p>
      <w:pPr>
        <w:spacing w:after="80"/>
      </w:pPr>
      <w:hyperlink r:id="rId86">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Modalidade: Remoto (restrições a conferir)</w:t>
      </w:r>
      <w:r>
        <w:rPr>
          <w:sz w:val="20"/>
          <w:rFonts w:eastAsia="Noto Sans CJK JP"/>
        </w:rPr>
        <w:br/>
        <w:t>Prazo informado: 2026-11-10T00:38:26.000Z</w:t>
      </w:r>
    </w:p>
    <w:p>
      <w:pPr>
        <w:keepNext/>
        <w:spacing w:after="80"/>
      </w:pPr>
      <w:r>
        <w:rPr>
          <w:b/>
          <w:sz w:val="20"/>
          <w:rFonts w:eastAsia="Noto Sans CJK JP"/>
        </w:rPr>
        <w:t>066  Product Designer, Amazon Music Design — Amazon Music</w:t>
      </w:r>
    </w:p>
    <w:p>
      <w:pPr>
        <w:keepNext/>
        <w:spacing w:after="80"/>
      </w:pPr>
      <w:r>
        <w:rPr>
          <w:sz w:val="20"/>
          <w:rFonts w:eastAsia="Noto Sans CJK JP"/>
        </w:rPr>
        <w:t>Localização: Ciudad de México, México | Publicação: 2026-10-02</w:t>
        <w:br/>
        <w:t>Verificação: Página individual acessível; sem aviso de encerramento</w:t>
      </w:r>
    </w:p>
    <w:p>
      <w:pPr>
        <w:spacing w:after="80"/>
      </w:pPr>
      <w:hyperlink r:id="rId87">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Prazo informado: 2026-11-09T20:31:42.000Z</w:t>
      </w:r>
    </w:p>
    <w:p>
      <w:pPr>
        <w:keepNext/>
        <w:spacing w:after="80"/>
      </w:pPr>
      <w:r>
        <w:rPr>
          <w:b/>
          <w:sz w:val="20"/>
          <w:rFonts w:eastAsia="Noto Sans CJK JP"/>
        </w:rPr>
        <w:t>067  UX/UI Designer — El Puerto de Liverpool</w:t>
      </w:r>
    </w:p>
    <w:p>
      <w:pPr>
        <w:keepNext/>
        <w:spacing w:after="80"/>
      </w:pPr>
      <w:r>
        <w:rPr>
          <w:sz w:val="20"/>
          <w:rFonts w:eastAsia="Noto Sans CJK JP"/>
        </w:rPr>
        <w:t>Localização: Cuajimalpa de Morelos, Ciudad de México, México | Publicação: 2026-10-02</w:t>
        <w:br/>
        <w:t>Verificação: Página individual acessível; sem aviso de encerramento</w:t>
      </w:r>
    </w:p>
    <w:p>
      <w:pPr>
        <w:spacing w:after="80"/>
      </w:pPr>
      <w:hyperlink r:id="rId88">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Prazo informado: 2026-11-01T02:03:28.000Z</w:t>
      </w:r>
    </w:p>
    <w:p>
      <w:pPr>
        <w:keepNext/>
        <w:spacing w:after="80"/>
      </w:pPr>
      <w:r>
        <w:rPr>
          <w:b/>
          <w:sz w:val="20"/>
          <w:rFonts w:eastAsia="Noto Sans CJK JP"/>
        </w:rPr>
        <w:t>068  UI/UX Designer ( Monterrey) — Trivelta</w:t>
      </w:r>
    </w:p>
    <w:p>
      <w:pPr>
        <w:keepNext/>
        <w:spacing w:after="80"/>
      </w:pPr>
      <w:r>
        <w:rPr>
          <w:sz w:val="20"/>
          <w:rFonts w:eastAsia="Noto Sans CJK JP"/>
        </w:rPr>
        <w:t>Localização: Monterrey, Nuevo León, México | Publicação: 2026-10-01</w:t>
        <w:br/>
        <w:t>Verificação: Página individual acessível; sem aviso de encerramento</w:t>
      </w:r>
    </w:p>
    <w:p>
      <w:pPr>
        <w:spacing w:after="80"/>
      </w:pPr>
      <w:hyperlink r:id="rId89">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Prazo informado: 2026-11-08T19:11:06.000Z</w:t>
      </w:r>
    </w:p>
    <w:p>
      <w:pPr>
        <w:keepNext/>
        <w:spacing w:after="80"/>
      </w:pPr>
      <w:r>
        <w:rPr>
          <w:b/>
          <w:sz w:val="20"/>
          <w:rFonts w:eastAsia="Noto Sans CJK JP"/>
        </w:rPr>
        <w:t>069  Staff Product Designer - Remote work | REF#300438 — BairesDev</w:t>
      </w:r>
    </w:p>
    <w:p>
      <w:pPr>
        <w:keepNext/>
        <w:spacing w:after="80"/>
      </w:pPr>
      <w:r>
        <w:rPr>
          <w:sz w:val="20"/>
          <w:rFonts w:eastAsia="Noto Sans CJK JP"/>
        </w:rPr>
        <w:t>Localização: México | Publicação: 2026-10-01</w:t>
        <w:br/>
        <w:t>Verificação: Página individual acessível; sem aviso de encerramento</w:t>
      </w:r>
    </w:p>
    <w:p>
      <w:pPr>
        <w:spacing w:after="80"/>
      </w:pPr>
      <w:hyperlink r:id="rId90">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Modalidade: Remoto no título (restrições a conferir)</w:t>
      </w:r>
    </w:p>
    <w:p>
      <w:pPr>
        <w:keepNext/>
        <w:spacing w:after="80"/>
      </w:pPr>
      <w:r>
        <w:rPr>
          <w:b/>
          <w:sz w:val="20"/>
          <w:rFonts w:eastAsia="Noto Sans CJK JP"/>
        </w:rPr>
        <w:t>070  Head of Product Design — Ranger Technical Resources</w:t>
      </w:r>
    </w:p>
    <w:p>
      <w:pPr>
        <w:keepNext/>
        <w:spacing w:after="80"/>
      </w:pPr>
      <w:r>
        <w:rPr>
          <w:sz w:val="20"/>
          <w:rFonts w:eastAsia="Noto Sans CJK JP"/>
        </w:rPr>
        <w:t>Localização: México | Publicação: 2026-10-01</w:t>
        <w:br/>
        <w:t>Verificação: Página individual acessível; sem aviso de encerramento</w:t>
      </w:r>
    </w:p>
    <w:p>
      <w:pPr>
        <w:spacing w:after="80"/>
      </w:pPr>
      <w:hyperlink r:id="rId91">
        <w:r>
          <w:rPr>
            <w:color w:val="185A92"/>
          </w:rPr>
          <w:t>Abrir anúncio individual</w:t>
        </w:r>
      </w:hyperlink>
      <w:r>
        <w:rPr>
          <w:sz w:val="20"/>
          <w:rFonts w:eastAsia="Noto Sans CJK JP"/>
        </w:rPr>
        <w:t xml:space="preserve">  •  </w:t>
      </w:r>
      <w:hyperlink r:id="rId82">
        <w:r>
          <w:rPr>
            <w:color w:val="185A92"/>
          </w:rPr>
          <w:t>Fonte da descoberta</w:t>
        </w:r>
      </w:hyperlink>
    </w:p>
    <w:p>
      <w:pPr>
        <w:keepNext/>
        <w:spacing w:after="80"/>
      </w:pPr>
      <w:r>
        <w:rPr>
          <w:b/>
          <w:sz w:val="20"/>
          <w:rFonts w:eastAsia="Noto Sans CJK JP"/>
        </w:rPr>
        <w:t>071  Product Designer Senior (UX-UI Evolution) — Azkait</w:t>
      </w:r>
    </w:p>
    <w:p>
      <w:pPr>
        <w:keepNext/>
        <w:spacing w:after="80"/>
      </w:pPr>
      <w:r>
        <w:rPr>
          <w:sz w:val="20"/>
          <w:rFonts w:eastAsia="Noto Sans CJK JP"/>
        </w:rPr>
        <w:t>Localização: Ciudad de México, México | Publicação: 2026-09-30</w:t>
        <w:br/>
        <w:t>Verificação: Página individual acessível; sem aviso de encerramento</w:t>
      </w:r>
    </w:p>
    <w:p>
      <w:pPr>
        <w:spacing w:after="80"/>
      </w:pPr>
      <w:hyperlink r:id="rId92">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Prazo informado: 2026-10-30T23:41:13.000Z</w:t>
      </w:r>
    </w:p>
    <w:p>
      <w:pPr>
        <w:keepNext/>
        <w:spacing w:after="80"/>
      </w:pPr>
      <w:r>
        <w:rPr>
          <w:b/>
          <w:sz w:val="20"/>
          <w:rFonts w:eastAsia="Noto Sans CJK JP"/>
        </w:rPr>
        <w:t>072  Product Designer # 26-22592 — US Tech Solutions</w:t>
      </w:r>
    </w:p>
    <w:p>
      <w:pPr>
        <w:keepNext/>
        <w:spacing w:after="80"/>
      </w:pPr>
      <w:r>
        <w:rPr>
          <w:sz w:val="20"/>
          <w:rFonts w:eastAsia="Noto Sans CJK JP"/>
        </w:rPr>
        <w:t>Localização: Cuauhtémoc, Chihuahua, México | Publicação: 2026-09-30</w:t>
        <w:br/>
        <w:t>Verificação: Página individual acessível; sem aviso de encerramento</w:t>
      </w:r>
    </w:p>
    <w:p>
      <w:pPr>
        <w:spacing w:after="80"/>
      </w:pPr>
      <w:hyperlink r:id="rId93">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Modalidade: Remoto (restrições a conferir)</w:t>
      </w:r>
      <w:r>
        <w:rPr>
          <w:sz w:val="20"/>
          <w:rFonts w:eastAsia="Noto Sans CJK JP"/>
        </w:rPr>
        <w:br/>
        <w:t>Salário: {"@type": "MonetaryAmount", "currency": "MXN", "value": {"@type": "QuantitativeValue", "minValue": 500, "maxValue": 590, "unitText": "HOUR"}}</w:t>
      </w:r>
      <w:r>
        <w:rPr>
          <w:sz w:val="20"/>
          <w:rFonts w:eastAsia="Noto Sans CJK JP"/>
        </w:rPr>
        <w:br/>
        <w:t>Prazo informado: 2026-11-07T17:54:41.000Z</w:t>
      </w:r>
    </w:p>
    <w:p>
      <w:pPr>
        <w:keepNext/>
        <w:spacing w:after="80"/>
      </w:pPr>
      <w:r>
        <w:rPr>
          <w:b/>
          <w:sz w:val="20"/>
          <w:rFonts w:eastAsia="Noto Sans CJK JP"/>
        </w:rPr>
        <w:t>073  Product Designer — CITI</w:t>
      </w:r>
    </w:p>
    <w:p>
      <w:pPr>
        <w:keepNext/>
        <w:spacing w:after="80"/>
      </w:pPr>
      <w:r>
        <w:rPr>
          <w:sz w:val="20"/>
          <w:rFonts w:eastAsia="Noto Sans CJK JP"/>
        </w:rPr>
        <w:t>Localização: Ciudad de México, México | Publicação: 2026-09-29</w:t>
        <w:br/>
        <w:t>Verificação: Página individual acessível; sem aviso de encerramento</w:t>
      </w:r>
    </w:p>
    <w:p>
      <w:pPr>
        <w:spacing w:after="80"/>
      </w:pPr>
      <w:hyperlink r:id="rId94">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Modalidade: Remoto (restrições a conferir)</w:t>
      </w:r>
      <w:r>
        <w:rPr>
          <w:sz w:val="20"/>
          <w:rFonts w:eastAsia="Noto Sans CJK JP"/>
        </w:rPr>
        <w:br/>
        <w:t>Prazo informado: 2026-10-29T23:41:22.000Z</w:t>
      </w:r>
    </w:p>
    <w:p>
      <w:pPr>
        <w:keepNext/>
        <w:spacing w:after="80"/>
      </w:pPr>
      <w:r>
        <w:rPr>
          <w:b/>
          <w:sz w:val="20"/>
          <w:rFonts w:eastAsia="Noto Sans CJK JP"/>
        </w:rPr>
        <w:t>074  Senior UI/UX Designer (Enterprise Products) — Applaudo</w:t>
      </w:r>
    </w:p>
    <w:p>
      <w:pPr>
        <w:keepNext/>
        <w:spacing w:after="80"/>
      </w:pPr>
      <w:r>
        <w:rPr>
          <w:sz w:val="20"/>
          <w:rFonts w:eastAsia="Noto Sans CJK JP"/>
        </w:rPr>
        <w:t>Localização: Ciudad de México, México | Publicação: 2026-09-29</w:t>
        <w:br/>
        <w:t>Verificação: Página individual acessível; sem aviso de encerramento</w:t>
      </w:r>
    </w:p>
    <w:p>
      <w:pPr>
        <w:spacing w:after="80"/>
      </w:pPr>
      <w:hyperlink r:id="rId95">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Modalidade: Remoto (restrições a conferir)</w:t>
      </w:r>
      <w:r>
        <w:rPr>
          <w:sz w:val="20"/>
          <w:rFonts w:eastAsia="Noto Sans CJK JP"/>
        </w:rPr>
        <w:br/>
        <w:t>Prazo informado: 2027-04-23T13:53:25.000Z</w:t>
      </w:r>
    </w:p>
    <w:p>
      <w:pPr>
        <w:keepNext/>
        <w:spacing w:after="80"/>
      </w:pPr>
      <w:r>
        <w:rPr>
          <w:b/>
          <w:sz w:val="20"/>
          <w:rFonts w:eastAsia="Noto Sans CJK JP"/>
        </w:rPr>
        <w:t>075  Senior UI Designer (Figma) - Remote Work — BairesDev</w:t>
      </w:r>
    </w:p>
    <w:p>
      <w:pPr>
        <w:keepNext/>
        <w:spacing w:after="80"/>
      </w:pPr>
      <w:r>
        <w:rPr>
          <w:sz w:val="20"/>
          <w:rFonts w:eastAsia="Noto Sans CJK JP"/>
        </w:rPr>
        <w:t>Localização: Puebla, México | Publicação: 2026-09-28</w:t>
        <w:br/>
        <w:t>Verificação: Página individual acessível; sem aviso de encerramento</w:t>
      </w:r>
    </w:p>
    <w:p>
      <w:pPr>
        <w:spacing w:after="80"/>
      </w:pPr>
      <w:hyperlink r:id="rId96">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Modalidade: Remoto (restrições a conferir)</w:t>
      </w:r>
      <w:r>
        <w:rPr>
          <w:sz w:val="20"/>
          <w:rFonts w:eastAsia="Noto Sans CJK JP"/>
        </w:rPr>
        <w:br/>
        <w:t>Prazo informado: 2026-10-28T20:06:22.000Z</w:t>
      </w:r>
    </w:p>
    <w:p>
      <w:pPr>
        <w:keepNext/>
        <w:spacing w:after="80"/>
      </w:pPr>
      <w:r>
        <w:rPr>
          <w:b/>
          <w:sz w:val="20"/>
          <w:rFonts w:eastAsia="Noto Sans CJK JP"/>
        </w:rPr>
        <w:t>076  Service Designer — CITI</w:t>
      </w:r>
    </w:p>
    <w:p>
      <w:pPr>
        <w:keepNext/>
        <w:spacing w:after="80"/>
      </w:pPr>
      <w:r>
        <w:rPr>
          <w:sz w:val="20"/>
          <w:rFonts w:eastAsia="Noto Sans CJK JP"/>
        </w:rPr>
        <w:t>Localização: Ciudad de México, México | Publicação: 2026-09-28</w:t>
        <w:br/>
        <w:t>Verificação: Página individual acessível; sem aviso de encerramento</w:t>
      </w:r>
    </w:p>
    <w:p>
      <w:pPr>
        <w:spacing w:after="80"/>
      </w:pPr>
      <w:hyperlink r:id="rId97">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Modalidade: Remoto (restrições a conferir)</w:t>
      </w:r>
      <w:r>
        <w:rPr>
          <w:sz w:val="20"/>
          <w:rFonts w:eastAsia="Noto Sans CJK JP"/>
        </w:rPr>
        <w:br/>
        <w:t>Prazo informado: 2026-10-28T23:41:09.000Z</w:t>
      </w:r>
    </w:p>
    <w:p>
      <w:pPr>
        <w:keepNext/>
        <w:spacing w:after="80"/>
      </w:pPr>
      <w:r>
        <w:rPr>
          <w:b/>
          <w:sz w:val="20"/>
          <w:rFonts w:eastAsia="Noto Sans CJK JP"/>
        </w:rPr>
        <w:t>077  Service Designer Sr — Softtek</w:t>
      </w:r>
    </w:p>
    <w:p>
      <w:pPr>
        <w:keepNext/>
        <w:spacing w:after="80"/>
      </w:pPr>
      <w:r>
        <w:rPr>
          <w:sz w:val="20"/>
          <w:rFonts w:eastAsia="Noto Sans CJK JP"/>
        </w:rPr>
        <w:t>Localização: México, México | Publicação: 2026-09-28</w:t>
        <w:br/>
        <w:t>Verificação: Listagem pública; página individual não confirmada</w:t>
      </w:r>
    </w:p>
    <w:p>
      <w:pPr>
        <w:spacing w:after="80"/>
      </w:pPr>
      <w:hyperlink r:id="rId98">
        <w:r>
          <w:rPr>
            <w:color w:val="185A92"/>
          </w:rPr>
          <w:t>Abrir anúncio individual</w:t>
        </w:r>
      </w:hyperlink>
      <w:r>
        <w:rPr>
          <w:sz w:val="20"/>
          <w:rFonts w:eastAsia="Noto Sans CJK JP"/>
        </w:rPr>
        <w:t xml:space="preserve">  •  </w:t>
      </w:r>
      <w:hyperlink r:id="rId82">
        <w:r>
          <w:rPr>
            <w:color w:val="185A92"/>
          </w:rPr>
          <w:t>Fonte da descoberta</w:t>
        </w:r>
      </w:hyperlink>
    </w:p>
    <w:p>
      <w:pPr>
        <w:keepNext/>
        <w:spacing w:after="80"/>
      </w:pPr>
      <w:r>
        <w:rPr>
          <w:b/>
          <w:sz w:val="20"/>
          <w:rFonts w:eastAsia="Noto Sans CJK JP"/>
        </w:rPr>
        <w:t>078  Product Designer — The Flex</w:t>
      </w:r>
    </w:p>
    <w:p>
      <w:pPr>
        <w:keepNext/>
        <w:spacing w:after="80"/>
      </w:pPr>
      <w:r>
        <w:rPr>
          <w:sz w:val="20"/>
          <w:rFonts w:eastAsia="Noto Sans CJK JP"/>
        </w:rPr>
        <w:t>Localização: México | Publicação: 2026-09-26</w:t>
        <w:br/>
        <w:t>Verificação: Página individual acessível; sem aviso de encerramento</w:t>
      </w:r>
    </w:p>
    <w:p>
      <w:pPr>
        <w:spacing w:after="80"/>
      </w:pPr>
      <w:hyperlink r:id="rId99">
        <w:r>
          <w:rPr>
            <w:color w:val="185A92"/>
          </w:rPr>
          <w:t>Abrir anúncio individual</w:t>
        </w:r>
      </w:hyperlink>
      <w:r>
        <w:rPr>
          <w:sz w:val="20"/>
          <w:rFonts w:eastAsia="Noto Sans CJK JP"/>
        </w:rPr>
        <w:t xml:space="preserve">  •  </w:t>
      </w:r>
      <w:hyperlink r:id="rId82">
        <w:r>
          <w:rPr>
            <w:color w:val="185A92"/>
          </w:rPr>
          <w:t>Fonte da descoberta</w:t>
        </w:r>
      </w:hyperlink>
    </w:p>
    <w:p>
      <w:pPr>
        <w:keepNext/>
        <w:spacing w:after="80"/>
      </w:pPr>
      <w:r>
        <w:rPr>
          <w:b/>
          <w:sz w:val="20"/>
          <w:rFonts w:eastAsia="Noto Sans CJK JP"/>
        </w:rPr>
        <w:t>079  Lead Product Designer — Smartly</w:t>
      </w:r>
    </w:p>
    <w:p>
      <w:pPr>
        <w:keepNext/>
        <w:spacing w:after="80"/>
      </w:pPr>
      <w:r>
        <w:rPr>
          <w:sz w:val="20"/>
          <w:rFonts w:eastAsia="Noto Sans CJK JP"/>
        </w:rPr>
        <w:t>Localização: Ciudad de México, México | Publicação: 2026-09-24</w:t>
        <w:br/>
        <w:t>Verificação: Página individual acessível; sem aviso de encerramento</w:t>
      </w:r>
    </w:p>
    <w:p>
      <w:pPr>
        <w:spacing w:after="80"/>
      </w:pPr>
      <w:hyperlink r:id="rId100">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Prazo informado: 2026-10-24T22:33:23.000Z</w:t>
      </w:r>
    </w:p>
    <w:p>
      <w:pPr>
        <w:keepNext/>
        <w:spacing w:after="80"/>
      </w:pPr>
      <w:r>
        <w:rPr>
          <w:b/>
          <w:sz w:val="20"/>
          <w:rFonts w:eastAsia="Noto Sans CJK JP"/>
        </w:rPr>
        <w:t>080  UX Service Design Facilitator — Nfq Advisory, Solutions, Outsourcing</w:t>
      </w:r>
    </w:p>
    <w:p>
      <w:pPr>
        <w:keepNext/>
        <w:spacing w:after="80"/>
      </w:pPr>
      <w:r>
        <w:rPr>
          <w:sz w:val="20"/>
          <w:rFonts w:eastAsia="Noto Sans CJK JP"/>
        </w:rPr>
        <w:t>Localização: Área metropolitana de Ciudad de México | Publicação: 2026-09-23</w:t>
        <w:br/>
        <w:t>Verificação: Página individual acessível; sem aviso de encerramento</w:t>
      </w:r>
    </w:p>
    <w:p>
      <w:pPr>
        <w:spacing w:after="80"/>
      </w:pPr>
      <w:hyperlink r:id="rId101">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Prazo informado: 2026-10-23T21:29:28.000Z</w:t>
      </w:r>
    </w:p>
    <w:p>
      <w:pPr>
        <w:keepNext/>
        <w:spacing w:after="80"/>
      </w:pPr>
      <w:r>
        <w:rPr>
          <w:b/>
          <w:sz w:val="20"/>
          <w:rFonts w:eastAsia="Noto Sans CJK JP"/>
        </w:rPr>
        <w:t>081  Senior Product Designer — PayJoy</w:t>
      </w:r>
    </w:p>
    <w:p>
      <w:pPr>
        <w:keepNext/>
        <w:spacing w:after="80"/>
      </w:pPr>
      <w:r>
        <w:rPr>
          <w:sz w:val="20"/>
          <w:rFonts w:eastAsia="Noto Sans CJK JP"/>
        </w:rPr>
        <w:t>Localização: Ciudad de México, México | Publicação: 2026-09-21</w:t>
        <w:br/>
        <w:t>Verificação: Página individual acessível; sem aviso de encerramento</w:t>
      </w:r>
    </w:p>
    <w:p>
      <w:pPr>
        <w:spacing w:after="80"/>
      </w:pPr>
      <w:hyperlink r:id="rId102">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Prazo informado: 2027-03-20T16:00:01.000Z</w:t>
      </w:r>
    </w:p>
    <w:p>
      <w:pPr>
        <w:keepNext/>
        <w:spacing w:after="80"/>
      </w:pPr>
      <w:r>
        <w:rPr>
          <w:b/>
          <w:sz w:val="20"/>
          <w:rFonts w:eastAsia="Noto Sans CJK JP"/>
        </w:rPr>
        <w:t>082  Product Designer (Mexico) — Slalom</w:t>
      </w:r>
    </w:p>
    <w:p>
      <w:pPr>
        <w:keepNext/>
        <w:spacing w:after="80"/>
      </w:pPr>
      <w:r>
        <w:rPr>
          <w:sz w:val="20"/>
          <w:rFonts w:eastAsia="Noto Sans CJK JP"/>
        </w:rPr>
        <w:t>Localização: Área metropolitana de Guadalajara, México | Publicação: 2026-09-21</w:t>
        <w:br/>
        <w:t>Verificação: Listagem pública; página individual não confirmada</w:t>
      </w:r>
    </w:p>
    <w:p>
      <w:pPr>
        <w:spacing w:after="80"/>
      </w:pPr>
      <w:hyperlink r:id="rId103">
        <w:r>
          <w:rPr>
            <w:color w:val="185A92"/>
          </w:rPr>
          <w:t>Abrir anúncio individual</w:t>
        </w:r>
      </w:hyperlink>
      <w:r>
        <w:rPr>
          <w:sz w:val="20"/>
          <w:rFonts w:eastAsia="Noto Sans CJK JP"/>
        </w:rPr>
        <w:t xml:space="preserve">  •  </w:t>
      </w:r>
      <w:hyperlink r:id="rId82">
        <w:r>
          <w:rPr>
            <w:color w:val="185A92"/>
          </w:rPr>
          <w:t>Fonte da descoberta</w:t>
        </w:r>
      </w:hyperlink>
    </w:p>
    <w:p>
      <w:pPr>
        <w:keepNext/>
        <w:spacing w:after="80"/>
      </w:pPr>
      <w:r>
        <w:rPr>
          <w:b/>
          <w:sz w:val="20"/>
          <w:rFonts w:eastAsia="Noto Sans CJK JP"/>
        </w:rPr>
        <w:t>083  Product Designer (Platform) — Revolut</w:t>
      </w:r>
    </w:p>
    <w:p>
      <w:pPr>
        <w:keepNext/>
        <w:spacing w:after="80"/>
      </w:pPr>
      <w:r>
        <w:rPr>
          <w:sz w:val="20"/>
          <w:rFonts w:eastAsia="Noto Sans CJK JP"/>
        </w:rPr>
        <w:t>Localização: México | Publicação: 2026-09-19</w:t>
        <w:br/>
        <w:t>Verificação: Página individual acessível; sem aviso de encerramento</w:t>
      </w:r>
    </w:p>
    <w:p>
      <w:pPr>
        <w:spacing w:after="80"/>
      </w:pPr>
      <w:hyperlink r:id="rId104">
        <w:r>
          <w:rPr>
            <w:color w:val="185A92"/>
          </w:rPr>
          <w:t>Abrir anúncio individual</w:t>
        </w:r>
      </w:hyperlink>
      <w:r>
        <w:rPr>
          <w:sz w:val="20"/>
          <w:rFonts w:eastAsia="Noto Sans CJK JP"/>
        </w:rPr>
        <w:t xml:space="preserve">  •  </w:t>
      </w:r>
      <w:hyperlink r:id="rId82">
        <w:r>
          <w:rPr>
            <w:color w:val="185A92"/>
          </w:rPr>
          <w:t>Fonte da descoberta</w:t>
        </w:r>
      </w:hyperlink>
    </w:p>
    <w:p>
      <w:pPr>
        <w:keepNext/>
        <w:spacing w:after="80"/>
      </w:pPr>
      <w:r>
        <w:rPr>
          <w:b/>
          <w:sz w:val="20"/>
          <w:rFonts w:eastAsia="Noto Sans CJK JP"/>
        </w:rPr>
        <w:t>084  AI Experience Designer, Mexico - BCG X — BCG X</w:t>
      </w:r>
    </w:p>
    <w:p>
      <w:pPr>
        <w:keepNext/>
        <w:spacing w:after="80"/>
      </w:pPr>
      <w:r>
        <w:rPr>
          <w:sz w:val="20"/>
          <w:rFonts w:eastAsia="Noto Sans CJK JP"/>
        </w:rPr>
        <w:t>Localização: Ciudad de México, México | Publicação: 2026-09-19</w:t>
        <w:br/>
        <w:t>Verificação: Listagem pública; página individual não confirmada</w:t>
      </w:r>
    </w:p>
    <w:p>
      <w:pPr>
        <w:spacing w:after="80"/>
      </w:pPr>
      <w:hyperlink r:id="rId105">
        <w:r>
          <w:rPr>
            <w:color w:val="185A92"/>
          </w:rPr>
          <w:t>Abrir anúncio individual</w:t>
        </w:r>
      </w:hyperlink>
      <w:r>
        <w:rPr>
          <w:sz w:val="20"/>
          <w:rFonts w:eastAsia="Noto Sans CJK JP"/>
        </w:rPr>
        <w:t xml:space="preserve">  •  </w:t>
      </w:r>
      <w:hyperlink r:id="rId82">
        <w:r>
          <w:rPr>
            <w:color w:val="185A92"/>
          </w:rPr>
          <w:t>Fonte da descoberta</w:t>
        </w:r>
      </w:hyperlink>
    </w:p>
    <w:p>
      <w:pPr>
        <w:keepNext/>
        <w:spacing w:after="80"/>
      </w:pPr>
      <w:r>
        <w:rPr>
          <w:b/>
          <w:sz w:val="20"/>
          <w:rFonts w:eastAsia="Noto Sans CJK JP"/>
        </w:rPr>
        <w:t>085  UX Designer Intern, AUTA — Amazon</w:t>
      </w:r>
    </w:p>
    <w:p>
      <w:pPr>
        <w:keepNext/>
        <w:spacing w:after="80"/>
      </w:pPr>
      <w:r>
        <w:rPr>
          <w:sz w:val="20"/>
          <w:rFonts w:eastAsia="Noto Sans CJK JP"/>
        </w:rPr>
        <w:t>Localização: Ciudad de México, México | Publicação: 2026-09-19</w:t>
        <w:br/>
        <w:t>Verificação: Página individual acessível; sem aviso de encerramento</w:t>
      </w:r>
    </w:p>
    <w:p>
      <w:pPr>
        <w:spacing w:after="80"/>
      </w:pPr>
      <w:hyperlink r:id="rId106">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Prazo informado: 2026-10-19T00:57:03.000Z</w:t>
      </w:r>
    </w:p>
    <w:p>
      <w:pPr>
        <w:keepNext/>
        <w:spacing w:after="80"/>
      </w:pPr>
      <w:r>
        <w:rPr>
          <w:b/>
          <w:sz w:val="20"/>
          <w:rFonts w:eastAsia="Noto Sans CJK JP"/>
        </w:rPr>
        <w:t>086  UX Designer - Pokémon GO Platform — Scopely</w:t>
      </w:r>
    </w:p>
    <w:p>
      <w:pPr>
        <w:keepNext/>
        <w:spacing w:after="80"/>
      </w:pPr>
      <w:r>
        <w:rPr>
          <w:sz w:val="20"/>
          <w:rFonts w:eastAsia="Noto Sans CJK JP"/>
        </w:rPr>
        <w:t>Localização: Ciudad de México, México | Publicação: 2026-09-17</w:t>
        <w:br/>
        <w:t>Verificação: Página individual acessível; sem aviso de encerramento</w:t>
      </w:r>
    </w:p>
    <w:p>
      <w:pPr>
        <w:spacing w:after="80"/>
      </w:pPr>
      <w:hyperlink r:id="rId107">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Prazo informado: 2026-10-25T22:00:51.000Z</w:t>
      </w:r>
    </w:p>
    <w:p>
      <w:pPr>
        <w:keepNext/>
        <w:spacing w:after="80"/>
      </w:pPr>
      <w:r>
        <w:rPr>
          <w:b/>
          <w:sz w:val="20"/>
          <w:rFonts w:eastAsia="Noto Sans CJK JP"/>
        </w:rPr>
        <w:t>087  Sr. UI/UX Designer — Fusemachines</w:t>
      </w:r>
    </w:p>
    <w:p>
      <w:pPr>
        <w:keepNext/>
        <w:spacing w:after="80"/>
      </w:pPr>
      <w:r>
        <w:rPr>
          <w:sz w:val="20"/>
          <w:rFonts w:eastAsia="Noto Sans CJK JP"/>
        </w:rPr>
        <w:t>Localização: Ciudad de México, México | Publicação: 2026-09-16</w:t>
        <w:br/>
        <w:t>Verificação: Página individual acessível; sem aviso de encerramento</w:t>
      </w:r>
    </w:p>
    <w:p>
      <w:pPr>
        <w:spacing w:after="80"/>
      </w:pPr>
      <w:hyperlink r:id="rId108">
        <w:r>
          <w:rPr>
            <w:color w:val="185A92"/>
          </w:rPr>
          <w:t>Abrir anúncio individual</w:t>
        </w:r>
      </w:hyperlink>
      <w:r>
        <w:rPr>
          <w:sz w:val="20"/>
          <w:rFonts w:eastAsia="Noto Sans CJK JP"/>
        </w:rPr>
        <w:t xml:space="preserve">  •  </w:t>
      </w:r>
      <w:hyperlink r:id="rId82">
        <w:r>
          <w:rPr>
            <w:color w:val="185A92"/>
          </w:rPr>
          <w:t>Fonte da descoberta</w:t>
        </w:r>
      </w:hyperlink>
      <w:r>
        <w:rPr>
          <w:sz w:val="20"/>
          <w:rFonts w:eastAsia="Noto Sans CJK JP"/>
        </w:rPr>
        <w:br/>
        <w:t>Modalidade: Remoto (restrições a conferir)</w:t>
      </w:r>
      <w:r>
        <w:rPr>
          <w:sz w:val="20"/>
          <w:rFonts w:eastAsia="Noto Sans CJK JP"/>
        </w:rPr>
        <w:br/>
        <w:t>Prazo informado: 2026-10-16T19:42:50.000Z</w:t>
      </w:r>
    </w:p>
    <w:p>
      <w:pPr>
        <w:keepNext/>
        <w:spacing w:after="80"/>
      </w:pPr>
      <w:r>
        <w:rPr>
          <w:b/>
          <w:sz w:val="20"/>
          <w:rFonts w:eastAsia="Noto Sans CJK JP"/>
        </w:rPr>
        <w:t>088  UI/UX Product Designer — Bolder Apps - AI Native AgentCy</w:t>
      </w:r>
    </w:p>
    <w:p>
      <w:pPr>
        <w:keepNext/>
        <w:spacing w:after="80"/>
      </w:pPr>
      <w:r>
        <w:rPr>
          <w:sz w:val="20"/>
          <w:rFonts w:eastAsia="Noto Sans CJK JP"/>
        </w:rPr>
        <w:t>Localização: México | Publicação: 2026-09-16</w:t>
        <w:br/>
        <w:t>Verificação: Página individual acessível; sem aviso de encerramento</w:t>
      </w:r>
    </w:p>
    <w:p>
      <w:pPr>
        <w:spacing w:after="80"/>
      </w:pPr>
      <w:hyperlink r:id="rId109">
        <w:r>
          <w:rPr>
            <w:color w:val="185A92"/>
          </w:rPr>
          <w:t>Abrir anúncio individual</w:t>
        </w:r>
      </w:hyperlink>
      <w:r>
        <w:rPr>
          <w:sz w:val="20"/>
          <w:rFonts w:eastAsia="Noto Sans CJK JP"/>
        </w:rPr>
        <w:t xml:space="preserve">  •  </w:t>
      </w:r>
      <w:hyperlink r:id="rId82">
        <w:r>
          <w:rPr>
            <w:color w:val="185A92"/>
          </w:rPr>
          <w:t>Fonte da descoberta</w:t>
        </w:r>
      </w:hyperlink>
    </w:p>
    <w:p>
      <w:pPr>
        <w:keepNext/>
        <w:spacing w:after="80"/>
      </w:pPr>
      <w:r>
        <w:rPr>
          <w:b/>
          <w:sz w:val="20"/>
          <w:rFonts w:eastAsia="Noto Sans CJK JP"/>
        </w:rPr>
        <w:t>089  Principal Product Designer — Deel</w:t>
      </w:r>
    </w:p>
    <w:p>
      <w:pPr>
        <w:keepNext/>
        <w:spacing w:after="80"/>
      </w:pPr>
      <w:r>
        <w:rPr>
          <w:sz w:val="20"/>
          <w:rFonts w:eastAsia="Noto Sans CJK JP"/>
        </w:rPr>
        <w:t>Localização: México | Publicação: 2026-09-15</w:t>
        <w:br/>
        <w:t>Verificação: Página individual acessível; sem aviso de encerramento</w:t>
      </w:r>
    </w:p>
    <w:p>
      <w:pPr>
        <w:spacing w:after="80"/>
      </w:pPr>
      <w:hyperlink r:id="rId110">
        <w:r>
          <w:rPr>
            <w:color w:val="185A92"/>
          </w:rPr>
          <w:t>Abrir anúncio individual</w:t>
        </w:r>
      </w:hyperlink>
      <w:r>
        <w:rPr>
          <w:sz w:val="20"/>
          <w:rFonts w:eastAsia="Noto Sans CJK JP"/>
        </w:rPr>
        <w:t xml:space="preserve">  •  </w:t>
      </w:r>
      <w:hyperlink r:id="rId82">
        <w:r>
          <w:rPr>
            <w:color w:val="185A92"/>
          </w:rPr>
          <w:t>Fonte da descoberta</w:t>
        </w:r>
      </w:hyperlink>
    </w:p>
    <w:p>
      <w:pPr>
        <w:keepNext/>
        <w:spacing w:after="80"/>
      </w:pPr>
      <w:r>
        <w:rPr>
          <w:b/>
          <w:sz w:val="20"/>
          <w:rFonts w:eastAsia="Noto Sans CJK JP"/>
        </w:rPr>
        <w:t>090  Senior Product Designer - Technology — Truelogic</w:t>
      </w:r>
    </w:p>
    <w:p>
      <w:pPr>
        <w:keepNext/>
        <w:spacing w:after="80"/>
      </w:pPr>
      <w:r>
        <w:rPr>
          <w:sz w:val="20"/>
          <w:rFonts w:eastAsia="Noto Sans CJK JP"/>
        </w:rPr>
        <w:t>Localização: México | Publicação: 2026-09-11</w:t>
        <w:br/>
        <w:t>Verificação: Página individual acessível; sem aviso de encerramento</w:t>
      </w:r>
    </w:p>
    <w:p>
      <w:pPr>
        <w:spacing w:after="80"/>
      </w:pPr>
      <w:hyperlink r:id="rId111">
        <w:r>
          <w:rPr>
            <w:color w:val="185A92"/>
          </w:rPr>
          <w:t>Abrir anúncio individual</w:t>
        </w:r>
      </w:hyperlink>
      <w:r>
        <w:rPr>
          <w:sz w:val="20"/>
          <w:rFonts w:eastAsia="Noto Sans CJK JP"/>
        </w:rPr>
        <w:t xml:space="preserve">  •  </w:t>
      </w:r>
      <w:hyperlink r:id="rId82">
        <w:r>
          <w:rPr>
            <w:color w:val="185A92"/>
          </w:rPr>
          <w:t>Fonte da descoberta</w:t>
        </w:r>
      </w:hyperlink>
    </w:p>
    <w:p>
      <w:pPr>
        <w:pStyle w:val="Heading2"/>
      </w:pPr>
      <w:r>
        <w:rPr>
          <w:rFonts w:eastAsia="Noto Sans CJK JP"/>
        </w:rPr>
        <w:t>Brasil 30 anúncios</w:t>
      </w:r>
    </w:p>
    <w:p>
      <w:r>
        <w:rPr>
          <w:rFonts w:eastAsia="Noto Sans CJK JP"/>
        </w:rPr>
        <w:t>América do Sul</w:t>
      </w:r>
    </w:p>
    <w:p>
      <w:pPr>
        <w:keepNext/>
        <w:spacing w:after="80"/>
      </w:pPr>
      <w:r>
        <w:rPr>
          <w:b/>
          <w:sz w:val="20"/>
          <w:rFonts w:eastAsia="Noto Sans CJK JP"/>
        </w:rPr>
        <w:t>091  Designer UI/UX — Centro de Inovação Edge</w:t>
      </w:r>
    </w:p>
    <w:p>
      <w:pPr>
        <w:keepNext/>
        <w:spacing w:after="80"/>
      </w:pPr>
      <w:r>
        <w:rPr>
          <w:sz w:val="20"/>
          <w:rFonts w:eastAsia="Noto Sans CJK JP"/>
        </w:rPr>
        <w:t>Localização: Maceió, AL | Publicação: 2026-10-02</w:t>
        <w:br/>
        <w:t>Verificação: Listagem pública; página individual não confirmada</w:t>
      </w:r>
    </w:p>
    <w:p>
      <w:pPr>
        <w:spacing w:after="80"/>
      </w:pPr>
      <w:hyperlink r:id="rId112">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092  Product Designer II — Arco Educação</w:t>
      </w:r>
    </w:p>
    <w:p>
      <w:pPr>
        <w:keepNext/>
        <w:spacing w:after="80"/>
      </w:pPr>
      <w:r>
        <w:rPr>
          <w:sz w:val="20"/>
          <w:rFonts w:eastAsia="Noto Sans CJK JP"/>
        </w:rPr>
        <w:t>Localização: Brasil | Publicação: 2026-10-02</w:t>
        <w:br/>
        <w:t>Verificação: Página individual acessível; sem aviso de encerramento</w:t>
      </w:r>
    </w:p>
    <w:p>
      <w:pPr>
        <w:spacing w:after="80"/>
      </w:pPr>
      <w:hyperlink r:id="rId114">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093  SR Product Designer — Arco Educação</w:t>
      </w:r>
    </w:p>
    <w:p>
      <w:pPr>
        <w:keepNext/>
        <w:spacing w:after="80"/>
      </w:pPr>
      <w:r>
        <w:rPr>
          <w:sz w:val="20"/>
          <w:rFonts w:eastAsia="Noto Sans CJK JP"/>
        </w:rPr>
        <w:t>Localização: Brasil | Publicação: 2026-10-01</w:t>
        <w:br/>
        <w:t>Verificação: Listagem pública; página individual não confirmada</w:t>
      </w:r>
    </w:p>
    <w:p>
      <w:pPr>
        <w:spacing w:after="80"/>
      </w:pPr>
      <w:hyperlink r:id="rId115">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094  Product Designer III — Santander</w:t>
      </w:r>
    </w:p>
    <w:p>
      <w:pPr>
        <w:keepNext/>
        <w:spacing w:after="80"/>
      </w:pPr>
      <w:r>
        <w:rPr>
          <w:sz w:val="20"/>
          <w:rFonts w:eastAsia="Noto Sans CJK JP"/>
        </w:rPr>
        <w:t>Localização: São Paulo, SP | Publicação: 2026-10-01</w:t>
        <w:br/>
        <w:t>Verificação: Página individual acessível; sem aviso de encerramento</w:t>
      </w:r>
    </w:p>
    <w:p>
      <w:pPr>
        <w:spacing w:after="80"/>
      </w:pPr>
      <w:hyperlink r:id="rId116">
        <w:r>
          <w:rPr>
            <w:color w:val="185A92"/>
          </w:rPr>
          <w:t>Abrir anúncio individual</w:t>
        </w:r>
      </w:hyperlink>
      <w:r>
        <w:rPr>
          <w:sz w:val="20"/>
          <w:rFonts w:eastAsia="Noto Sans CJK JP"/>
        </w:rPr>
        <w:t xml:space="preserve">  •  </w:t>
      </w:r>
      <w:hyperlink r:id="rId113">
        <w:r>
          <w:rPr>
            <w:color w:val="185A92"/>
          </w:rPr>
          <w:t>Fonte da descoberta</w:t>
        </w:r>
      </w:hyperlink>
      <w:r>
        <w:rPr>
          <w:sz w:val="20"/>
          <w:rFonts w:eastAsia="Noto Sans CJK JP"/>
        </w:rPr>
        <w:br/>
        <w:t>Prazo informado: 2026-11-09T00:34:18.000Z</w:t>
      </w:r>
    </w:p>
    <w:p>
      <w:pPr>
        <w:keepNext/>
        <w:spacing w:after="80"/>
      </w:pPr>
      <w:r>
        <w:rPr>
          <w:b/>
          <w:sz w:val="20"/>
          <w:rFonts w:eastAsia="Noto Sans CJK JP"/>
        </w:rPr>
        <w:t>095  Product Designer Pleno — Aarin</w:t>
      </w:r>
    </w:p>
    <w:p>
      <w:pPr>
        <w:keepNext/>
        <w:spacing w:after="80"/>
      </w:pPr>
      <w:r>
        <w:rPr>
          <w:sz w:val="20"/>
          <w:rFonts w:eastAsia="Noto Sans CJK JP"/>
        </w:rPr>
        <w:t>Localização: São Paulo, SP | Publicação: 2026-09-30</w:t>
        <w:br/>
        <w:t>Verificação: Página individual acessível; sem aviso de encerramento</w:t>
      </w:r>
    </w:p>
    <w:p>
      <w:pPr>
        <w:spacing w:after="80"/>
      </w:pPr>
      <w:hyperlink r:id="rId117">
        <w:r>
          <w:rPr>
            <w:color w:val="185A92"/>
          </w:rPr>
          <w:t>Abrir anúncio individual</w:t>
        </w:r>
      </w:hyperlink>
      <w:r>
        <w:rPr>
          <w:sz w:val="20"/>
          <w:rFonts w:eastAsia="Noto Sans CJK JP"/>
        </w:rPr>
        <w:t xml:space="preserve">  •  </w:t>
      </w:r>
      <w:hyperlink r:id="rId113">
        <w:r>
          <w:rPr>
            <w:color w:val="185A92"/>
          </w:rPr>
          <w:t>Fonte da descoberta</w:t>
        </w:r>
      </w:hyperlink>
      <w:r>
        <w:rPr>
          <w:sz w:val="20"/>
          <w:rFonts w:eastAsia="Noto Sans CJK JP"/>
        </w:rPr>
        <w:br/>
        <w:t>Prazo informado: 2026-10-30T23:59:55.000Z</w:t>
      </w:r>
    </w:p>
    <w:p>
      <w:pPr>
        <w:keepNext/>
        <w:spacing w:after="80"/>
      </w:pPr>
      <w:r>
        <w:rPr>
          <w:b/>
          <w:sz w:val="20"/>
          <w:rFonts w:eastAsia="Noto Sans CJK JP"/>
        </w:rPr>
        <w:t>096  Analista de Design e Experiência II - Product Designer Pleno — Lojas Renner S.A.</w:t>
      </w:r>
    </w:p>
    <w:p>
      <w:pPr>
        <w:keepNext/>
        <w:spacing w:after="80"/>
      </w:pPr>
      <w:r>
        <w:rPr>
          <w:sz w:val="20"/>
          <w:rFonts w:eastAsia="Noto Sans CJK JP"/>
        </w:rPr>
        <w:t>Localização: Porto Alegre e Região | Publicação: 2026-09-30</w:t>
        <w:br/>
        <w:t>Verificação: Página individual acessível; sem aviso de encerramento</w:t>
      </w:r>
    </w:p>
    <w:p>
      <w:pPr>
        <w:spacing w:after="80"/>
      </w:pPr>
      <w:hyperlink r:id="rId118">
        <w:r>
          <w:rPr>
            <w:color w:val="185A92"/>
          </w:rPr>
          <w:t>Abrir anúncio individual</w:t>
        </w:r>
      </w:hyperlink>
      <w:r>
        <w:rPr>
          <w:sz w:val="20"/>
          <w:rFonts w:eastAsia="Noto Sans CJK JP"/>
        </w:rPr>
        <w:t xml:space="preserve">  •  </w:t>
      </w:r>
      <w:hyperlink r:id="rId113">
        <w:r>
          <w:rPr>
            <w:color w:val="185A92"/>
          </w:rPr>
          <w:t>Fonte da descoberta</w:t>
        </w:r>
      </w:hyperlink>
      <w:r>
        <w:rPr>
          <w:sz w:val="20"/>
          <w:rFonts w:eastAsia="Noto Sans CJK JP"/>
        </w:rPr>
        <w:br/>
        <w:t>Prazo informado: 2026-10-30T15:44:28.000Z</w:t>
      </w:r>
    </w:p>
    <w:p>
      <w:pPr>
        <w:keepNext/>
        <w:spacing w:after="80"/>
      </w:pPr>
      <w:r>
        <w:rPr>
          <w:b/>
          <w:sz w:val="20"/>
          <w:rFonts w:eastAsia="Noto Sans CJK JP"/>
        </w:rPr>
        <w:t>097  UX/UI Product Designer – Junior | Pleno | SR — Accenture Brasil</w:t>
      </w:r>
    </w:p>
    <w:p>
      <w:pPr>
        <w:keepNext/>
        <w:spacing w:after="80"/>
      </w:pPr>
      <w:r>
        <w:rPr>
          <w:sz w:val="20"/>
          <w:rFonts w:eastAsia="Noto Sans CJK JP"/>
        </w:rPr>
        <w:t>Localização: Recife e Região | Publicação: 2026-09-29</w:t>
        <w:br/>
        <w:t>Verificação: Página individual acessível; sem aviso de encerramento</w:t>
      </w:r>
    </w:p>
    <w:p>
      <w:pPr>
        <w:spacing w:after="80"/>
      </w:pPr>
      <w:hyperlink r:id="rId119">
        <w:r>
          <w:rPr>
            <w:color w:val="185A92"/>
          </w:rPr>
          <w:t>Abrir anúncio individual</w:t>
        </w:r>
      </w:hyperlink>
      <w:r>
        <w:rPr>
          <w:sz w:val="20"/>
          <w:rFonts w:eastAsia="Noto Sans CJK JP"/>
        </w:rPr>
        <w:t xml:space="preserve">  •  </w:t>
      </w:r>
      <w:hyperlink r:id="rId113">
        <w:r>
          <w:rPr>
            <w:color w:val="185A92"/>
          </w:rPr>
          <w:t>Fonte da descoberta</w:t>
        </w:r>
      </w:hyperlink>
      <w:r>
        <w:rPr>
          <w:sz w:val="20"/>
          <w:rFonts w:eastAsia="Noto Sans CJK JP"/>
        </w:rPr>
        <w:br/>
        <w:t>Prazo informado: 2026-11-06T22:55:50.000Z</w:t>
      </w:r>
    </w:p>
    <w:p>
      <w:pPr>
        <w:keepNext/>
        <w:spacing w:after="80"/>
      </w:pPr>
      <w:r>
        <w:rPr>
          <w:b/>
          <w:sz w:val="20"/>
          <w:rFonts w:eastAsia="Noto Sans CJK JP"/>
        </w:rPr>
        <w:t>098  Product Designer (UX/UI) Sênior — Embarca</w:t>
      </w:r>
    </w:p>
    <w:p>
      <w:pPr>
        <w:keepNext/>
        <w:spacing w:after="80"/>
      </w:pPr>
      <w:r>
        <w:rPr>
          <w:sz w:val="20"/>
          <w:rFonts w:eastAsia="Noto Sans CJK JP"/>
        </w:rPr>
        <w:t>Localização: Curitiba, PR | Publicação: 2026-09-29</w:t>
        <w:br/>
        <w:t>Verificação: Listagem pública; página individual não confirmada</w:t>
      </w:r>
    </w:p>
    <w:p>
      <w:pPr>
        <w:spacing w:after="80"/>
      </w:pPr>
      <w:hyperlink r:id="rId120">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099  Senior Product Designer — Jobgether</w:t>
      </w:r>
    </w:p>
    <w:p>
      <w:pPr>
        <w:keepNext/>
        <w:spacing w:after="80"/>
      </w:pPr>
      <w:r>
        <w:rPr>
          <w:sz w:val="20"/>
          <w:rFonts w:eastAsia="Noto Sans CJK JP"/>
        </w:rPr>
        <w:t>Localização: Brasil | Publicação: 2026-09-28</w:t>
        <w:br/>
        <w:t>Verificação: Página individual acessível; sem aviso de encerramento</w:t>
      </w:r>
    </w:p>
    <w:p>
      <w:pPr>
        <w:spacing w:after="80"/>
      </w:pPr>
      <w:hyperlink r:id="rId121">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100  Senior Product Designer - Remote Work — BairesDev</w:t>
      </w:r>
    </w:p>
    <w:p>
      <w:pPr>
        <w:keepNext/>
        <w:spacing w:after="80"/>
      </w:pPr>
      <w:r>
        <w:rPr>
          <w:sz w:val="20"/>
          <w:rFonts w:eastAsia="Noto Sans CJK JP"/>
        </w:rPr>
        <w:t>Localização: Brasil | Publicação: 2026-09-28</w:t>
        <w:br/>
        <w:t>Verificação: Página individual acessível; sem aviso de encerramento</w:t>
      </w:r>
    </w:p>
    <w:p>
      <w:pPr>
        <w:spacing w:after="80"/>
      </w:pPr>
      <w:hyperlink r:id="rId122">
        <w:r>
          <w:rPr>
            <w:color w:val="185A92"/>
          </w:rPr>
          <w:t>Abrir anúncio individual</w:t>
        </w:r>
      </w:hyperlink>
      <w:r>
        <w:rPr>
          <w:sz w:val="20"/>
          <w:rFonts w:eastAsia="Noto Sans CJK JP"/>
        </w:rPr>
        <w:t xml:space="preserve">  •  </w:t>
      </w:r>
      <w:hyperlink r:id="rId113">
        <w:r>
          <w:rPr>
            <w:color w:val="185A92"/>
          </w:rPr>
          <w:t>Fonte da descoberta</w:t>
        </w:r>
      </w:hyperlink>
      <w:r>
        <w:rPr>
          <w:sz w:val="20"/>
          <w:rFonts w:eastAsia="Noto Sans CJK JP"/>
        </w:rPr>
        <w:br/>
        <w:t>Modalidade: Remoto no título (restrições a conferir)</w:t>
      </w:r>
    </w:p>
    <w:p>
      <w:pPr>
        <w:keepNext/>
        <w:spacing w:after="80"/>
      </w:pPr>
      <w:r>
        <w:rPr>
          <w:b/>
          <w:sz w:val="20"/>
          <w:rFonts w:eastAsia="Noto Sans CJK JP"/>
        </w:rPr>
        <w:t>101  Product Designer (UX/UI) — MJV Technology &amp; Innovation</w:t>
      </w:r>
    </w:p>
    <w:p>
      <w:pPr>
        <w:keepNext/>
        <w:spacing w:after="80"/>
      </w:pPr>
      <w:r>
        <w:rPr>
          <w:sz w:val="20"/>
          <w:rFonts w:eastAsia="Noto Sans CJK JP"/>
        </w:rPr>
        <w:t>Localização: Brasil | Publicação: 2026-09-28</w:t>
        <w:br/>
        <w:t>Verificação: Listagem pública; página individual não confirmada</w:t>
      </w:r>
    </w:p>
    <w:p>
      <w:pPr>
        <w:spacing w:after="80"/>
      </w:pPr>
      <w:hyperlink r:id="rId123">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102  Senior Product Designer — Tractian</w:t>
      </w:r>
    </w:p>
    <w:p>
      <w:pPr>
        <w:keepNext/>
        <w:spacing w:after="80"/>
      </w:pPr>
      <w:r>
        <w:rPr>
          <w:sz w:val="20"/>
          <w:rFonts w:eastAsia="Noto Sans CJK JP"/>
        </w:rPr>
        <w:t>Localização: São Paulo, SP | Publicação: 2026-09-27</w:t>
        <w:br/>
        <w:t>Verificação: Página individual acessível; sem aviso de encerramento</w:t>
      </w:r>
    </w:p>
    <w:p>
      <w:pPr>
        <w:spacing w:after="80"/>
      </w:pPr>
      <w:hyperlink r:id="rId124">
        <w:r>
          <w:rPr>
            <w:color w:val="185A92"/>
          </w:rPr>
          <w:t>Abrir anúncio individual</w:t>
        </w:r>
      </w:hyperlink>
      <w:r>
        <w:rPr>
          <w:sz w:val="20"/>
          <w:rFonts w:eastAsia="Noto Sans CJK JP"/>
        </w:rPr>
        <w:t xml:space="preserve">  •  </w:t>
      </w:r>
      <w:hyperlink r:id="rId113">
        <w:r>
          <w:rPr>
            <w:color w:val="185A92"/>
          </w:rPr>
          <w:t>Fonte da descoberta</w:t>
        </w:r>
      </w:hyperlink>
      <w:r>
        <w:rPr>
          <w:sz w:val="20"/>
          <w:rFonts w:eastAsia="Noto Sans CJK JP"/>
        </w:rPr>
        <w:br/>
        <w:t>Modalidade: Remoto (restrições a conferir)</w:t>
      </w:r>
      <w:r>
        <w:rPr>
          <w:sz w:val="20"/>
          <w:rFonts w:eastAsia="Noto Sans CJK JP"/>
        </w:rPr>
        <w:br/>
        <w:t>Prazo informado: 2026-11-12T23:59:38.000Z</w:t>
      </w:r>
    </w:p>
    <w:p>
      <w:pPr>
        <w:keepNext/>
        <w:spacing w:after="80"/>
      </w:pPr>
      <w:r>
        <w:rPr>
          <w:b/>
          <w:sz w:val="20"/>
          <w:rFonts w:eastAsia="Noto Sans CJK JP"/>
        </w:rPr>
        <w:t>103  Product Designer — The Flex</w:t>
      </w:r>
    </w:p>
    <w:p>
      <w:pPr>
        <w:keepNext/>
        <w:spacing w:after="80"/>
      </w:pPr>
      <w:r>
        <w:rPr>
          <w:sz w:val="20"/>
          <w:rFonts w:eastAsia="Noto Sans CJK JP"/>
        </w:rPr>
        <w:t>Localização: Montenegro, RS | Publicação: 2026-09-26</w:t>
        <w:br/>
        <w:t>Verificação: Página individual acessível; sem aviso de encerramento</w:t>
      </w:r>
    </w:p>
    <w:p>
      <w:pPr>
        <w:spacing w:after="80"/>
      </w:pPr>
      <w:hyperlink r:id="rId125">
        <w:r>
          <w:rPr>
            <w:color w:val="185A92"/>
          </w:rPr>
          <w:t>Abrir anúncio individual</w:t>
        </w:r>
      </w:hyperlink>
      <w:r>
        <w:rPr>
          <w:sz w:val="20"/>
          <w:rFonts w:eastAsia="Noto Sans CJK JP"/>
        </w:rPr>
        <w:t xml:space="preserve">  •  </w:t>
      </w:r>
      <w:hyperlink r:id="rId113">
        <w:r>
          <w:rPr>
            <w:color w:val="185A92"/>
          </w:rPr>
          <w:t>Fonte da descoberta</w:t>
        </w:r>
      </w:hyperlink>
      <w:r>
        <w:rPr>
          <w:sz w:val="20"/>
          <w:rFonts w:eastAsia="Noto Sans CJK JP"/>
        </w:rPr>
        <w:br/>
        <w:t>Modalidade: Remoto (restrições a conferir)</w:t>
      </w:r>
      <w:r>
        <w:rPr>
          <w:sz w:val="20"/>
          <w:rFonts w:eastAsia="Noto Sans CJK JP"/>
        </w:rPr>
        <w:br/>
        <w:t>Prazo informado: 2026-10-26T17:55:32.000Z</w:t>
      </w:r>
    </w:p>
    <w:p>
      <w:pPr>
        <w:keepNext/>
        <w:spacing w:after="80"/>
      </w:pPr>
      <w:r>
        <w:rPr>
          <w:b/>
          <w:sz w:val="20"/>
          <w:rFonts w:eastAsia="Noto Sans CJK JP"/>
        </w:rPr>
        <w:t>104  Product Designer Sênior — SRM ASSET</w:t>
      </w:r>
    </w:p>
    <w:p>
      <w:pPr>
        <w:keepNext/>
        <w:spacing w:after="80"/>
      </w:pPr>
      <w:r>
        <w:rPr>
          <w:sz w:val="20"/>
          <w:rFonts w:eastAsia="Noto Sans CJK JP"/>
        </w:rPr>
        <w:t>Localização: São Paulo, SP | Publicação: 2026-09-25</w:t>
        <w:br/>
        <w:t>Verificação: Listagem pública; página individual não confirmada</w:t>
      </w:r>
    </w:p>
    <w:p>
      <w:pPr>
        <w:spacing w:after="80"/>
      </w:pPr>
      <w:hyperlink r:id="rId126">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105  Product Designer Sênior | Butantã - SP — Platform Builders</w:t>
      </w:r>
    </w:p>
    <w:p>
      <w:pPr>
        <w:keepNext/>
        <w:spacing w:after="80"/>
      </w:pPr>
      <w:r>
        <w:rPr>
          <w:sz w:val="20"/>
          <w:rFonts w:eastAsia="Noto Sans CJK JP"/>
        </w:rPr>
        <w:t>Localização: São Paulo, SP | Publicação: 2026-09-25</w:t>
        <w:br/>
        <w:t>Verificação: Listagem pública; página individual não confirmada</w:t>
      </w:r>
    </w:p>
    <w:p>
      <w:pPr>
        <w:spacing w:after="80"/>
      </w:pPr>
      <w:hyperlink r:id="rId127">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106  Product Designer Pleno/Sênior — Platform Builders</w:t>
      </w:r>
    </w:p>
    <w:p>
      <w:pPr>
        <w:keepNext/>
        <w:spacing w:after="80"/>
      </w:pPr>
      <w:r>
        <w:rPr>
          <w:sz w:val="20"/>
          <w:rFonts w:eastAsia="Noto Sans CJK JP"/>
        </w:rPr>
        <w:t>Localização: São Paulo, SP | Publicação: 2026-09-25</w:t>
        <w:br/>
        <w:t>Verificação: Página individual acessível; sem aviso de encerramento</w:t>
      </w:r>
    </w:p>
    <w:p>
      <w:pPr>
        <w:spacing w:after="80"/>
      </w:pPr>
      <w:hyperlink r:id="rId128">
        <w:r>
          <w:rPr>
            <w:color w:val="185A92"/>
          </w:rPr>
          <w:t>Abrir anúncio individual</w:t>
        </w:r>
      </w:hyperlink>
      <w:r>
        <w:rPr>
          <w:sz w:val="20"/>
          <w:rFonts w:eastAsia="Noto Sans CJK JP"/>
        </w:rPr>
        <w:t xml:space="preserve">  •  </w:t>
      </w:r>
      <w:hyperlink r:id="rId113">
        <w:r>
          <w:rPr>
            <w:color w:val="185A92"/>
          </w:rPr>
          <w:t>Fonte da descoberta</w:t>
        </w:r>
      </w:hyperlink>
      <w:r>
        <w:rPr>
          <w:sz w:val="20"/>
          <w:rFonts w:eastAsia="Noto Sans CJK JP"/>
        </w:rPr>
        <w:br/>
        <w:t>Prazo informado: 2026-10-25T20:51:07.000Z</w:t>
      </w:r>
    </w:p>
    <w:p>
      <w:pPr>
        <w:keepNext/>
        <w:spacing w:after="80"/>
      </w:pPr>
      <w:r>
        <w:rPr>
          <w:b/>
          <w:sz w:val="20"/>
          <w:rFonts w:eastAsia="Noto Sans CJK JP"/>
        </w:rPr>
        <w:t>107  Senior Product Designer - Híbrida no Itaim Bibi, SP — FCamara</w:t>
      </w:r>
    </w:p>
    <w:p>
      <w:pPr>
        <w:keepNext/>
        <w:spacing w:after="80"/>
      </w:pPr>
      <w:r>
        <w:rPr>
          <w:sz w:val="20"/>
          <w:rFonts w:eastAsia="Noto Sans CJK JP"/>
        </w:rPr>
        <w:t>Localização: São Paulo, SP | Publicação: 2026-09-25</w:t>
        <w:br/>
        <w:t>Verificação: Página individual acessível; sem aviso de encerramento</w:t>
      </w:r>
    </w:p>
    <w:p>
      <w:pPr>
        <w:spacing w:after="80"/>
      </w:pPr>
      <w:hyperlink r:id="rId129">
        <w:r>
          <w:rPr>
            <w:color w:val="185A92"/>
          </w:rPr>
          <w:t>Abrir anúncio individual</w:t>
        </w:r>
      </w:hyperlink>
      <w:r>
        <w:rPr>
          <w:sz w:val="20"/>
          <w:rFonts w:eastAsia="Noto Sans CJK JP"/>
        </w:rPr>
        <w:t xml:space="preserve">  •  </w:t>
      </w:r>
      <w:hyperlink r:id="rId113">
        <w:r>
          <w:rPr>
            <w:color w:val="185A92"/>
          </w:rPr>
          <w:t>Fonte da descoberta</w:t>
        </w:r>
      </w:hyperlink>
      <w:r>
        <w:rPr>
          <w:sz w:val="20"/>
          <w:rFonts w:eastAsia="Noto Sans CJK JP"/>
        </w:rPr>
        <w:br/>
        <w:t>Modalidade: Híbrido no título</w:t>
      </w:r>
      <w:r>
        <w:rPr>
          <w:sz w:val="20"/>
          <w:rFonts w:eastAsia="Noto Sans CJK JP"/>
        </w:rPr>
        <w:br/>
        <w:t>Prazo informado: 2026-10-25T19:36:55.000Z</w:t>
      </w:r>
    </w:p>
    <w:p>
      <w:pPr>
        <w:keepNext/>
        <w:spacing w:after="80"/>
      </w:pPr>
      <w:r>
        <w:rPr>
          <w:b/>
          <w:sz w:val="20"/>
          <w:rFonts w:eastAsia="Noto Sans CJK JP"/>
        </w:rPr>
        <w:t>108  Product Designer - Sênior — FCamara</w:t>
      </w:r>
    </w:p>
    <w:p>
      <w:pPr>
        <w:keepNext/>
        <w:spacing w:after="80"/>
      </w:pPr>
      <w:r>
        <w:rPr>
          <w:sz w:val="20"/>
          <w:rFonts w:eastAsia="Noto Sans CJK JP"/>
        </w:rPr>
        <w:t>Localização: São Paulo, SP | Publicação: 2026-09-25</w:t>
        <w:br/>
        <w:t>Verificação: Listagem pública; página individual não confirmada</w:t>
      </w:r>
    </w:p>
    <w:p>
      <w:pPr>
        <w:spacing w:after="80"/>
      </w:pPr>
      <w:hyperlink r:id="rId130">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109  Sr. Product Designer — Platform Science</w:t>
      </w:r>
    </w:p>
    <w:p>
      <w:pPr>
        <w:keepNext/>
        <w:spacing w:after="80"/>
      </w:pPr>
      <w:r>
        <w:rPr>
          <w:sz w:val="20"/>
          <w:rFonts w:eastAsia="Noto Sans CJK JP"/>
        </w:rPr>
        <w:t>Localização: Londrina, PR | Publicação: 2026-09-24</w:t>
        <w:br/>
        <w:t>Verificação: Listagem pública; página individual não confirmada</w:t>
      </w:r>
    </w:p>
    <w:p>
      <w:pPr>
        <w:spacing w:after="80"/>
      </w:pPr>
      <w:hyperlink r:id="rId131">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110  Staff Product Designer — Enter</w:t>
      </w:r>
    </w:p>
    <w:p>
      <w:pPr>
        <w:keepNext/>
        <w:spacing w:after="80"/>
      </w:pPr>
      <w:r>
        <w:rPr>
          <w:sz w:val="20"/>
          <w:rFonts w:eastAsia="Noto Sans CJK JP"/>
        </w:rPr>
        <w:t>Localização: São Paulo, SP | Publicação: 2026-09-24</w:t>
        <w:br/>
        <w:t>Verificação: Listagem pública; página individual não confirmada</w:t>
      </w:r>
    </w:p>
    <w:p>
      <w:pPr>
        <w:spacing w:after="80"/>
      </w:pPr>
      <w:hyperlink r:id="rId132">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111  Staff Product Designer — Benup</w:t>
      </w:r>
    </w:p>
    <w:p>
      <w:pPr>
        <w:keepNext/>
        <w:spacing w:after="80"/>
      </w:pPr>
      <w:r>
        <w:rPr>
          <w:sz w:val="20"/>
          <w:rFonts w:eastAsia="Noto Sans CJK JP"/>
        </w:rPr>
        <w:t>Localização: Brasil | Publicação: 2026-09-24</w:t>
        <w:br/>
        <w:t>Verificação: Página individual acessível; sem aviso de encerramento</w:t>
      </w:r>
    </w:p>
    <w:p>
      <w:pPr>
        <w:spacing w:after="80"/>
      </w:pPr>
      <w:hyperlink r:id="rId133">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112  Product Design Sênior | Fundos Abertos e Previdência — XP Inc.</w:t>
      </w:r>
    </w:p>
    <w:p>
      <w:pPr>
        <w:keepNext/>
        <w:spacing w:after="80"/>
      </w:pPr>
      <w:r>
        <w:rPr>
          <w:sz w:val="20"/>
          <w:rFonts w:eastAsia="Noto Sans CJK JP"/>
        </w:rPr>
        <w:t>Localização: São Paulo, SP | Publicação: 2026-09-22</w:t>
        <w:br/>
        <w:t>Verificação: Listagem pública; página individual não confirmada</w:t>
      </w:r>
    </w:p>
    <w:p>
      <w:pPr>
        <w:spacing w:after="80"/>
      </w:pPr>
      <w:hyperlink r:id="rId134">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113  Lead Product Designer - Lending — Nubank</w:t>
      </w:r>
    </w:p>
    <w:p>
      <w:pPr>
        <w:keepNext/>
        <w:spacing w:after="80"/>
      </w:pPr>
      <w:r>
        <w:rPr>
          <w:sz w:val="20"/>
          <w:rFonts w:eastAsia="Noto Sans CJK JP"/>
        </w:rPr>
        <w:t>Localização: São Paulo, SP | Publicação: 2026-09-22</w:t>
        <w:br/>
        <w:t>Verificação: Página individual acessível; sem aviso de encerramento</w:t>
      </w:r>
    </w:p>
    <w:p>
      <w:pPr>
        <w:spacing w:after="80"/>
      </w:pPr>
      <w:hyperlink r:id="rId135">
        <w:r>
          <w:rPr>
            <w:color w:val="185A92"/>
          </w:rPr>
          <w:t>Abrir anúncio individual</w:t>
        </w:r>
      </w:hyperlink>
      <w:r>
        <w:rPr>
          <w:sz w:val="20"/>
          <w:rFonts w:eastAsia="Noto Sans CJK JP"/>
        </w:rPr>
        <w:t xml:space="preserve">  •  </w:t>
      </w:r>
      <w:hyperlink r:id="rId113">
        <w:r>
          <w:rPr>
            <w:color w:val="185A92"/>
          </w:rPr>
          <w:t>Fonte da descoberta</w:t>
        </w:r>
      </w:hyperlink>
      <w:r>
        <w:rPr>
          <w:sz w:val="20"/>
          <w:rFonts w:eastAsia="Noto Sans CJK JP"/>
        </w:rPr>
        <w:br/>
        <w:t>Prazo informado: 2026-10-30T15:26:53.000Z</w:t>
      </w:r>
    </w:p>
    <w:p>
      <w:pPr>
        <w:keepNext/>
        <w:spacing w:after="80"/>
      </w:pPr>
      <w:r>
        <w:rPr>
          <w:b/>
          <w:sz w:val="20"/>
          <w:rFonts w:eastAsia="Noto Sans CJK JP"/>
        </w:rPr>
        <w:t>114  Product Designer Sênior — Watch TV</w:t>
      </w:r>
    </w:p>
    <w:p>
      <w:pPr>
        <w:keepNext/>
        <w:spacing w:after="80"/>
      </w:pPr>
      <w:r>
        <w:rPr>
          <w:sz w:val="20"/>
          <w:rFonts w:eastAsia="Noto Sans CJK JP"/>
        </w:rPr>
        <w:t>Localização: Curitiba, PR | Publicação: 2026-09-21</w:t>
        <w:br/>
        <w:t>Verificação: Listagem pública; página individual não confirmada</w:t>
      </w:r>
    </w:p>
    <w:p>
      <w:pPr>
        <w:spacing w:after="80"/>
      </w:pPr>
      <w:hyperlink r:id="rId136">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115  [Design] Product Designer Júnior — Direção Processamento de Dados (Adquirida pela Linx SA)</w:t>
      </w:r>
    </w:p>
    <w:p>
      <w:pPr>
        <w:keepNext/>
        <w:spacing w:after="80"/>
      </w:pPr>
      <w:r>
        <w:rPr>
          <w:sz w:val="20"/>
          <w:rFonts w:eastAsia="Noto Sans CJK JP"/>
        </w:rPr>
        <w:t>Localização: Pato Branco, PR | Publicação: 2026-09-21</w:t>
        <w:br/>
        <w:t>Verificação: Listagem pública; página individual não confirmada</w:t>
      </w:r>
    </w:p>
    <w:p>
      <w:pPr>
        <w:spacing w:after="80"/>
      </w:pPr>
      <w:hyperlink r:id="rId137">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116  Product Designer — Platform Science</w:t>
      </w:r>
    </w:p>
    <w:p>
      <w:pPr>
        <w:keepNext/>
        <w:spacing w:after="80"/>
      </w:pPr>
      <w:r>
        <w:rPr>
          <w:sz w:val="20"/>
          <w:rFonts w:eastAsia="Noto Sans CJK JP"/>
        </w:rPr>
        <w:t>Localização: Londrina, PR | Publicação: 2026-09-21</w:t>
        <w:br/>
        <w:t>Verificação: Listagem pública; página individual não confirmada</w:t>
      </w:r>
    </w:p>
    <w:p>
      <w:pPr>
        <w:spacing w:after="80"/>
      </w:pPr>
      <w:hyperlink r:id="rId138">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117  Product Designer Specialist, UI — Lenovo</w:t>
      </w:r>
    </w:p>
    <w:p>
      <w:pPr>
        <w:keepNext/>
        <w:spacing w:after="80"/>
      </w:pPr>
      <w:r>
        <w:rPr>
          <w:sz w:val="20"/>
          <w:rFonts w:eastAsia="Noto Sans CJK JP"/>
        </w:rPr>
        <w:t>Localização: São Paulo e Região | Publicação: 2026-09-21</w:t>
        <w:br/>
        <w:t>Verificação: Página individual acessível; sem aviso de encerramento</w:t>
      </w:r>
    </w:p>
    <w:p>
      <w:pPr>
        <w:spacing w:after="80"/>
      </w:pPr>
      <w:hyperlink r:id="rId139">
        <w:r>
          <w:rPr>
            <w:color w:val="185A92"/>
          </w:rPr>
          <w:t>Abrir anúncio individual</w:t>
        </w:r>
      </w:hyperlink>
      <w:r>
        <w:rPr>
          <w:sz w:val="20"/>
          <w:rFonts w:eastAsia="Noto Sans CJK JP"/>
        </w:rPr>
        <w:t xml:space="preserve">  •  </w:t>
      </w:r>
      <w:hyperlink r:id="rId113">
        <w:r>
          <w:rPr>
            <w:color w:val="185A92"/>
          </w:rPr>
          <w:t>Fonte da descoberta</w:t>
        </w:r>
      </w:hyperlink>
      <w:r>
        <w:rPr>
          <w:sz w:val="20"/>
          <w:rFonts w:eastAsia="Noto Sans CJK JP"/>
        </w:rPr>
        <w:br/>
        <w:t>Prazo informado: 2026-10-21T18:16:27.000Z</w:t>
      </w:r>
    </w:p>
    <w:p>
      <w:pPr>
        <w:keepNext/>
        <w:spacing w:after="80"/>
      </w:pPr>
      <w:r>
        <w:rPr>
          <w:b/>
          <w:sz w:val="20"/>
          <w:rFonts w:eastAsia="Noto Sans CJK JP"/>
        </w:rPr>
        <w:t>118  PRODUCT DESIGNER SENIOR - AFIRMATIVA PARA MULHERES — Qive</w:t>
      </w:r>
    </w:p>
    <w:p>
      <w:pPr>
        <w:keepNext/>
        <w:spacing w:after="80"/>
      </w:pPr>
      <w:r>
        <w:rPr>
          <w:sz w:val="20"/>
          <w:rFonts w:eastAsia="Noto Sans CJK JP"/>
        </w:rPr>
        <w:t>Localização: Brasil | Publicação: 2026-09-19</w:t>
        <w:br/>
        <w:t>Verificação: Listagem pública; página individual não confirmada</w:t>
      </w:r>
    </w:p>
    <w:p>
      <w:pPr>
        <w:spacing w:after="80"/>
      </w:pPr>
      <w:hyperlink r:id="rId140">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119  Product Designer Senior — Jeitto</w:t>
      </w:r>
    </w:p>
    <w:p>
      <w:pPr>
        <w:keepNext/>
        <w:spacing w:after="80"/>
      </w:pPr>
      <w:r>
        <w:rPr>
          <w:sz w:val="20"/>
          <w:rFonts w:eastAsia="Noto Sans CJK JP"/>
        </w:rPr>
        <w:t>Localização: São Paulo, SP | Publicação: 2026-09-18</w:t>
        <w:br/>
        <w:t>Verificação: Listagem pública; página individual não confirmada</w:t>
      </w:r>
    </w:p>
    <w:p>
      <w:pPr>
        <w:spacing w:after="80"/>
      </w:pPr>
      <w:hyperlink r:id="rId141">
        <w:r>
          <w:rPr>
            <w:color w:val="185A92"/>
          </w:rPr>
          <w:t>Abrir anúncio individual</w:t>
        </w:r>
      </w:hyperlink>
      <w:r>
        <w:rPr>
          <w:sz w:val="20"/>
          <w:rFonts w:eastAsia="Noto Sans CJK JP"/>
        </w:rPr>
        <w:t xml:space="preserve">  •  </w:t>
      </w:r>
      <w:hyperlink r:id="rId113">
        <w:r>
          <w:rPr>
            <w:color w:val="185A92"/>
          </w:rPr>
          <w:t>Fonte da descoberta</w:t>
        </w:r>
      </w:hyperlink>
    </w:p>
    <w:p>
      <w:pPr>
        <w:keepNext/>
        <w:spacing w:after="80"/>
      </w:pPr>
      <w:r>
        <w:rPr>
          <w:b/>
          <w:sz w:val="20"/>
          <w:rFonts w:eastAsia="Noto Sans CJK JP"/>
        </w:rPr>
        <w:t>120  [Produto] Product Designer - Júnior — TOTVS</w:t>
      </w:r>
    </w:p>
    <w:p>
      <w:pPr>
        <w:keepNext/>
        <w:spacing w:after="80"/>
      </w:pPr>
      <w:r>
        <w:rPr>
          <w:sz w:val="20"/>
          <w:rFonts w:eastAsia="Noto Sans CJK JP"/>
        </w:rPr>
        <w:t>Localização: Santa Catarina, Brasil | Publicação: 2026-09-18</w:t>
        <w:br/>
        <w:t>Verificação: Página individual acessível; sem aviso de encerramento</w:t>
      </w:r>
    </w:p>
    <w:p>
      <w:pPr>
        <w:spacing w:after="80"/>
      </w:pPr>
      <w:hyperlink r:id="rId142">
        <w:r>
          <w:rPr>
            <w:color w:val="185A92"/>
          </w:rPr>
          <w:t>Abrir anúncio individual</w:t>
        </w:r>
      </w:hyperlink>
      <w:r>
        <w:rPr>
          <w:sz w:val="20"/>
          <w:rFonts w:eastAsia="Noto Sans CJK JP"/>
        </w:rPr>
        <w:t xml:space="preserve">  •  </w:t>
      </w:r>
      <w:hyperlink r:id="rId113">
        <w:r>
          <w:rPr>
            <w:color w:val="185A92"/>
          </w:rPr>
          <w:t>Fonte da descoberta</w:t>
        </w:r>
      </w:hyperlink>
      <w:r>
        <w:rPr>
          <w:sz w:val="20"/>
          <w:rFonts w:eastAsia="Noto Sans CJK JP"/>
        </w:rPr>
        <w:br/>
        <w:t>Modalidade: Remoto (restrições a conferir)</w:t>
      </w:r>
      <w:r>
        <w:rPr>
          <w:sz w:val="20"/>
          <w:rFonts w:eastAsia="Noto Sans CJK JP"/>
        </w:rPr>
        <w:br/>
        <w:t>Prazo informado: 2026-10-18T17:14:53.000Z</w:t>
      </w:r>
    </w:p>
    <w:p>
      <w:pPr>
        <w:pStyle w:val="Heading2"/>
      </w:pPr>
      <w:r>
        <w:rPr>
          <w:rFonts w:eastAsia="Noto Sans CJK JP"/>
        </w:rPr>
        <w:t>Argentina 30 anúncios</w:t>
      </w:r>
    </w:p>
    <w:p>
      <w:r>
        <w:rPr>
          <w:rFonts w:eastAsia="Noto Sans CJK JP"/>
        </w:rPr>
        <w:t>América do Sul</w:t>
      </w:r>
    </w:p>
    <w:p>
      <w:pPr>
        <w:keepNext/>
        <w:spacing w:after="80"/>
      </w:pPr>
      <w:r>
        <w:rPr>
          <w:b/>
          <w:sz w:val="20"/>
          <w:rFonts w:eastAsia="Noto Sans CJK JP"/>
        </w:rPr>
        <w:t>121  Senior Product Designer - Argentina — Tiendanube</w:t>
      </w:r>
    </w:p>
    <w:p>
      <w:pPr>
        <w:keepNext/>
        <w:spacing w:after="80"/>
      </w:pPr>
      <w:r>
        <w:rPr>
          <w:sz w:val="20"/>
          <w:rFonts w:eastAsia="Noto Sans CJK JP"/>
        </w:rPr>
        <w:t>Localização: Argentina | Publicação: 2026-10-03</w:t>
        <w:br/>
        <w:t>Verificação: Página individual acessível; sem aviso de encerramento</w:t>
      </w:r>
    </w:p>
    <w:p>
      <w:pPr>
        <w:spacing w:after="80"/>
      </w:pPr>
      <w:hyperlink r:id="rId143">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122  Shopify UX Designer – Customizer Specialist — Entrepreneur Cooperative</w:t>
      </w:r>
    </w:p>
    <w:p>
      <w:pPr>
        <w:keepNext/>
        <w:spacing w:after="80"/>
      </w:pPr>
      <w:r>
        <w:rPr>
          <w:sz w:val="20"/>
          <w:rFonts w:eastAsia="Noto Sans CJK JP"/>
        </w:rPr>
        <w:t>Localização: Argentina | Publicação: 2026-10-03</w:t>
        <w:br/>
        <w:t>Verificação: Listagem pública; página individual não confirmada</w:t>
      </w:r>
    </w:p>
    <w:p>
      <w:pPr>
        <w:spacing w:after="80"/>
      </w:pPr>
      <w:hyperlink r:id="rId145">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123  Supervisor/a UX — Claro Argentina</w:t>
      </w:r>
    </w:p>
    <w:p>
      <w:pPr>
        <w:keepNext/>
        <w:spacing w:after="80"/>
      </w:pPr>
      <w:r>
        <w:rPr>
          <w:sz w:val="20"/>
          <w:rFonts w:eastAsia="Noto Sans CJK JP"/>
        </w:rPr>
        <w:t>Localização: Buenos Aires y alrededores | Publicação: 2026-09-30</w:t>
        <w:br/>
        <w:t>Verificação: Listagem pública; página individual não confirmada</w:t>
      </w:r>
    </w:p>
    <w:p>
      <w:pPr>
        <w:spacing w:after="80"/>
      </w:pPr>
      <w:hyperlink r:id="rId146">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124  Senior Product Designer (Worldwide) — BizScout</w:t>
      </w:r>
    </w:p>
    <w:p>
      <w:pPr>
        <w:keepNext/>
        <w:spacing w:after="80"/>
      </w:pPr>
      <w:r>
        <w:rPr>
          <w:sz w:val="20"/>
          <w:rFonts w:eastAsia="Noto Sans CJK JP"/>
        </w:rPr>
        <w:t>Localização: Argentina | Publicação: 2026-09-29</w:t>
        <w:br/>
        <w:t>Verificação: Página individual acessível; sem aviso de encerramento</w:t>
      </w:r>
    </w:p>
    <w:p>
      <w:pPr>
        <w:spacing w:after="80"/>
      </w:pPr>
      <w:hyperlink r:id="rId147">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125  1034 - Product Designer (UX/UI) · Sr · Remoto · ARG — Darwoft</w:t>
      </w:r>
    </w:p>
    <w:p>
      <w:pPr>
        <w:keepNext/>
        <w:spacing w:after="80"/>
      </w:pPr>
      <w:r>
        <w:rPr>
          <w:sz w:val="20"/>
          <w:rFonts w:eastAsia="Noto Sans CJK JP"/>
        </w:rPr>
        <w:t>Localização: Córdoba, Córdoba, Argentina | Publicação: 2026-09-29</w:t>
        <w:br/>
        <w:t>Verificação: Listagem pública; página individual não confirmada</w:t>
      </w:r>
    </w:p>
    <w:p>
      <w:pPr>
        <w:spacing w:after="80"/>
      </w:pPr>
      <w:hyperlink r:id="rId148">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126  UI/UX Designer — Salesforce</w:t>
      </w:r>
    </w:p>
    <w:p>
      <w:pPr>
        <w:keepNext/>
        <w:spacing w:after="80"/>
      </w:pPr>
      <w:r>
        <w:rPr>
          <w:sz w:val="20"/>
          <w:rFonts w:eastAsia="Noto Sans CJK JP"/>
        </w:rPr>
        <w:t>Localização: Argentina | Publicação: 2026-09-29</w:t>
        <w:br/>
        <w:t>Verificação: Página individual acessível; sem aviso de encerramento</w:t>
      </w:r>
    </w:p>
    <w:p>
      <w:pPr>
        <w:spacing w:after="80"/>
      </w:pPr>
      <w:hyperlink r:id="rId149">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127  Sr. Experience Designer — GSW, powered by Syneos Health</w:t>
      </w:r>
    </w:p>
    <w:p>
      <w:pPr>
        <w:keepNext/>
        <w:spacing w:after="80"/>
      </w:pPr>
      <w:r>
        <w:rPr>
          <w:sz w:val="20"/>
          <w:rFonts w:eastAsia="Noto Sans CJK JP"/>
        </w:rPr>
        <w:t>Localização: Buenos Aires, Provincia de Buenos Aires, Argentina | Publicação: 2026-09-29</w:t>
        <w:br/>
        <w:t>Verificação: Listagem pública; página individual não confirmada</w:t>
      </w:r>
    </w:p>
    <w:p>
      <w:pPr>
        <w:spacing w:after="80"/>
      </w:pPr>
      <w:hyperlink r:id="rId150">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128  Product Designer — The Flex</w:t>
      </w:r>
    </w:p>
    <w:p>
      <w:pPr>
        <w:keepNext/>
        <w:spacing w:after="80"/>
      </w:pPr>
      <w:r>
        <w:rPr>
          <w:sz w:val="20"/>
          <w:rFonts w:eastAsia="Noto Sans CJK JP"/>
        </w:rPr>
        <w:t>Localização: Argentina | Publicação: 2026-09-26</w:t>
        <w:br/>
        <w:t>Verificação: Listagem pública; página individual não confirmada</w:t>
      </w:r>
    </w:p>
    <w:p>
      <w:pPr>
        <w:spacing w:after="80"/>
      </w:pPr>
      <w:hyperlink r:id="rId151">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129  Product Designer — artax</w:t>
      </w:r>
    </w:p>
    <w:p>
      <w:pPr>
        <w:keepNext/>
        <w:spacing w:after="80"/>
      </w:pPr>
      <w:r>
        <w:rPr>
          <w:sz w:val="20"/>
          <w:rFonts w:eastAsia="Noto Sans CJK JP"/>
        </w:rPr>
        <w:t>Localização: Provincia de Buenos Aires, Argentina | Publicação: 2026-09-24</w:t>
        <w:br/>
        <w:t>Verificação: Listagem pública; página individual não confirmada</w:t>
      </w:r>
    </w:p>
    <w:p>
      <w:pPr>
        <w:spacing w:after="80"/>
      </w:pPr>
      <w:hyperlink r:id="rId152">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130  Senior UX / UI Designer — HTD Health</w:t>
      </w:r>
    </w:p>
    <w:p>
      <w:pPr>
        <w:keepNext/>
        <w:spacing w:after="80"/>
      </w:pPr>
      <w:r>
        <w:rPr>
          <w:sz w:val="20"/>
          <w:rFonts w:eastAsia="Noto Sans CJK JP"/>
        </w:rPr>
        <w:t>Localização: Buenos Aires y alrededores | Publicação: 2026-09-23</w:t>
        <w:br/>
        <w:t>Verificação: Listagem pública; página individual não confirmada</w:t>
      </w:r>
    </w:p>
    <w:p>
      <w:pPr>
        <w:spacing w:after="80"/>
      </w:pPr>
      <w:hyperlink r:id="rId153">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131  Lead Experience Designer — Beyond</w:t>
      </w:r>
    </w:p>
    <w:p>
      <w:pPr>
        <w:keepNext/>
        <w:spacing w:after="80"/>
      </w:pPr>
      <w:r>
        <w:rPr>
          <w:sz w:val="20"/>
          <w:rFonts w:eastAsia="Noto Sans CJK JP"/>
        </w:rPr>
        <w:t>Localização: Buenos Aires, Provincia de Buenos Aires, Argentina | Publicação: 2026-09-23</w:t>
        <w:br/>
        <w:t>Verificação: Página individual acessível; sem aviso de encerramento</w:t>
      </w:r>
    </w:p>
    <w:p>
      <w:pPr>
        <w:spacing w:after="80"/>
      </w:pPr>
      <w:hyperlink r:id="rId154">
        <w:r>
          <w:rPr>
            <w:color w:val="185A92"/>
          </w:rPr>
          <w:t>Abrir anúncio individual</w:t>
        </w:r>
      </w:hyperlink>
      <w:r>
        <w:rPr>
          <w:sz w:val="20"/>
          <w:rFonts w:eastAsia="Noto Sans CJK JP"/>
        </w:rPr>
        <w:t xml:space="preserve">  •  </w:t>
      </w:r>
      <w:hyperlink r:id="rId144">
        <w:r>
          <w:rPr>
            <w:color w:val="185A92"/>
          </w:rPr>
          <w:t>Fonte da descoberta</w:t>
        </w:r>
      </w:hyperlink>
      <w:r>
        <w:rPr>
          <w:sz w:val="20"/>
          <w:rFonts w:eastAsia="Noto Sans CJK JP"/>
        </w:rPr>
        <w:br/>
        <w:t>Prazo informado: 2027-03-22T12:45:13.000Z</w:t>
      </w:r>
    </w:p>
    <w:p>
      <w:pPr>
        <w:keepNext/>
        <w:spacing w:after="80"/>
      </w:pPr>
      <w:r>
        <w:rPr>
          <w:b/>
          <w:sz w:val="20"/>
          <w:rFonts w:eastAsia="Noto Sans CJK JP"/>
        </w:rPr>
        <w:t>132  Senior Experience Designer — Beyond</w:t>
      </w:r>
    </w:p>
    <w:p>
      <w:pPr>
        <w:keepNext/>
        <w:spacing w:after="80"/>
      </w:pPr>
      <w:r>
        <w:rPr>
          <w:sz w:val="20"/>
          <w:rFonts w:eastAsia="Noto Sans CJK JP"/>
        </w:rPr>
        <w:t>Localização: Buenos Aires, Provincia de Buenos Aires, Argentina | Publicação: 2026-09-23</w:t>
        <w:br/>
        <w:t>Verificação: Listagem pública; página individual não confirmada</w:t>
      </w:r>
    </w:p>
    <w:p>
      <w:pPr>
        <w:spacing w:after="80"/>
      </w:pPr>
      <w:hyperlink r:id="rId155">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133  UX/UI Designer — Acciona IT</w:t>
      </w:r>
    </w:p>
    <w:p>
      <w:pPr>
        <w:keepNext/>
        <w:spacing w:after="80"/>
      </w:pPr>
      <w:r>
        <w:rPr>
          <w:sz w:val="20"/>
          <w:rFonts w:eastAsia="Noto Sans CJK JP"/>
        </w:rPr>
        <w:t>Localização: Buenos Aires, Provincia de Buenos Aires, Argentina | Publicação: 2026-09-23</w:t>
        <w:br/>
        <w:t>Verificação: Listagem pública; página individual não confirmada</w:t>
      </w:r>
    </w:p>
    <w:p>
      <w:pPr>
        <w:spacing w:after="80"/>
      </w:pPr>
      <w:hyperlink r:id="rId156">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134  Sr. Product Designer — Dialpad</w:t>
      </w:r>
    </w:p>
    <w:p>
      <w:pPr>
        <w:keepNext/>
        <w:spacing w:after="80"/>
      </w:pPr>
      <w:r>
        <w:rPr>
          <w:sz w:val="20"/>
          <w:rFonts w:eastAsia="Noto Sans CJK JP"/>
        </w:rPr>
        <w:t>Localização: Buenos Aires, Provincia de Buenos Aires, Argentina | Publicação: 2026-09-19</w:t>
        <w:br/>
        <w:t>Verificação: Listagem pública; página individual não confirmada</w:t>
      </w:r>
    </w:p>
    <w:p>
      <w:pPr>
        <w:spacing w:after="80"/>
      </w:pPr>
      <w:hyperlink r:id="rId157">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135  Member of Technical Staff, Product Design — Profound</w:t>
      </w:r>
    </w:p>
    <w:p>
      <w:pPr>
        <w:keepNext/>
        <w:spacing w:after="80"/>
      </w:pPr>
      <w:r>
        <w:rPr>
          <w:sz w:val="20"/>
          <w:rFonts w:eastAsia="Noto Sans CJK JP"/>
        </w:rPr>
        <w:t>Localização: Buenos Aires, Provincia de Buenos Aires, Argentina | Publicação: 2026-09-19</w:t>
        <w:br/>
        <w:t>Verificação: Listagem pública; página individual não confirmada</w:t>
      </w:r>
    </w:p>
    <w:p>
      <w:pPr>
        <w:spacing w:after="80"/>
      </w:pPr>
      <w:hyperlink r:id="rId158">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136  Sumate al equipo de UX (Base de Talentos) — ICBC Argentina</w:t>
      </w:r>
    </w:p>
    <w:p>
      <w:pPr>
        <w:keepNext/>
        <w:spacing w:after="80"/>
      </w:pPr>
      <w:r>
        <w:rPr>
          <w:sz w:val="20"/>
          <w:rFonts w:eastAsia="Noto Sans CJK JP"/>
        </w:rPr>
        <w:t>Localização: Buenos Aires y alrededores | Publicação: 2026-09-19</w:t>
        <w:br/>
        <w:t>Verificação: Página individual acessível; sem aviso de encerramento</w:t>
      </w:r>
    </w:p>
    <w:p>
      <w:pPr>
        <w:spacing w:after="80"/>
      </w:pPr>
      <w:hyperlink r:id="rId159">
        <w:r>
          <w:rPr>
            <w:color w:val="185A92"/>
          </w:rPr>
          <w:t>Abrir anúncio individual</w:t>
        </w:r>
      </w:hyperlink>
      <w:r>
        <w:rPr>
          <w:sz w:val="20"/>
          <w:rFonts w:eastAsia="Noto Sans CJK JP"/>
        </w:rPr>
        <w:t xml:space="preserve">  •  </w:t>
      </w:r>
      <w:hyperlink r:id="rId144">
        <w:r>
          <w:rPr>
            <w:color w:val="185A92"/>
          </w:rPr>
          <w:t>Fonte da descoberta</w:t>
        </w:r>
      </w:hyperlink>
      <w:r>
        <w:rPr>
          <w:sz w:val="20"/>
          <w:rFonts w:eastAsia="Noto Sans CJK JP"/>
        </w:rPr>
        <w:br/>
        <w:t>Prazo informado: 2026-10-19T22:04:23.000Z</w:t>
      </w:r>
    </w:p>
    <w:p>
      <w:pPr>
        <w:keepNext/>
        <w:spacing w:after="80"/>
      </w:pPr>
      <w:r>
        <w:rPr>
          <w:b/>
          <w:sz w:val="20"/>
          <w:rFonts w:eastAsia="Noto Sans CJK JP"/>
        </w:rPr>
        <w:t>137  Product Designer (Platform) — Revolut</w:t>
      </w:r>
    </w:p>
    <w:p>
      <w:pPr>
        <w:keepNext/>
        <w:spacing w:after="80"/>
      </w:pPr>
      <w:r>
        <w:rPr>
          <w:sz w:val="20"/>
          <w:rFonts w:eastAsia="Noto Sans CJK JP"/>
        </w:rPr>
        <w:t>Localização: Argentina | Publicação: 2026-09-18</w:t>
        <w:br/>
        <w:t>Verificação: Listagem pública; página individual não confirmada</w:t>
      </w:r>
    </w:p>
    <w:p>
      <w:pPr>
        <w:spacing w:after="80"/>
      </w:pPr>
      <w:hyperlink r:id="rId160">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138  UX Designer - Platform — Avature</w:t>
      </w:r>
    </w:p>
    <w:p>
      <w:pPr>
        <w:keepNext/>
        <w:spacing w:after="80"/>
      </w:pPr>
      <w:r>
        <w:rPr>
          <w:sz w:val="20"/>
          <w:rFonts w:eastAsia="Noto Sans CJK JP"/>
        </w:rPr>
        <w:t>Localização: Argentina | Publicação: 2026-09-18</w:t>
        <w:br/>
        <w:t>Verificação: Página individual acessível; sem aviso de encerramento</w:t>
      </w:r>
    </w:p>
    <w:p>
      <w:pPr>
        <w:spacing w:after="80"/>
      </w:pPr>
      <w:hyperlink r:id="rId161">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139  Product Designer SR. — Nonconformist</w:t>
      </w:r>
    </w:p>
    <w:p>
      <w:pPr>
        <w:keepNext/>
        <w:spacing w:after="80"/>
      </w:pPr>
      <w:r>
        <w:rPr>
          <w:sz w:val="20"/>
          <w:rFonts w:eastAsia="Noto Sans CJK JP"/>
        </w:rPr>
        <w:t>Localização: Buenos Aires, Provincia de Buenos Aires, Argentina | Publicação: 2026-09-17</w:t>
        <w:br/>
        <w:t>Verificação: Listagem pública; página individual não confirmada</w:t>
      </w:r>
    </w:p>
    <w:p>
      <w:pPr>
        <w:spacing w:after="80"/>
      </w:pPr>
      <w:hyperlink r:id="rId162">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140  Product Designer — Nonconformist</w:t>
      </w:r>
    </w:p>
    <w:p>
      <w:pPr>
        <w:keepNext/>
        <w:spacing w:after="80"/>
      </w:pPr>
      <w:r>
        <w:rPr>
          <w:sz w:val="20"/>
          <w:rFonts w:eastAsia="Noto Sans CJK JP"/>
        </w:rPr>
        <w:t>Localização: Buenos Aires y alrededores | Publicação: 2026-09-16</w:t>
        <w:br/>
        <w:t>Verificação: Página individual acessível; sem aviso de encerramento</w:t>
      </w:r>
    </w:p>
    <w:p>
      <w:pPr>
        <w:spacing w:after="80"/>
      </w:pPr>
      <w:hyperlink r:id="rId163">
        <w:r>
          <w:rPr>
            <w:color w:val="185A92"/>
          </w:rPr>
          <w:t>Abrir anúncio individual</w:t>
        </w:r>
      </w:hyperlink>
      <w:r>
        <w:rPr>
          <w:sz w:val="20"/>
          <w:rFonts w:eastAsia="Noto Sans CJK JP"/>
        </w:rPr>
        <w:t xml:space="preserve">  •  </w:t>
      </w:r>
      <w:hyperlink r:id="rId144">
        <w:r>
          <w:rPr>
            <w:color w:val="185A92"/>
          </w:rPr>
          <w:t>Fonte da descoberta</w:t>
        </w:r>
      </w:hyperlink>
      <w:r>
        <w:rPr>
          <w:sz w:val="20"/>
          <w:rFonts w:eastAsia="Noto Sans CJK JP"/>
        </w:rPr>
        <w:br/>
        <w:t>Modalidade: Remoto (restrições a conferir)</w:t>
      </w:r>
      <w:r>
        <w:rPr>
          <w:sz w:val="20"/>
          <w:rFonts w:eastAsia="Noto Sans CJK JP"/>
        </w:rPr>
        <w:br/>
        <w:t>Prazo informado: 2026-10-16T17:34:47.000Z</w:t>
      </w:r>
    </w:p>
    <w:p>
      <w:pPr>
        <w:keepNext/>
        <w:spacing w:after="80"/>
      </w:pPr>
      <w:r>
        <w:rPr>
          <w:b/>
          <w:sz w:val="20"/>
          <w:rFonts w:eastAsia="Noto Sans CJK JP"/>
        </w:rPr>
        <w:t>141  UI/UX Product Designer — Bolder Apps - AI Native AgentCy</w:t>
      </w:r>
    </w:p>
    <w:p>
      <w:pPr>
        <w:keepNext/>
        <w:spacing w:after="80"/>
      </w:pPr>
      <w:r>
        <w:rPr>
          <w:sz w:val="20"/>
          <w:rFonts w:eastAsia="Noto Sans CJK JP"/>
        </w:rPr>
        <w:t>Localização: Argentina | Publicação: 2026-09-16</w:t>
        <w:br/>
        <w:t>Verificação: Página individual acessível; sem aviso de encerramento</w:t>
      </w:r>
    </w:p>
    <w:p>
      <w:pPr>
        <w:spacing w:after="80"/>
      </w:pPr>
      <w:hyperlink r:id="rId164">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142  Senior Product Designer (UX/UI) — Revun</w:t>
      </w:r>
    </w:p>
    <w:p>
      <w:pPr>
        <w:keepNext/>
        <w:spacing w:after="80"/>
      </w:pPr>
      <w:r>
        <w:rPr>
          <w:sz w:val="20"/>
          <w:rFonts w:eastAsia="Noto Sans CJK JP"/>
        </w:rPr>
        <w:t>Localização: Buenos Aires, Provincia de Buenos Aires, Argentina | Publicação: 2026-09-15</w:t>
        <w:br/>
        <w:t>Verificação: Listagem pública; página individual não confirmada</w:t>
      </w:r>
    </w:p>
    <w:p>
      <w:pPr>
        <w:spacing w:after="80"/>
      </w:pPr>
      <w:hyperlink r:id="rId165">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143  Principal Product Designer — Deel</w:t>
      </w:r>
    </w:p>
    <w:p>
      <w:pPr>
        <w:keepNext/>
        <w:spacing w:after="80"/>
      </w:pPr>
      <w:r>
        <w:rPr>
          <w:sz w:val="20"/>
          <w:rFonts w:eastAsia="Noto Sans CJK JP"/>
        </w:rPr>
        <w:t>Localização: Argentina | Publicação: 2026-09-15</w:t>
        <w:br/>
        <w:t>Verificação: Listagem pública; página individual não confirmada</w:t>
      </w:r>
    </w:p>
    <w:p>
      <w:pPr>
        <w:spacing w:after="80"/>
      </w:pPr>
      <w:hyperlink r:id="rId166">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144  Staff Product Designer — Deel</w:t>
      </w:r>
    </w:p>
    <w:p>
      <w:pPr>
        <w:keepNext/>
        <w:spacing w:after="80"/>
      </w:pPr>
      <w:r>
        <w:rPr>
          <w:sz w:val="20"/>
          <w:rFonts w:eastAsia="Noto Sans CJK JP"/>
        </w:rPr>
        <w:t>Localização: Argentina | Publicação: 2026-09-15</w:t>
        <w:br/>
        <w:t>Verificação: Listagem pública; página individual não confirmada</w:t>
      </w:r>
    </w:p>
    <w:p>
      <w:pPr>
        <w:spacing w:after="80"/>
      </w:pPr>
      <w:hyperlink r:id="rId167">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145  Visual Product Designer — Monks</w:t>
      </w:r>
    </w:p>
    <w:p>
      <w:pPr>
        <w:keepNext/>
        <w:spacing w:after="80"/>
      </w:pPr>
      <w:r>
        <w:rPr>
          <w:sz w:val="20"/>
          <w:rFonts w:eastAsia="Noto Sans CJK JP"/>
        </w:rPr>
        <w:t>Localização: Buenos Aires, Provincia de Buenos Aires, Argentina | Publicação: 2026-09-15</w:t>
        <w:br/>
        <w:t>Verificação: Página individual acessível; sem aviso de encerramento</w:t>
      </w:r>
    </w:p>
    <w:p>
      <w:pPr>
        <w:spacing w:after="80"/>
      </w:pPr>
      <w:hyperlink r:id="rId168">
        <w:r>
          <w:rPr>
            <w:color w:val="185A92"/>
          </w:rPr>
          <w:t>Abrir anúncio individual</w:t>
        </w:r>
      </w:hyperlink>
      <w:r>
        <w:rPr>
          <w:sz w:val="20"/>
          <w:rFonts w:eastAsia="Noto Sans CJK JP"/>
        </w:rPr>
        <w:t xml:space="preserve">  •  </w:t>
      </w:r>
      <w:hyperlink r:id="rId144">
        <w:r>
          <w:rPr>
            <w:color w:val="185A92"/>
          </w:rPr>
          <w:t>Fonte da descoberta</w:t>
        </w:r>
      </w:hyperlink>
      <w:r>
        <w:rPr>
          <w:sz w:val="20"/>
          <w:rFonts w:eastAsia="Noto Sans CJK JP"/>
        </w:rPr>
        <w:br/>
        <w:t>Prazo informado: 2026-10-15T13:37:43.000Z</w:t>
      </w:r>
    </w:p>
    <w:p>
      <w:pPr>
        <w:keepNext/>
        <w:spacing w:after="80"/>
      </w:pPr>
      <w:r>
        <w:rPr>
          <w:b/>
          <w:sz w:val="20"/>
          <w:rFonts w:eastAsia="Noto Sans CJK JP"/>
        </w:rPr>
        <w:t>146  UX Specialist Ssr. (R) — Acciona IT</w:t>
      </w:r>
    </w:p>
    <w:p>
      <w:pPr>
        <w:keepNext/>
        <w:spacing w:after="80"/>
      </w:pPr>
      <w:r>
        <w:rPr>
          <w:sz w:val="20"/>
          <w:rFonts w:eastAsia="Noto Sans CJK JP"/>
        </w:rPr>
        <w:t>Localização: Buenos Aires, Provincia de Buenos Aires, Argentina | Publicação: 2026-09-12</w:t>
        <w:br/>
        <w:t>Verificação: Página individual acessível; sem aviso de encerramento</w:t>
      </w:r>
    </w:p>
    <w:p>
      <w:pPr>
        <w:spacing w:after="80"/>
      </w:pPr>
      <w:hyperlink r:id="rId169">
        <w:r>
          <w:rPr>
            <w:color w:val="185A92"/>
          </w:rPr>
          <w:t>Abrir anúncio individual</w:t>
        </w:r>
      </w:hyperlink>
      <w:r>
        <w:rPr>
          <w:sz w:val="20"/>
          <w:rFonts w:eastAsia="Noto Sans CJK JP"/>
        </w:rPr>
        <w:t xml:space="preserve">  •  </w:t>
      </w:r>
      <w:hyperlink r:id="rId144">
        <w:r>
          <w:rPr>
            <w:color w:val="185A92"/>
          </w:rPr>
          <w:t>Fonte da descoberta</w:t>
        </w:r>
      </w:hyperlink>
      <w:r>
        <w:rPr>
          <w:sz w:val="20"/>
          <w:rFonts w:eastAsia="Noto Sans CJK JP"/>
        </w:rPr>
        <w:br/>
        <w:t>Modalidade: Remoto (restrições a conferir)</w:t>
      </w:r>
      <w:r>
        <w:rPr>
          <w:sz w:val="20"/>
          <w:rFonts w:eastAsia="Noto Sans CJK JP"/>
        </w:rPr>
        <w:br/>
        <w:t>Prazo informado: 2026-10-12T02:26:15.000Z</w:t>
      </w:r>
    </w:p>
    <w:p>
      <w:pPr>
        <w:keepNext/>
        <w:spacing w:after="80"/>
      </w:pPr>
      <w:r>
        <w:rPr>
          <w:b/>
          <w:sz w:val="20"/>
          <w:rFonts w:eastAsia="Noto Sans CJK JP"/>
        </w:rPr>
        <w:t>147  4889 - Sr. AI Product Designer - (Contractor through Deel) — Compass International Holdings</w:t>
      </w:r>
    </w:p>
    <w:p>
      <w:pPr>
        <w:keepNext/>
        <w:spacing w:after="80"/>
      </w:pPr>
      <w:r>
        <w:rPr>
          <w:sz w:val="20"/>
          <w:rFonts w:eastAsia="Noto Sans CJK JP"/>
        </w:rPr>
        <w:t>Localização: Argentina | Publicação: 2026-09-10</w:t>
        <w:br/>
        <w:t>Verificação: Listagem pública; página individual não confirmada</w:t>
      </w:r>
    </w:p>
    <w:p>
      <w:pPr>
        <w:spacing w:after="80"/>
      </w:pPr>
      <w:hyperlink r:id="rId170">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148  Senior UX UI Designer — Ascendum Solutions</w:t>
      </w:r>
    </w:p>
    <w:p>
      <w:pPr>
        <w:keepNext/>
        <w:spacing w:after="80"/>
      </w:pPr>
      <w:r>
        <w:rPr>
          <w:sz w:val="20"/>
          <w:rFonts w:eastAsia="Noto Sans CJK JP"/>
        </w:rPr>
        <w:t>Localização: Argentina | Publicação: 2026-09-09</w:t>
        <w:br/>
        <w:t>Verificação: Listagem pública; página individual não confirmada</w:t>
      </w:r>
    </w:p>
    <w:p>
      <w:pPr>
        <w:spacing w:after="80"/>
      </w:pPr>
      <w:hyperlink r:id="rId171">
        <w:r>
          <w:rPr>
            <w:color w:val="185A92"/>
          </w:rPr>
          <w:t>Abrir anúncio individual</w:t>
        </w:r>
      </w:hyperlink>
      <w:r>
        <w:rPr>
          <w:sz w:val="20"/>
          <w:rFonts w:eastAsia="Noto Sans CJK JP"/>
        </w:rPr>
        <w:t xml:space="preserve">  •  </w:t>
      </w:r>
      <w:hyperlink r:id="rId144">
        <w:r>
          <w:rPr>
            <w:color w:val="185A92"/>
          </w:rPr>
          <w:t>Fonte da descoberta</w:t>
        </w:r>
      </w:hyperlink>
    </w:p>
    <w:p>
      <w:pPr>
        <w:keepNext/>
        <w:spacing w:after="80"/>
      </w:pPr>
      <w:r>
        <w:rPr>
          <w:b/>
          <w:sz w:val="20"/>
          <w:rFonts w:eastAsia="Noto Sans CJK JP"/>
        </w:rPr>
        <w:t>149  UX/UI Designer — Strix</w:t>
      </w:r>
    </w:p>
    <w:p>
      <w:pPr>
        <w:keepNext/>
        <w:spacing w:after="80"/>
      </w:pPr>
      <w:r>
        <w:rPr>
          <w:sz w:val="20"/>
          <w:rFonts w:eastAsia="Noto Sans CJK JP"/>
        </w:rPr>
        <w:t>Localização: Vicente López, Provincia de Buenos Aires, Argentina | Publicação: 2026-09-08</w:t>
        <w:br/>
        <w:t>Verificação: Página individual acessível; sem aviso de encerramento</w:t>
      </w:r>
    </w:p>
    <w:p>
      <w:pPr>
        <w:spacing w:after="80"/>
      </w:pPr>
      <w:hyperlink r:id="rId172">
        <w:r>
          <w:rPr>
            <w:color w:val="185A92"/>
          </w:rPr>
          <w:t>Abrir anúncio individual</w:t>
        </w:r>
      </w:hyperlink>
      <w:r>
        <w:rPr>
          <w:sz w:val="20"/>
          <w:rFonts w:eastAsia="Noto Sans CJK JP"/>
        </w:rPr>
        <w:t xml:space="preserve">  •  </w:t>
      </w:r>
      <w:hyperlink r:id="rId144">
        <w:r>
          <w:rPr>
            <w:color w:val="185A92"/>
          </w:rPr>
          <w:t>Fonte da descoberta</w:t>
        </w:r>
      </w:hyperlink>
      <w:r>
        <w:rPr>
          <w:sz w:val="20"/>
          <w:rFonts w:eastAsia="Noto Sans CJK JP"/>
        </w:rPr>
        <w:br/>
        <w:t>Prazo informado: 2026-10-08T22:59:04.000Z</w:t>
      </w:r>
    </w:p>
    <w:p>
      <w:pPr>
        <w:keepNext/>
        <w:spacing w:after="80"/>
      </w:pPr>
      <w:r>
        <w:rPr>
          <w:b/>
          <w:sz w:val="20"/>
          <w:rFonts w:eastAsia="Noto Sans CJK JP"/>
        </w:rPr>
        <w:t>150  Lead Product Designer — Yuno</w:t>
      </w:r>
    </w:p>
    <w:p>
      <w:pPr>
        <w:keepNext/>
        <w:spacing w:after="80"/>
      </w:pPr>
      <w:r>
        <w:rPr>
          <w:sz w:val="20"/>
          <w:rFonts w:eastAsia="Noto Sans CJK JP"/>
        </w:rPr>
        <w:t>Localização: Buenos Aires y alrededores | Publicação: 2026-09-07</w:t>
        <w:br/>
        <w:t>Verificação: Listagem pública; página individual não confirmada</w:t>
      </w:r>
    </w:p>
    <w:p>
      <w:pPr>
        <w:spacing w:after="80"/>
      </w:pPr>
      <w:hyperlink r:id="rId173">
        <w:r>
          <w:rPr>
            <w:color w:val="185A92"/>
          </w:rPr>
          <w:t>Abrir anúncio individual</w:t>
        </w:r>
      </w:hyperlink>
      <w:r>
        <w:rPr>
          <w:sz w:val="20"/>
          <w:rFonts w:eastAsia="Noto Sans CJK JP"/>
        </w:rPr>
        <w:t xml:space="preserve">  •  </w:t>
      </w:r>
      <w:hyperlink r:id="rId144">
        <w:r>
          <w:rPr>
            <w:color w:val="185A92"/>
          </w:rPr>
          <w:t>Fonte da descoberta</w:t>
        </w:r>
      </w:hyperlink>
    </w:p>
    <w:p>
      <w:pPr>
        <w:pStyle w:val="Heading2"/>
      </w:pPr>
      <w:r>
        <w:rPr>
          <w:rFonts w:eastAsia="Noto Sans CJK JP"/>
        </w:rPr>
        <w:t>Chile 30 anúncios</w:t>
      </w:r>
    </w:p>
    <w:p>
      <w:r>
        <w:rPr>
          <w:rFonts w:eastAsia="Noto Sans CJK JP"/>
        </w:rPr>
        <w:t>América do Sul</w:t>
      </w:r>
    </w:p>
    <w:p>
      <w:pPr>
        <w:keepNext/>
        <w:spacing w:after="80"/>
      </w:pPr>
      <w:r>
        <w:rPr>
          <w:b/>
          <w:sz w:val="20"/>
          <w:rFonts w:eastAsia="Noto Sans CJK JP"/>
        </w:rPr>
        <w:t>151  Senior Product Designer, Design Systems (Remote, La Serena) — Blacksmith Agency</w:t>
      </w:r>
    </w:p>
    <w:p>
      <w:pPr>
        <w:keepNext/>
        <w:spacing w:after="80"/>
      </w:pPr>
      <w:r>
        <w:rPr>
          <w:sz w:val="20"/>
          <w:rFonts w:eastAsia="Noto Sans CJK JP"/>
        </w:rPr>
        <w:t>Localização: Chile | Publicação: 2026-10-03</w:t>
        <w:br/>
        <w:t>Verificação: Página individual acessível; sem aviso de encerramento</w:t>
      </w:r>
    </w:p>
    <w:p>
      <w:pPr>
        <w:spacing w:after="80"/>
      </w:pPr>
      <w:hyperlink r:id="rId174">
        <w:r>
          <w:rPr>
            <w:color w:val="185A92"/>
          </w:rPr>
          <w:t>Abrir anúncio individual</w:t>
        </w:r>
      </w:hyperlink>
      <w:r>
        <w:rPr>
          <w:sz w:val="20"/>
          <w:rFonts w:eastAsia="Noto Sans CJK JP"/>
        </w:rPr>
        <w:t xml:space="preserve">  •  </w:t>
      </w:r>
      <w:hyperlink r:id="rId175">
        <w:r>
          <w:rPr>
            <w:color w:val="185A92"/>
          </w:rPr>
          <w:t>Fonte da descoberta</w:t>
        </w:r>
      </w:hyperlink>
      <w:r>
        <w:rPr>
          <w:sz w:val="20"/>
          <w:rFonts w:eastAsia="Noto Sans CJK JP"/>
        </w:rPr>
        <w:br/>
        <w:t>Modalidade: Remoto no título (restrições a conferir)</w:t>
      </w:r>
    </w:p>
    <w:p>
      <w:pPr>
        <w:keepNext/>
        <w:spacing w:after="80"/>
      </w:pPr>
      <w:r>
        <w:rPr>
          <w:b/>
          <w:sz w:val="20"/>
          <w:rFonts w:eastAsia="Noto Sans CJK JP"/>
        </w:rPr>
        <w:t>152  Product Designer - Las Condes (Híbrido) [103267] — Mandomedio</w:t>
      </w:r>
    </w:p>
    <w:p>
      <w:pPr>
        <w:keepNext/>
        <w:spacing w:after="80"/>
      </w:pPr>
      <w:r>
        <w:rPr>
          <w:sz w:val="20"/>
          <w:rFonts w:eastAsia="Noto Sans CJK JP"/>
        </w:rPr>
        <w:t>Localização: Región Metropolitana de Santiago, Chile | Publicação: 2026-10-03</w:t>
        <w:br/>
        <w:t>Verificação: Página individual acessível; sem aviso de encerramento</w:t>
      </w:r>
    </w:p>
    <w:p>
      <w:pPr>
        <w:spacing w:after="80"/>
      </w:pPr>
      <w:hyperlink r:id="rId176">
        <w:r>
          <w:rPr>
            <w:color w:val="185A92"/>
          </w:rPr>
          <w:t>Abrir anúncio individual</w:t>
        </w:r>
      </w:hyperlink>
      <w:r>
        <w:rPr>
          <w:sz w:val="20"/>
          <w:rFonts w:eastAsia="Noto Sans CJK JP"/>
        </w:rPr>
        <w:t xml:space="preserve">  •  </w:t>
      </w:r>
      <w:hyperlink r:id="rId175">
        <w:r>
          <w:rPr>
            <w:color w:val="185A92"/>
          </w:rPr>
          <w:t>Fonte da descoberta</w:t>
        </w:r>
      </w:hyperlink>
      <w:r>
        <w:rPr>
          <w:sz w:val="20"/>
          <w:rFonts w:eastAsia="Noto Sans CJK JP"/>
        </w:rPr>
        <w:br/>
        <w:t>Modalidade: Híbrido no título</w:t>
      </w:r>
      <w:r>
        <w:rPr>
          <w:sz w:val="20"/>
          <w:rFonts w:eastAsia="Noto Sans CJK JP"/>
        </w:rPr>
        <w:br/>
        <w:t>Prazo informado: 2026-11-02T20:28:17.000Z</w:t>
      </w:r>
    </w:p>
    <w:p>
      <w:pPr>
        <w:keepNext/>
        <w:spacing w:after="80"/>
      </w:pPr>
      <w:r>
        <w:rPr>
          <w:b/>
          <w:sz w:val="20"/>
          <w:rFonts w:eastAsia="Noto Sans CJK JP"/>
        </w:rPr>
        <w:t>153  UX Designer - Remote work | REF#300432 — BairesDev</w:t>
      </w:r>
    </w:p>
    <w:p>
      <w:pPr>
        <w:keepNext/>
        <w:spacing w:after="80"/>
      </w:pPr>
      <w:r>
        <w:rPr>
          <w:sz w:val="20"/>
          <w:rFonts w:eastAsia="Noto Sans CJK JP"/>
        </w:rPr>
        <w:t>Localização: Chile | Publicação: 2026-10-01</w:t>
        <w:br/>
        <w:t>Verificação: Página individual acessível; sem aviso de encerramento</w:t>
      </w:r>
    </w:p>
    <w:p>
      <w:pPr>
        <w:spacing w:after="80"/>
      </w:pPr>
      <w:hyperlink r:id="rId177">
        <w:r>
          <w:rPr>
            <w:color w:val="185A92"/>
          </w:rPr>
          <w:t>Abrir anúncio individual</w:t>
        </w:r>
      </w:hyperlink>
      <w:r>
        <w:rPr>
          <w:sz w:val="20"/>
          <w:rFonts w:eastAsia="Noto Sans CJK JP"/>
        </w:rPr>
        <w:t xml:space="preserve">  •  </w:t>
      </w:r>
      <w:hyperlink r:id="rId175">
        <w:r>
          <w:rPr>
            <w:color w:val="185A92"/>
          </w:rPr>
          <w:t>Fonte da descoberta</w:t>
        </w:r>
      </w:hyperlink>
      <w:r>
        <w:rPr>
          <w:sz w:val="20"/>
          <w:rFonts w:eastAsia="Noto Sans CJK JP"/>
        </w:rPr>
        <w:br/>
        <w:t>Modalidade: Remoto no título (restrições a conferir)</w:t>
      </w:r>
    </w:p>
    <w:p>
      <w:pPr>
        <w:keepNext/>
        <w:spacing w:after="80"/>
      </w:pPr>
      <w:r>
        <w:rPr>
          <w:b/>
          <w:sz w:val="20"/>
          <w:rFonts w:eastAsia="Noto Sans CJK JP"/>
        </w:rPr>
        <w:t>154  Diseñador de Productos Digitales / UX/UI — Deloitte</w:t>
      </w:r>
    </w:p>
    <w:p>
      <w:pPr>
        <w:keepNext/>
        <w:spacing w:after="80"/>
      </w:pPr>
      <w:r>
        <w:rPr>
          <w:sz w:val="20"/>
          <w:rFonts w:eastAsia="Noto Sans CJK JP"/>
        </w:rPr>
        <w:t>Localização: Gran Santiago, Región Metropolitana de Santiago, Chile | Publicação: 2026-09-30</w:t>
        <w:br/>
        <w:t>Verificação: Página individual acessível; sem aviso de encerramento</w:t>
      </w:r>
    </w:p>
    <w:p>
      <w:pPr>
        <w:spacing w:after="80"/>
      </w:pPr>
      <w:hyperlink r:id="rId178">
        <w:r>
          <w:rPr>
            <w:color w:val="185A92"/>
          </w:rPr>
          <w:t>Abrir anúncio individual</w:t>
        </w:r>
      </w:hyperlink>
      <w:r>
        <w:rPr>
          <w:sz w:val="20"/>
          <w:rFonts w:eastAsia="Noto Sans CJK JP"/>
        </w:rPr>
        <w:t xml:space="preserve">  •  </w:t>
      </w:r>
      <w:hyperlink r:id="rId175">
        <w:r>
          <w:rPr>
            <w:color w:val="185A92"/>
          </w:rPr>
          <w:t>Fonte da descoberta</w:t>
        </w:r>
      </w:hyperlink>
      <w:r>
        <w:rPr>
          <w:sz w:val="20"/>
          <w:rFonts w:eastAsia="Noto Sans CJK JP"/>
        </w:rPr>
        <w:br/>
        <w:t>Prazo informado: 2026-10-30T19:49:29.000Z</w:t>
      </w:r>
    </w:p>
    <w:p>
      <w:pPr>
        <w:keepNext/>
        <w:spacing w:after="80"/>
      </w:pPr>
      <w:r>
        <w:rPr>
          <w:b/>
          <w:sz w:val="20"/>
          <w:rFonts w:eastAsia="Noto Sans CJK JP"/>
        </w:rPr>
        <w:t>155  Diseñador/a UI Mobile &amp; Web — HF Solutions</w:t>
      </w:r>
    </w:p>
    <w:p>
      <w:pPr>
        <w:keepNext/>
        <w:spacing w:after="80"/>
      </w:pPr>
      <w:r>
        <w:rPr>
          <w:sz w:val="20"/>
          <w:rFonts w:eastAsia="Noto Sans CJK JP"/>
        </w:rPr>
        <w:t>Localização: Santiago, Chile | Publicação: 2026-09-28</w:t>
        <w:br/>
        <w:t>Verificação: Página individual com botão de candidatura</w:t>
      </w:r>
    </w:p>
    <w:p>
      <w:pPr>
        <w:spacing w:after="80"/>
      </w:pPr>
      <w:hyperlink r:id="rId179">
        <w:r>
          <w:rPr>
            <w:color w:val="185A92"/>
          </w:rPr>
          <w:t>Abrir anúncio individual</w:t>
        </w:r>
      </w:hyperlink>
      <w:r>
        <w:rPr>
          <w:sz w:val="20"/>
          <w:rFonts w:eastAsia="Noto Sans CJK JP"/>
        </w:rPr>
        <w:t xml:space="preserve">  •  </w:t>
      </w:r>
      <w:hyperlink r:id="rId180">
        <w:r>
          <w:rPr>
            <w:color w:val="185A92"/>
          </w:rPr>
          <w:t>Fonte da descoberta</w:t>
        </w:r>
      </w:hyperlink>
    </w:p>
    <w:p>
      <w:pPr>
        <w:keepNext/>
        <w:spacing w:after="80"/>
      </w:pPr>
      <w:r>
        <w:rPr>
          <w:b/>
          <w:sz w:val="20"/>
          <w:rFonts w:eastAsia="Noto Sans CJK JP"/>
        </w:rPr>
        <w:t>156  Product Designer — The Flex</w:t>
      </w:r>
    </w:p>
    <w:p>
      <w:pPr>
        <w:keepNext/>
        <w:spacing w:after="80"/>
      </w:pPr>
      <w:r>
        <w:rPr>
          <w:sz w:val="20"/>
          <w:rFonts w:eastAsia="Noto Sans CJK JP"/>
        </w:rPr>
        <w:t>Localização: Chile | Publicação: 2026-09-26</w:t>
        <w:br/>
        <w:t>Verificação: Página individual acessível; sem aviso de encerramento</w:t>
      </w:r>
    </w:p>
    <w:p>
      <w:pPr>
        <w:spacing w:after="80"/>
      </w:pPr>
      <w:hyperlink r:id="rId181">
        <w:r>
          <w:rPr>
            <w:color w:val="185A92"/>
          </w:rPr>
          <w:t>Abrir anúncio individual</w:t>
        </w:r>
      </w:hyperlink>
      <w:r>
        <w:rPr>
          <w:sz w:val="20"/>
          <w:rFonts w:eastAsia="Noto Sans CJK JP"/>
        </w:rPr>
        <w:t xml:space="preserve">  •  </w:t>
      </w:r>
      <w:hyperlink r:id="rId175">
        <w:r>
          <w:rPr>
            <w:color w:val="185A92"/>
          </w:rPr>
          <w:t>Fonte da descoberta</w:t>
        </w:r>
      </w:hyperlink>
    </w:p>
    <w:p>
      <w:pPr>
        <w:keepNext/>
        <w:spacing w:after="80"/>
      </w:pPr>
      <w:r>
        <w:rPr>
          <w:b/>
          <w:sz w:val="20"/>
          <w:rFonts w:eastAsia="Noto Sans CJK JP"/>
        </w:rPr>
        <w:t>157  Product Designer — Cencosud</w:t>
      </w:r>
    </w:p>
    <w:p>
      <w:pPr>
        <w:keepNext/>
        <w:spacing w:after="80"/>
      </w:pPr>
      <w:r>
        <w:rPr>
          <w:sz w:val="20"/>
          <w:rFonts w:eastAsia="Noto Sans CJK JP"/>
        </w:rPr>
        <w:t>Localização: Área metropolitana de Santiago | Publicação: 2026-09-25</w:t>
        <w:br/>
        <w:t>Verificação: Página individual acessível; sem aviso de encerramento</w:t>
      </w:r>
    </w:p>
    <w:p>
      <w:pPr>
        <w:spacing w:after="80"/>
      </w:pPr>
      <w:hyperlink r:id="rId182">
        <w:r>
          <w:rPr>
            <w:color w:val="185A92"/>
          </w:rPr>
          <w:t>Abrir anúncio individual</w:t>
        </w:r>
      </w:hyperlink>
      <w:r>
        <w:rPr>
          <w:sz w:val="20"/>
          <w:rFonts w:eastAsia="Noto Sans CJK JP"/>
        </w:rPr>
        <w:t xml:space="preserve">  •  </w:t>
      </w:r>
      <w:hyperlink r:id="rId175">
        <w:r>
          <w:rPr>
            <w:color w:val="185A92"/>
          </w:rPr>
          <w:t>Fonte da descoberta</w:t>
        </w:r>
      </w:hyperlink>
      <w:r>
        <w:rPr>
          <w:sz w:val="20"/>
          <w:rFonts w:eastAsia="Noto Sans CJK JP"/>
        </w:rPr>
        <w:br/>
        <w:t>Prazo informado: 2026-10-25T03:42:18.000Z</w:t>
      </w:r>
    </w:p>
    <w:p>
      <w:pPr>
        <w:keepNext/>
        <w:spacing w:after="80"/>
      </w:pPr>
      <w:r>
        <w:rPr>
          <w:b/>
          <w:sz w:val="20"/>
          <w:rFonts w:eastAsia="Noto Sans CJK JP"/>
        </w:rPr>
        <w:t>158  UX Manager — Grupo Falabella</w:t>
      </w:r>
    </w:p>
    <w:p>
      <w:pPr>
        <w:keepNext/>
        <w:spacing w:after="80"/>
      </w:pPr>
      <w:r>
        <w:rPr>
          <w:sz w:val="20"/>
          <w:rFonts w:eastAsia="Noto Sans CJK JP"/>
        </w:rPr>
        <w:t>Localização: Gran Santiago, Región Metropolitana de Santiago, Chile | Publicação: 2026-09-25</w:t>
        <w:br/>
        <w:t>Verificação: Listagem pública; página individual não confirmada</w:t>
      </w:r>
    </w:p>
    <w:p>
      <w:pPr>
        <w:spacing w:after="80"/>
      </w:pPr>
      <w:hyperlink r:id="rId183">
        <w:r>
          <w:rPr>
            <w:color w:val="185A92"/>
          </w:rPr>
          <w:t>Abrir anúncio individual</w:t>
        </w:r>
      </w:hyperlink>
      <w:r>
        <w:rPr>
          <w:sz w:val="20"/>
          <w:rFonts w:eastAsia="Noto Sans CJK JP"/>
        </w:rPr>
        <w:t xml:space="preserve">  •  </w:t>
      </w:r>
      <w:hyperlink r:id="rId175">
        <w:r>
          <w:rPr>
            <w:color w:val="185A92"/>
          </w:rPr>
          <w:t>Fonte da descoberta</w:t>
        </w:r>
      </w:hyperlink>
    </w:p>
    <w:p>
      <w:pPr>
        <w:keepNext/>
        <w:spacing w:after="80"/>
      </w:pPr>
      <w:r>
        <w:rPr>
          <w:b/>
          <w:sz w:val="20"/>
          <w:rFonts w:eastAsia="Noto Sans CJK JP"/>
        </w:rPr>
        <w:t>159  Product Designer — Buk</w:t>
      </w:r>
    </w:p>
    <w:p>
      <w:pPr>
        <w:keepNext/>
        <w:spacing w:after="80"/>
      </w:pPr>
      <w:r>
        <w:rPr>
          <w:sz w:val="20"/>
          <w:rFonts w:eastAsia="Noto Sans CJK JP"/>
        </w:rPr>
        <w:t>Localização: Gran Santiago, Región Metropolitana de Santiago, Chile | Publicação: 2026-09-23</w:t>
        <w:br/>
        <w:t>Verificação: Página individual acessível; sem aviso de encerramento</w:t>
      </w:r>
    </w:p>
    <w:p>
      <w:pPr>
        <w:spacing w:after="80"/>
      </w:pPr>
      <w:hyperlink r:id="rId184">
        <w:r>
          <w:rPr>
            <w:color w:val="185A92"/>
          </w:rPr>
          <w:t>Abrir anúncio individual</w:t>
        </w:r>
      </w:hyperlink>
      <w:r>
        <w:rPr>
          <w:sz w:val="20"/>
          <w:rFonts w:eastAsia="Noto Sans CJK JP"/>
        </w:rPr>
        <w:t xml:space="preserve">  •  </w:t>
      </w:r>
      <w:hyperlink r:id="rId175">
        <w:r>
          <w:rPr>
            <w:color w:val="185A92"/>
          </w:rPr>
          <w:t>Fonte da descoberta</w:t>
        </w:r>
      </w:hyperlink>
      <w:r>
        <w:rPr>
          <w:sz w:val="20"/>
          <w:rFonts w:eastAsia="Noto Sans CJK JP"/>
        </w:rPr>
        <w:br/>
        <w:t>Prazo informado: 2026-10-23T15:55:12.000Z</w:t>
      </w:r>
    </w:p>
    <w:p>
      <w:pPr>
        <w:keepNext/>
        <w:spacing w:after="80"/>
      </w:pPr>
      <w:r>
        <w:rPr>
          <w:b/>
          <w:sz w:val="20"/>
          <w:rFonts w:eastAsia="Noto Sans CJK JP"/>
        </w:rPr>
        <w:t>160  Analista Junior de UX — Empresas SB</w:t>
      </w:r>
    </w:p>
    <w:p>
      <w:pPr>
        <w:keepNext/>
        <w:spacing w:after="80"/>
      </w:pPr>
      <w:r>
        <w:rPr>
          <w:sz w:val="20"/>
          <w:rFonts w:eastAsia="Noto Sans CJK JP"/>
        </w:rPr>
        <w:t>Localização: Gran Santiago, Región Metropolitana de Santiago, Chile | Publicação: 2026-09-18</w:t>
        <w:br/>
        <w:t>Verificação: Listagem pública; página individual não confirmada</w:t>
      </w:r>
    </w:p>
    <w:p>
      <w:pPr>
        <w:spacing w:after="80"/>
      </w:pPr>
      <w:hyperlink r:id="rId185">
        <w:r>
          <w:rPr>
            <w:color w:val="185A92"/>
          </w:rPr>
          <w:t>Abrir anúncio individual</w:t>
        </w:r>
      </w:hyperlink>
      <w:r>
        <w:rPr>
          <w:sz w:val="20"/>
          <w:rFonts w:eastAsia="Noto Sans CJK JP"/>
        </w:rPr>
        <w:t xml:space="preserve">  •  </w:t>
      </w:r>
      <w:hyperlink r:id="rId175">
        <w:r>
          <w:rPr>
            <w:color w:val="185A92"/>
          </w:rPr>
          <w:t>Fonte da descoberta</w:t>
        </w:r>
      </w:hyperlink>
    </w:p>
    <w:p>
      <w:pPr>
        <w:keepNext/>
        <w:spacing w:after="80"/>
      </w:pPr>
      <w:r>
        <w:rPr>
          <w:b/>
          <w:sz w:val="20"/>
          <w:rFonts w:eastAsia="Noto Sans CJK JP"/>
        </w:rPr>
        <w:t>161  UX/UI Designer Senior — BC Tecnología</w:t>
      </w:r>
    </w:p>
    <w:p>
      <w:pPr>
        <w:keepNext/>
        <w:spacing w:after="80"/>
      </w:pPr>
      <w:r>
        <w:rPr>
          <w:sz w:val="20"/>
          <w:rFonts w:eastAsia="Noto Sans CJK JP"/>
        </w:rPr>
        <w:t>Localização: Gran Santiago, Región Metropolitana de Santiago, Chile | Publicação: 2026-09-17</w:t>
        <w:br/>
        <w:t>Verificação: Listagem pública; página individual não confirmada</w:t>
      </w:r>
    </w:p>
    <w:p>
      <w:pPr>
        <w:spacing w:after="80"/>
      </w:pPr>
      <w:hyperlink r:id="rId186">
        <w:r>
          <w:rPr>
            <w:color w:val="185A92"/>
          </w:rPr>
          <w:t>Abrir anúncio individual</w:t>
        </w:r>
      </w:hyperlink>
      <w:r>
        <w:rPr>
          <w:sz w:val="20"/>
          <w:rFonts w:eastAsia="Noto Sans CJK JP"/>
        </w:rPr>
        <w:t xml:space="preserve">  •  </w:t>
      </w:r>
      <w:hyperlink r:id="rId175">
        <w:r>
          <w:rPr>
            <w:color w:val="185A92"/>
          </w:rPr>
          <w:t>Fonte da descoberta</w:t>
        </w:r>
      </w:hyperlink>
    </w:p>
    <w:p>
      <w:pPr>
        <w:keepNext/>
        <w:spacing w:after="80"/>
      </w:pPr>
      <w:r>
        <w:rPr>
          <w:b/>
          <w:sz w:val="20"/>
          <w:rFonts w:eastAsia="Noto Sans CJK JP"/>
        </w:rPr>
        <w:t>162  Product Designer UX — Esmax</w:t>
      </w:r>
    </w:p>
    <w:p>
      <w:pPr>
        <w:keepNext/>
        <w:spacing w:after="80"/>
      </w:pPr>
      <w:r>
        <w:rPr>
          <w:sz w:val="20"/>
          <w:rFonts w:eastAsia="Noto Sans CJK JP"/>
        </w:rPr>
        <w:t>Localização: Las Condes, Región Metropolitana de Santiago, Chile | Publicação: 2026-09-14</w:t>
        <w:br/>
        <w:t>Verificação: Listagem pública; página individual não confirmada</w:t>
      </w:r>
    </w:p>
    <w:p>
      <w:pPr>
        <w:spacing w:after="80"/>
      </w:pPr>
      <w:hyperlink r:id="rId187">
        <w:r>
          <w:rPr>
            <w:color w:val="185A92"/>
          </w:rPr>
          <w:t>Abrir anúncio individual</w:t>
        </w:r>
      </w:hyperlink>
      <w:r>
        <w:rPr>
          <w:sz w:val="20"/>
          <w:rFonts w:eastAsia="Noto Sans CJK JP"/>
        </w:rPr>
        <w:t xml:space="preserve">  •  </w:t>
      </w:r>
      <w:hyperlink r:id="rId175">
        <w:r>
          <w:rPr>
            <w:color w:val="185A92"/>
          </w:rPr>
          <w:t>Fonte da descoberta</w:t>
        </w:r>
      </w:hyperlink>
    </w:p>
    <w:p>
      <w:pPr>
        <w:keepNext/>
        <w:spacing w:after="80"/>
      </w:pPr>
      <w:r>
        <w:rPr>
          <w:b/>
          <w:sz w:val="20"/>
          <w:rFonts w:eastAsia="Noto Sans CJK JP"/>
        </w:rPr>
        <w:t>163  Diseñador UX/UI — KPaz</w:t>
      </w:r>
    </w:p>
    <w:p>
      <w:pPr>
        <w:keepNext/>
        <w:spacing w:after="80"/>
      </w:pPr>
      <w:r>
        <w:rPr>
          <w:sz w:val="20"/>
          <w:rFonts w:eastAsia="Noto Sans CJK JP"/>
        </w:rPr>
        <w:t>Localização: Gran Santiago, Región Metropolitana de Santiago, Chile | Publicação: 2026-09-11</w:t>
        <w:br/>
        <w:t>Verificação: Página individual acessível; sem aviso de encerramento</w:t>
      </w:r>
    </w:p>
    <w:p>
      <w:pPr>
        <w:spacing w:after="80"/>
      </w:pPr>
      <w:hyperlink r:id="rId188">
        <w:r>
          <w:rPr>
            <w:color w:val="185A92"/>
          </w:rPr>
          <w:t>Abrir anúncio individual</w:t>
        </w:r>
      </w:hyperlink>
      <w:r>
        <w:rPr>
          <w:sz w:val="20"/>
          <w:rFonts w:eastAsia="Noto Sans CJK JP"/>
        </w:rPr>
        <w:t xml:space="preserve">  •  </w:t>
      </w:r>
      <w:hyperlink r:id="rId175">
        <w:r>
          <w:rPr>
            <w:color w:val="185A92"/>
          </w:rPr>
          <w:t>Fonte da descoberta</w:t>
        </w:r>
      </w:hyperlink>
      <w:r>
        <w:rPr>
          <w:sz w:val="20"/>
          <w:rFonts w:eastAsia="Noto Sans CJK JP"/>
        </w:rPr>
        <w:br/>
        <w:t>Prazo informado: 2026-10-11T21:03:50.000Z</w:t>
      </w:r>
    </w:p>
    <w:p>
      <w:pPr>
        <w:keepNext/>
        <w:spacing w:after="80"/>
      </w:pPr>
      <w:r>
        <w:rPr>
          <w:b/>
          <w:sz w:val="20"/>
          <w:rFonts w:eastAsia="Noto Sans CJK JP"/>
        </w:rPr>
        <w:t>164  UX / UI — Practia Global</w:t>
      </w:r>
    </w:p>
    <w:p>
      <w:pPr>
        <w:keepNext/>
        <w:spacing w:after="80"/>
      </w:pPr>
      <w:r>
        <w:rPr>
          <w:sz w:val="20"/>
          <w:rFonts w:eastAsia="Noto Sans CJK JP"/>
        </w:rPr>
        <w:t>Localização: Providencia, Región Metropolitana de Santiago, Chile | Publicação: 2026-09-11</w:t>
        <w:br/>
        <w:t>Verificação: Listagem pública; página individual não confirmada</w:t>
      </w:r>
    </w:p>
    <w:p>
      <w:pPr>
        <w:spacing w:after="80"/>
      </w:pPr>
      <w:hyperlink r:id="rId189">
        <w:r>
          <w:rPr>
            <w:color w:val="185A92"/>
          </w:rPr>
          <w:t>Abrir anúncio individual</w:t>
        </w:r>
      </w:hyperlink>
      <w:r>
        <w:rPr>
          <w:sz w:val="20"/>
          <w:rFonts w:eastAsia="Noto Sans CJK JP"/>
        </w:rPr>
        <w:t xml:space="preserve">  •  </w:t>
      </w:r>
      <w:hyperlink r:id="rId175">
        <w:r>
          <w:rPr>
            <w:color w:val="185A92"/>
          </w:rPr>
          <w:t>Fonte da descoberta</w:t>
        </w:r>
      </w:hyperlink>
    </w:p>
    <w:p>
      <w:pPr>
        <w:keepNext/>
        <w:spacing w:after="80"/>
      </w:pPr>
      <w:r>
        <w:rPr>
          <w:b/>
          <w:sz w:val="20"/>
          <w:rFonts w:eastAsia="Noto Sans CJK JP"/>
        </w:rPr>
        <w:t>165  Diseñador UX/UI — LISIT</w:t>
      </w:r>
    </w:p>
    <w:p>
      <w:pPr>
        <w:keepNext/>
        <w:spacing w:after="80"/>
      </w:pPr>
      <w:r>
        <w:rPr>
          <w:sz w:val="20"/>
          <w:rFonts w:eastAsia="Noto Sans CJK JP"/>
        </w:rPr>
        <w:t>Localização: Gran Santiago, Región Metropolitana de Santiago, Chile | Publicação: 2026-09-10</w:t>
        <w:br/>
        <w:t>Verificação: Listagem pública; página individual não confirmada</w:t>
      </w:r>
    </w:p>
    <w:p>
      <w:pPr>
        <w:spacing w:after="80"/>
      </w:pPr>
      <w:hyperlink r:id="rId190">
        <w:r>
          <w:rPr>
            <w:color w:val="185A92"/>
          </w:rPr>
          <w:t>Abrir anúncio individual</w:t>
        </w:r>
      </w:hyperlink>
      <w:r>
        <w:rPr>
          <w:sz w:val="20"/>
          <w:rFonts w:eastAsia="Noto Sans CJK JP"/>
        </w:rPr>
        <w:t xml:space="preserve">  •  </w:t>
      </w:r>
      <w:hyperlink r:id="rId175">
        <w:r>
          <w:rPr>
            <w:color w:val="185A92"/>
          </w:rPr>
          <w:t>Fonte da descoberta</w:t>
        </w:r>
      </w:hyperlink>
    </w:p>
    <w:p>
      <w:pPr>
        <w:keepNext/>
        <w:spacing w:after="80"/>
      </w:pPr>
      <w:r>
        <w:rPr>
          <w:b/>
          <w:sz w:val="20"/>
          <w:rFonts w:eastAsia="Noto Sans CJK JP"/>
        </w:rPr>
        <w:t>166  ESPECIALISTA UX/UI — Practia Global</w:t>
      </w:r>
    </w:p>
    <w:p>
      <w:pPr>
        <w:keepNext/>
        <w:spacing w:after="80"/>
      </w:pPr>
      <w:r>
        <w:rPr>
          <w:sz w:val="20"/>
          <w:rFonts w:eastAsia="Noto Sans CJK JP"/>
        </w:rPr>
        <w:t>Localização: Huechuraba, Región Metropolitana de Santiago, Chile | Publicação: 2026-09-09</w:t>
        <w:br/>
        <w:t>Verificação: Página individual acessível; sem aviso de encerramento</w:t>
      </w:r>
    </w:p>
    <w:p>
      <w:pPr>
        <w:spacing w:after="80"/>
      </w:pPr>
      <w:hyperlink r:id="rId191">
        <w:r>
          <w:rPr>
            <w:color w:val="185A92"/>
          </w:rPr>
          <w:t>Abrir anúncio individual</w:t>
        </w:r>
      </w:hyperlink>
      <w:r>
        <w:rPr>
          <w:sz w:val="20"/>
          <w:rFonts w:eastAsia="Noto Sans CJK JP"/>
        </w:rPr>
        <w:t xml:space="preserve">  •  </w:t>
      </w:r>
      <w:hyperlink r:id="rId175">
        <w:r>
          <w:rPr>
            <w:color w:val="185A92"/>
          </w:rPr>
          <w:t>Fonte da descoberta</w:t>
        </w:r>
      </w:hyperlink>
      <w:r>
        <w:rPr>
          <w:sz w:val="20"/>
          <w:rFonts w:eastAsia="Noto Sans CJK JP"/>
        </w:rPr>
        <w:br/>
        <w:t>Prazo informado: 2026-10-09T17:02:07.000Z</w:t>
      </w:r>
    </w:p>
    <w:p>
      <w:pPr>
        <w:keepNext/>
        <w:spacing w:after="80"/>
      </w:pPr>
      <w:r>
        <w:rPr>
          <w:b/>
          <w:sz w:val="20"/>
          <w:rFonts w:eastAsia="Noto Sans CJK JP"/>
        </w:rPr>
        <w:t>167  Lead Product Designer — Yuno</w:t>
      </w:r>
    </w:p>
    <w:p>
      <w:pPr>
        <w:keepNext/>
        <w:spacing w:after="80"/>
      </w:pPr>
      <w:r>
        <w:rPr>
          <w:sz w:val="20"/>
          <w:rFonts w:eastAsia="Noto Sans CJK JP"/>
        </w:rPr>
        <w:t>Localização: Área metropolitana de Santiago | Publicação: 2026-09-07</w:t>
        <w:br/>
        <w:t>Verificação: Página individual acessível; sem aviso de encerramento</w:t>
      </w:r>
    </w:p>
    <w:p>
      <w:pPr>
        <w:spacing w:after="80"/>
      </w:pPr>
      <w:hyperlink r:id="rId192">
        <w:r>
          <w:rPr>
            <w:color w:val="185A92"/>
          </w:rPr>
          <w:t>Abrir anúncio individual</w:t>
        </w:r>
      </w:hyperlink>
      <w:r>
        <w:rPr>
          <w:sz w:val="20"/>
          <w:rFonts w:eastAsia="Noto Sans CJK JP"/>
        </w:rPr>
        <w:t xml:space="preserve">  •  </w:t>
      </w:r>
      <w:hyperlink r:id="rId175">
        <w:r>
          <w:rPr>
            <w:color w:val="185A92"/>
          </w:rPr>
          <w:t>Fonte da descoberta</w:t>
        </w:r>
      </w:hyperlink>
      <w:r>
        <w:rPr>
          <w:sz w:val="20"/>
          <w:rFonts w:eastAsia="Noto Sans CJK JP"/>
        </w:rPr>
        <w:br/>
        <w:t>Modalidade: Remoto (restrições a conferir)</w:t>
      </w:r>
      <w:r>
        <w:rPr>
          <w:sz w:val="20"/>
          <w:rFonts w:eastAsia="Noto Sans CJK JP"/>
        </w:rPr>
        <w:br/>
        <w:t>Prazo informado: 2027-03-06T16:13:17.000Z</w:t>
      </w:r>
    </w:p>
    <w:p>
      <w:pPr>
        <w:keepNext/>
        <w:spacing w:after="80"/>
      </w:pPr>
      <w:r>
        <w:rPr>
          <w:b/>
          <w:sz w:val="20"/>
          <w:rFonts w:eastAsia="Noto Sans CJK JP"/>
        </w:rPr>
        <w:t>168  Práctica Profesional – Diseño UX/UI (Cencosud Media) — Cencosud</w:t>
      </w:r>
    </w:p>
    <w:p>
      <w:pPr>
        <w:keepNext/>
        <w:spacing w:after="80"/>
      </w:pPr>
      <w:r>
        <w:rPr>
          <w:sz w:val="20"/>
          <w:rFonts w:eastAsia="Noto Sans CJK JP"/>
        </w:rPr>
        <w:t>Localização: Área metropolitana de Santiago | Publicação: 2026-09-06</w:t>
        <w:br/>
        <w:t>Verificação: Página individual acessível; sem aviso de encerramento</w:t>
      </w:r>
    </w:p>
    <w:p>
      <w:pPr>
        <w:spacing w:after="80"/>
      </w:pPr>
      <w:hyperlink r:id="rId193">
        <w:r>
          <w:rPr>
            <w:color w:val="185A92"/>
          </w:rPr>
          <w:t>Abrir anúncio individual</w:t>
        </w:r>
      </w:hyperlink>
      <w:r>
        <w:rPr>
          <w:sz w:val="20"/>
          <w:rFonts w:eastAsia="Noto Sans CJK JP"/>
        </w:rPr>
        <w:t xml:space="preserve">  •  </w:t>
      </w:r>
      <w:hyperlink r:id="rId175">
        <w:r>
          <w:rPr>
            <w:color w:val="185A92"/>
          </w:rPr>
          <w:t>Fonte da descoberta</w:t>
        </w:r>
      </w:hyperlink>
      <w:r>
        <w:rPr>
          <w:sz w:val="20"/>
          <w:rFonts w:eastAsia="Noto Sans CJK JP"/>
        </w:rPr>
        <w:br/>
        <w:t>Prazo informado: 2026-11-03T03:30:46.000Z</w:t>
      </w:r>
    </w:p>
    <w:p>
      <w:pPr>
        <w:keepNext/>
        <w:spacing w:after="80"/>
      </w:pPr>
      <w:r>
        <w:rPr>
          <w:b/>
          <w:sz w:val="20"/>
          <w:rFonts w:eastAsia="Noto Sans CJK JP"/>
        </w:rPr>
        <w:t>169  Diseñador/a UI Web &amp; Móvil — HF Solutions</w:t>
      </w:r>
    </w:p>
    <w:p>
      <w:pPr>
        <w:keepNext/>
        <w:spacing w:after="80"/>
      </w:pPr>
      <w:r>
        <w:rPr>
          <w:sz w:val="20"/>
          <w:rFonts w:eastAsia="Noto Sans CJK JP"/>
        </w:rPr>
        <w:t>Localização: Santiago, Chile | Publicação: 2026-08-31</w:t>
        <w:br/>
        <w:t>Verificação: Página individual com botão de candidatura</w:t>
      </w:r>
    </w:p>
    <w:p>
      <w:pPr>
        <w:spacing w:after="80"/>
      </w:pPr>
      <w:hyperlink r:id="rId194">
        <w:r>
          <w:rPr>
            <w:color w:val="185A92"/>
          </w:rPr>
          <w:t>Abrir anúncio individual</w:t>
        </w:r>
      </w:hyperlink>
      <w:r>
        <w:rPr>
          <w:sz w:val="20"/>
          <w:rFonts w:eastAsia="Noto Sans CJK JP"/>
        </w:rPr>
        <w:t xml:space="preserve">  •  </w:t>
      </w:r>
      <w:hyperlink r:id="rId180">
        <w:r>
          <w:rPr>
            <w:color w:val="185A92"/>
          </w:rPr>
          <w:t>Fonte da descoberta</w:t>
        </w:r>
      </w:hyperlink>
    </w:p>
    <w:p>
      <w:pPr>
        <w:keepNext/>
        <w:spacing w:after="80"/>
      </w:pPr>
      <w:r>
        <w:rPr>
          <w:b/>
          <w:sz w:val="20"/>
          <w:rFonts w:eastAsia="Noto Sans CJK JP"/>
        </w:rPr>
        <w:t>170  UX / Product Designer — BC Tecnología</w:t>
      </w:r>
    </w:p>
    <w:p>
      <w:pPr>
        <w:keepNext/>
        <w:spacing w:after="80"/>
      </w:pPr>
      <w:r>
        <w:rPr>
          <w:sz w:val="20"/>
          <w:rFonts w:eastAsia="Noto Sans CJK JP"/>
        </w:rPr>
        <w:t>Localização: Gran Santiago, Región Metropolitana de Santiago, Chile | Publicação: 2026-08-20</w:t>
        <w:br/>
        <w:t>Verificação: Página individual acessível; sem aviso de encerramento</w:t>
      </w:r>
    </w:p>
    <w:p>
      <w:pPr>
        <w:spacing w:after="80"/>
      </w:pPr>
      <w:hyperlink r:id="rId195">
        <w:r>
          <w:rPr>
            <w:color w:val="185A92"/>
          </w:rPr>
          <w:t>Abrir anúncio individual</w:t>
        </w:r>
      </w:hyperlink>
      <w:r>
        <w:rPr>
          <w:sz w:val="20"/>
          <w:rFonts w:eastAsia="Noto Sans CJK JP"/>
        </w:rPr>
        <w:t xml:space="preserve">  •  </w:t>
      </w:r>
      <w:hyperlink r:id="rId175">
        <w:r>
          <w:rPr>
            <w:color w:val="185A92"/>
          </w:rPr>
          <w:t>Fonte da descoberta</w:t>
        </w:r>
      </w:hyperlink>
      <w:r>
        <w:rPr>
          <w:sz w:val="20"/>
          <w:rFonts w:eastAsia="Noto Sans CJK JP"/>
        </w:rPr>
        <w:br/>
        <w:t>Prazo informado: 2026-10-16T19:52:16.000Z</w:t>
      </w:r>
    </w:p>
    <w:p>
      <w:pPr>
        <w:keepNext/>
        <w:spacing w:after="80"/>
      </w:pPr>
      <w:r>
        <w:rPr>
          <w:b/>
          <w:sz w:val="20"/>
          <w:rFonts w:eastAsia="Noto Sans CJK JP"/>
        </w:rPr>
        <w:t>171  UX y Design Systems — BC Tecnología</w:t>
      </w:r>
    </w:p>
    <w:p>
      <w:pPr>
        <w:keepNext/>
        <w:spacing w:after="80"/>
      </w:pPr>
      <w:r>
        <w:rPr>
          <w:sz w:val="20"/>
          <w:rFonts w:eastAsia="Noto Sans CJK JP"/>
        </w:rPr>
        <w:t>Localização: Gran Santiago, Región Metropolitana de Santiago, Chile | Publicação: 2026-08-19</w:t>
        <w:br/>
        <w:t>Verificação: Listagem pública; página individual não confirmada</w:t>
      </w:r>
    </w:p>
    <w:p>
      <w:pPr>
        <w:spacing w:after="80"/>
      </w:pPr>
      <w:hyperlink r:id="rId196">
        <w:r>
          <w:rPr>
            <w:color w:val="185A92"/>
          </w:rPr>
          <w:t>Abrir anúncio individual</w:t>
        </w:r>
      </w:hyperlink>
      <w:r>
        <w:rPr>
          <w:sz w:val="20"/>
          <w:rFonts w:eastAsia="Noto Sans CJK JP"/>
        </w:rPr>
        <w:t xml:space="preserve">  •  </w:t>
      </w:r>
      <w:hyperlink r:id="rId197">
        <w:r>
          <w:rPr>
            <w:color w:val="185A92"/>
          </w:rPr>
          <w:t>Fonte da descoberta</w:t>
        </w:r>
      </w:hyperlink>
    </w:p>
    <w:p>
      <w:pPr>
        <w:keepNext/>
        <w:spacing w:after="80"/>
      </w:pPr>
      <w:r>
        <w:rPr>
          <w:b/>
          <w:sz w:val="20"/>
          <w:rFonts w:eastAsia="Noto Sans CJK JP"/>
        </w:rPr>
        <w:t>172  UX/UI (Híbrido) — LISIT</w:t>
      </w:r>
    </w:p>
    <w:p>
      <w:pPr>
        <w:keepNext/>
        <w:spacing w:after="80"/>
      </w:pPr>
      <w:r>
        <w:rPr>
          <w:sz w:val="20"/>
          <w:rFonts w:eastAsia="Noto Sans CJK JP"/>
        </w:rPr>
        <w:t>Localização: Gran Santiago, Región Metropolitana de Santiago, Chile | Publicação: 2026-08-18</w:t>
        <w:br/>
        <w:t>Verificação: Listagem pública; página individual não confirmada</w:t>
      </w:r>
    </w:p>
    <w:p>
      <w:pPr>
        <w:spacing w:after="80"/>
      </w:pPr>
      <w:hyperlink r:id="rId198">
        <w:r>
          <w:rPr>
            <w:color w:val="185A92"/>
          </w:rPr>
          <w:t>Abrir anúncio individual</w:t>
        </w:r>
      </w:hyperlink>
      <w:r>
        <w:rPr>
          <w:sz w:val="20"/>
          <w:rFonts w:eastAsia="Noto Sans CJK JP"/>
        </w:rPr>
        <w:t xml:space="preserve">  •  </w:t>
      </w:r>
      <w:hyperlink r:id="rId175">
        <w:r>
          <w:rPr>
            <w:color w:val="185A92"/>
          </w:rPr>
          <w:t>Fonte da descoberta</w:t>
        </w:r>
      </w:hyperlink>
    </w:p>
    <w:p>
      <w:pPr>
        <w:keepNext/>
        <w:spacing w:after="80"/>
      </w:pPr>
      <w:r>
        <w:rPr>
          <w:b/>
          <w:sz w:val="20"/>
          <w:rFonts w:eastAsia="Noto Sans CJK JP"/>
        </w:rPr>
        <w:t>173  Diseñador de productos UX UI + AI — AVOS Tech | Chile</w:t>
      </w:r>
    </w:p>
    <w:p>
      <w:pPr>
        <w:keepNext/>
        <w:spacing w:after="80"/>
      </w:pPr>
      <w:r>
        <w:rPr>
          <w:sz w:val="20"/>
          <w:rFonts w:eastAsia="Noto Sans CJK JP"/>
        </w:rPr>
        <w:t>Localização: Gran Santiago, Región Metropolitana de Santiago, Chile | Publicação: 2026-08-13</w:t>
        <w:br/>
        <w:t>Verificação: Página individual acessível; sem aviso de encerramento</w:t>
      </w:r>
    </w:p>
    <w:p>
      <w:pPr>
        <w:spacing w:after="80"/>
      </w:pPr>
      <w:hyperlink r:id="rId199">
        <w:r>
          <w:rPr>
            <w:color w:val="185A92"/>
          </w:rPr>
          <w:t>Abrir anúncio individual</w:t>
        </w:r>
      </w:hyperlink>
      <w:r>
        <w:rPr>
          <w:sz w:val="20"/>
          <w:rFonts w:eastAsia="Noto Sans CJK JP"/>
        </w:rPr>
        <w:t xml:space="preserve">  •  </w:t>
      </w:r>
      <w:hyperlink r:id="rId175">
        <w:r>
          <w:rPr>
            <w:color w:val="185A92"/>
          </w:rPr>
          <w:t>Fonte da descoberta</w:t>
        </w:r>
      </w:hyperlink>
      <w:r>
        <w:rPr>
          <w:sz w:val="20"/>
          <w:rFonts w:eastAsia="Noto Sans CJK JP"/>
        </w:rPr>
        <w:br/>
        <w:t>Prazo informado: 2026-10-09T23:42:47.000Z</w:t>
      </w:r>
    </w:p>
    <w:p>
      <w:pPr>
        <w:keepNext/>
        <w:spacing w:after="80"/>
      </w:pPr>
      <w:r>
        <w:rPr>
          <w:b/>
          <w:sz w:val="20"/>
          <w:rFonts w:eastAsia="Noto Sans CJK JP"/>
        </w:rPr>
        <w:t>174  UI Design Specialist — Transvip</w:t>
      </w:r>
    </w:p>
    <w:p>
      <w:pPr>
        <w:keepNext/>
        <w:spacing w:after="80"/>
      </w:pPr>
      <w:r>
        <w:rPr>
          <w:sz w:val="20"/>
          <w:rFonts w:eastAsia="Noto Sans CJK JP"/>
        </w:rPr>
        <w:t>Localização: Santiago, Chile | Publicação: 2026-08-10</w:t>
        <w:br/>
        <w:t>Verificação: Página individual com botão de candidatura</w:t>
      </w:r>
    </w:p>
    <w:p>
      <w:pPr>
        <w:spacing w:after="80"/>
      </w:pPr>
      <w:hyperlink r:id="rId200">
        <w:r>
          <w:rPr>
            <w:color w:val="185A92"/>
          </w:rPr>
          <w:t>Abrir anúncio individual</w:t>
        </w:r>
      </w:hyperlink>
      <w:r>
        <w:rPr>
          <w:sz w:val="20"/>
          <w:rFonts w:eastAsia="Noto Sans CJK JP"/>
        </w:rPr>
        <w:t xml:space="preserve">  •  </w:t>
      </w:r>
      <w:hyperlink r:id="rId180">
        <w:r>
          <w:rPr>
            <w:color w:val="185A92"/>
          </w:rPr>
          <w:t>Fonte da descoberta</w:t>
        </w:r>
      </w:hyperlink>
    </w:p>
    <w:p>
      <w:pPr>
        <w:keepNext/>
        <w:spacing w:after="80"/>
      </w:pPr>
      <w:r>
        <w:rPr>
          <w:b/>
          <w:sz w:val="20"/>
          <w:rFonts w:eastAsia="Noto Sans CJK JP"/>
        </w:rPr>
        <w:t>175  Diseñador(a) de Producto (UX/UI) — KOVA Corp</w:t>
      </w:r>
    </w:p>
    <w:p>
      <w:pPr>
        <w:keepNext/>
        <w:spacing w:after="80"/>
      </w:pPr>
      <w:r>
        <w:rPr>
          <w:sz w:val="20"/>
          <w:rFonts w:eastAsia="Noto Sans CJK JP"/>
        </w:rPr>
        <w:t>Localização: Chile | Publicação: 2026-08-06</w:t>
        <w:br/>
        <w:t>Verificação: Página individual acessível; sem aviso de encerramento</w:t>
      </w:r>
    </w:p>
    <w:p>
      <w:pPr>
        <w:spacing w:after="80"/>
      </w:pPr>
      <w:hyperlink r:id="rId201">
        <w:r>
          <w:rPr>
            <w:color w:val="185A92"/>
          </w:rPr>
          <w:t>Abrir anúncio individual</w:t>
        </w:r>
      </w:hyperlink>
      <w:r>
        <w:rPr>
          <w:sz w:val="20"/>
          <w:rFonts w:eastAsia="Noto Sans CJK JP"/>
        </w:rPr>
        <w:t xml:space="preserve">  •  </w:t>
      </w:r>
      <w:hyperlink r:id="rId175">
        <w:r>
          <w:rPr>
            <w:color w:val="185A92"/>
          </w:rPr>
          <w:t>Fonte da descoberta</w:t>
        </w:r>
      </w:hyperlink>
    </w:p>
    <w:p>
      <w:pPr>
        <w:keepNext/>
        <w:spacing w:after="80"/>
      </w:pPr>
      <w:r>
        <w:rPr>
          <w:b/>
          <w:sz w:val="20"/>
          <w:rFonts w:eastAsia="Noto Sans CJK JP"/>
        </w:rPr>
        <w:t>176  Product Designer — BC Tecnología</w:t>
      </w:r>
    </w:p>
    <w:p>
      <w:pPr>
        <w:keepNext/>
        <w:spacing w:after="80"/>
      </w:pPr>
      <w:r>
        <w:rPr>
          <w:sz w:val="20"/>
          <w:rFonts w:eastAsia="Noto Sans CJK JP"/>
        </w:rPr>
        <w:t>Localização: Santiago, Chile | Publicação: 2026-03-13</w:t>
        <w:br/>
        <w:t>Verificação: Página individual com botão de candidatura</w:t>
      </w:r>
    </w:p>
    <w:p>
      <w:pPr>
        <w:spacing w:after="80"/>
      </w:pPr>
      <w:hyperlink r:id="rId202">
        <w:r>
          <w:rPr>
            <w:color w:val="185A92"/>
          </w:rPr>
          <w:t>Abrir anúncio individual</w:t>
        </w:r>
      </w:hyperlink>
      <w:r>
        <w:rPr>
          <w:sz w:val="20"/>
          <w:rFonts w:eastAsia="Noto Sans CJK JP"/>
        </w:rPr>
        <w:t xml:space="preserve">  •  </w:t>
      </w:r>
      <w:hyperlink r:id="rId180">
        <w:r>
          <w:rPr>
            <w:color w:val="185A92"/>
          </w:rPr>
          <w:t>Fonte da descoberta</w:t>
        </w:r>
      </w:hyperlink>
    </w:p>
    <w:p>
      <w:pPr>
        <w:keepNext/>
        <w:spacing w:after="80"/>
      </w:pPr>
      <w:r>
        <w:rPr>
          <w:b/>
          <w:sz w:val="20"/>
          <w:rFonts w:eastAsia="Noto Sans CJK JP"/>
        </w:rPr>
        <w:t>177  Product Designer Semi Senior — BC Tecnología</w:t>
      </w:r>
    </w:p>
    <w:p>
      <w:pPr>
        <w:keepNext/>
        <w:spacing w:after="80"/>
      </w:pPr>
      <w:r>
        <w:rPr>
          <w:sz w:val="20"/>
          <w:rFonts w:eastAsia="Noto Sans CJK JP"/>
        </w:rPr>
        <w:t>Localização: Santiago, Chile | Publicação: 2026-02-03</w:t>
        <w:br/>
        <w:t>Verificação: Página individual com botão de candidatura</w:t>
      </w:r>
    </w:p>
    <w:p>
      <w:pPr>
        <w:spacing w:after="80"/>
      </w:pPr>
      <w:hyperlink r:id="rId203">
        <w:r>
          <w:rPr>
            <w:color w:val="185A92"/>
          </w:rPr>
          <w:t>Abrir anúncio individual</w:t>
        </w:r>
      </w:hyperlink>
      <w:r>
        <w:rPr>
          <w:sz w:val="20"/>
          <w:rFonts w:eastAsia="Noto Sans CJK JP"/>
        </w:rPr>
        <w:t xml:space="preserve">  •  </w:t>
      </w:r>
      <w:hyperlink r:id="rId180">
        <w:r>
          <w:rPr>
            <w:color w:val="185A92"/>
          </w:rPr>
          <w:t>Fonte da descoberta</w:t>
        </w:r>
      </w:hyperlink>
    </w:p>
    <w:p>
      <w:pPr>
        <w:keepNext/>
        <w:spacing w:after="80"/>
      </w:pPr>
      <w:r>
        <w:rPr>
          <w:b/>
          <w:sz w:val="20"/>
          <w:rFonts w:eastAsia="Noto Sans CJK JP"/>
        </w:rPr>
        <w:t>178  Líder UX/UI — BC Tecnología</w:t>
      </w:r>
    </w:p>
    <w:p>
      <w:pPr>
        <w:keepNext/>
        <w:spacing w:after="80"/>
      </w:pPr>
      <w:r>
        <w:rPr>
          <w:sz w:val="20"/>
          <w:rFonts w:eastAsia="Noto Sans CJK JP"/>
        </w:rPr>
        <w:t>Localização: Santiago, Chile | Publicação: 2026-02-03</w:t>
        <w:br/>
        <w:t>Verificação: Página individual com botão de candidatura</w:t>
      </w:r>
    </w:p>
    <w:p>
      <w:pPr>
        <w:spacing w:after="80"/>
      </w:pPr>
      <w:hyperlink r:id="rId204">
        <w:r>
          <w:rPr>
            <w:color w:val="185A92"/>
          </w:rPr>
          <w:t>Abrir anúncio individual</w:t>
        </w:r>
      </w:hyperlink>
      <w:r>
        <w:rPr>
          <w:sz w:val="20"/>
          <w:rFonts w:eastAsia="Noto Sans CJK JP"/>
        </w:rPr>
        <w:t xml:space="preserve">  •  </w:t>
      </w:r>
      <w:hyperlink r:id="rId180">
        <w:r>
          <w:rPr>
            <w:color w:val="185A92"/>
          </w:rPr>
          <w:t>Fonte da descoberta</w:t>
        </w:r>
      </w:hyperlink>
    </w:p>
    <w:p>
      <w:pPr>
        <w:keepNext/>
        <w:spacing w:after="80"/>
      </w:pPr>
      <w:r>
        <w:rPr>
          <w:b/>
          <w:sz w:val="20"/>
          <w:rFonts w:eastAsia="Noto Sans CJK JP"/>
        </w:rPr>
        <w:t>179  Diseñador UX/UI — BC Tecnología</w:t>
      </w:r>
    </w:p>
    <w:p>
      <w:pPr>
        <w:keepNext/>
        <w:spacing w:after="80"/>
      </w:pPr>
      <w:r>
        <w:rPr>
          <w:sz w:val="20"/>
          <w:rFonts w:eastAsia="Noto Sans CJK JP"/>
        </w:rPr>
        <w:t>Localização: Santiago, Chile | Publicação: 2026-01-30</w:t>
        <w:br/>
        <w:t>Verificação: Página individual com botão de candidatura</w:t>
      </w:r>
    </w:p>
    <w:p>
      <w:pPr>
        <w:spacing w:after="80"/>
      </w:pPr>
      <w:hyperlink r:id="rId205">
        <w:r>
          <w:rPr>
            <w:color w:val="185A92"/>
          </w:rPr>
          <w:t>Abrir anúncio individual</w:t>
        </w:r>
      </w:hyperlink>
      <w:r>
        <w:rPr>
          <w:sz w:val="20"/>
          <w:rFonts w:eastAsia="Noto Sans CJK JP"/>
        </w:rPr>
        <w:t xml:space="preserve">  •  </w:t>
      </w:r>
      <w:hyperlink r:id="rId180">
        <w:r>
          <w:rPr>
            <w:color w:val="185A92"/>
          </w:rPr>
          <w:t>Fonte da descoberta</w:t>
        </w:r>
      </w:hyperlink>
    </w:p>
    <w:p>
      <w:pPr>
        <w:keepNext/>
        <w:spacing w:after="80"/>
      </w:pPr>
      <w:r>
        <w:rPr>
          <w:b/>
          <w:sz w:val="20"/>
          <w:rFonts w:eastAsia="Noto Sans CJK JP"/>
        </w:rPr>
        <w:t>180  UX Designer Senior — BC Tecnología</w:t>
      </w:r>
    </w:p>
    <w:p>
      <w:pPr>
        <w:keepNext/>
        <w:spacing w:after="80"/>
      </w:pPr>
      <w:r>
        <w:rPr>
          <w:sz w:val="20"/>
          <w:rFonts w:eastAsia="Noto Sans CJK JP"/>
        </w:rPr>
        <w:t>Localização: Santiago, Chile | Publicação: 2026-01-26</w:t>
        <w:br/>
        <w:t>Verificação: Página individual com botão de candidatura</w:t>
      </w:r>
    </w:p>
    <w:p>
      <w:pPr>
        <w:spacing w:after="80"/>
      </w:pPr>
      <w:hyperlink r:id="rId206">
        <w:r>
          <w:rPr>
            <w:color w:val="185A92"/>
          </w:rPr>
          <w:t>Abrir anúncio individual</w:t>
        </w:r>
      </w:hyperlink>
      <w:r>
        <w:rPr>
          <w:sz w:val="20"/>
          <w:rFonts w:eastAsia="Noto Sans CJK JP"/>
        </w:rPr>
        <w:t xml:space="preserve">  •  </w:t>
      </w:r>
      <w:hyperlink r:id="rId180">
        <w:r>
          <w:rPr>
            <w:color w:val="185A92"/>
          </w:rPr>
          <w:t>Fonte da descoberta</w:t>
        </w:r>
      </w:hyperlink>
    </w:p>
    <w:p>
      <w:pPr>
        <w:pStyle w:val="Heading2"/>
      </w:pPr>
      <w:r>
        <w:rPr>
          <w:rFonts w:eastAsia="Noto Sans CJK JP"/>
        </w:rPr>
        <w:t>Reino Unido 30 anúncios</w:t>
      </w:r>
    </w:p>
    <w:p>
      <w:r>
        <w:rPr>
          <w:rFonts w:eastAsia="Noto Sans CJK JP"/>
        </w:rPr>
        <w:t>Europa</w:t>
      </w:r>
    </w:p>
    <w:p>
      <w:pPr>
        <w:keepNext/>
        <w:spacing w:after="80"/>
      </w:pPr>
      <w:r>
        <w:rPr>
          <w:b/>
          <w:sz w:val="20"/>
          <w:rFonts w:eastAsia="Noto Sans CJK JP"/>
        </w:rPr>
        <w:t>181  Senior Product Designer — Taktile</w:t>
      </w:r>
    </w:p>
    <w:p>
      <w:pPr>
        <w:keepNext/>
        <w:spacing w:after="80"/>
      </w:pPr>
      <w:r>
        <w:rPr>
          <w:sz w:val="20"/>
          <w:rFonts w:eastAsia="Noto Sans CJK JP"/>
        </w:rPr>
        <w:t>Localização: London, England, United Kingdom | Publicação: 2026-10-02</w:t>
        <w:br/>
        <w:t>Verificação: Listagem pública; página individual não confirmada</w:t>
      </w:r>
    </w:p>
    <w:p>
      <w:pPr>
        <w:spacing w:after="80"/>
      </w:pPr>
      <w:hyperlink r:id="rId207">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182  Product Designer (B2B) — TryHackMe</w:t>
      </w:r>
    </w:p>
    <w:p>
      <w:pPr>
        <w:keepNext/>
        <w:spacing w:after="80"/>
      </w:pPr>
      <w:r>
        <w:rPr>
          <w:sz w:val="20"/>
          <w:rFonts w:eastAsia="Noto Sans CJK JP"/>
        </w:rPr>
        <w:t>Localização: London, England, United Kingdom | Publicação: 2026-10-02</w:t>
        <w:br/>
        <w:t>Verificação: Listagem pública; página individual não confirmada</w:t>
      </w:r>
    </w:p>
    <w:p>
      <w:pPr>
        <w:spacing w:after="80"/>
      </w:pPr>
      <w:hyperlink r:id="rId209">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183  Senior Product Designer — Jobgether</w:t>
      </w:r>
    </w:p>
    <w:p>
      <w:pPr>
        <w:keepNext/>
        <w:spacing w:after="80"/>
      </w:pPr>
      <w:r>
        <w:rPr>
          <w:sz w:val="20"/>
          <w:rFonts w:eastAsia="Noto Sans CJK JP"/>
        </w:rPr>
        <w:t>Localização: United Kingdom | Publicação: 2026-10-02</w:t>
        <w:br/>
        <w:t>Verificação: Listagem pública; página individual não confirmada</w:t>
      </w:r>
    </w:p>
    <w:p>
      <w:pPr>
        <w:spacing w:after="80"/>
      </w:pPr>
      <w:hyperlink r:id="rId210">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184  Principal UX Designer — IRIS Recruitment | Powerful Recruitment Software and Services</w:t>
      </w:r>
    </w:p>
    <w:p>
      <w:pPr>
        <w:keepNext/>
        <w:spacing w:after="80"/>
      </w:pPr>
      <w:r>
        <w:rPr>
          <w:sz w:val="20"/>
          <w:rFonts w:eastAsia="Noto Sans CJK JP"/>
        </w:rPr>
        <w:t>Localização: London Area, United Kingdom | Publicação: 2026-10-02</w:t>
        <w:br/>
        <w:t>Verificação: Listagem pública; página individual não confirmada</w:t>
      </w:r>
    </w:p>
    <w:p>
      <w:pPr>
        <w:spacing w:after="80"/>
      </w:pPr>
      <w:hyperlink r:id="rId211">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185  Lead Product Designer, Powered by TodayTix — TodayTix Group (TTG)</w:t>
      </w:r>
    </w:p>
    <w:p>
      <w:pPr>
        <w:keepNext/>
        <w:spacing w:after="80"/>
      </w:pPr>
      <w:r>
        <w:rPr>
          <w:sz w:val="20"/>
          <w:rFonts w:eastAsia="Noto Sans CJK JP"/>
        </w:rPr>
        <w:t>Localização: London, England, United Kingdom | Publicação: 2026-10-02</w:t>
        <w:br/>
        <w:t>Verificação: Listagem pública; página individual não confirmada</w:t>
      </w:r>
    </w:p>
    <w:p>
      <w:pPr>
        <w:spacing w:after="80"/>
      </w:pPr>
      <w:hyperlink r:id="rId212">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186  Senior Product Designer — Lendable</w:t>
      </w:r>
    </w:p>
    <w:p>
      <w:pPr>
        <w:keepNext/>
        <w:spacing w:after="80"/>
      </w:pPr>
      <w:r>
        <w:rPr>
          <w:sz w:val="20"/>
          <w:rFonts w:eastAsia="Noto Sans CJK JP"/>
        </w:rPr>
        <w:t>Localização: London, England, United Kingdom | Publicação: 2026-10-01</w:t>
        <w:br/>
        <w:t>Verificação: Listagem pública; página individual não confirmada</w:t>
      </w:r>
    </w:p>
    <w:p>
      <w:pPr>
        <w:spacing w:after="80"/>
      </w:pPr>
      <w:hyperlink r:id="rId213">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187  Product Designer — Lendable</w:t>
      </w:r>
    </w:p>
    <w:p>
      <w:pPr>
        <w:keepNext/>
        <w:spacing w:after="80"/>
      </w:pPr>
      <w:r>
        <w:rPr>
          <w:sz w:val="20"/>
          <w:rFonts w:eastAsia="Noto Sans CJK JP"/>
        </w:rPr>
        <w:t>Localização: London, England, United Kingdom | Publicação: 2026-10-01</w:t>
        <w:br/>
        <w:t>Verificação: Listagem pública; página individual não confirmada</w:t>
      </w:r>
    </w:p>
    <w:p>
      <w:pPr>
        <w:spacing w:after="80"/>
      </w:pPr>
      <w:hyperlink r:id="rId214">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188  Senior Product Designer — Xelix</w:t>
      </w:r>
    </w:p>
    <w:p>
      <w:pPr>
        <w:keepNext/>
        <w:spacing w:after="80"/>
      </w:pPr>
      <w:r>
        <w:rPr>
          <w:sz w:val="20"/>
          <w:rFonts w:eastAsia="Noto Sans CJK JP"/>
        </w:rPr>
        <w:t>Localização: London, England, United Kingdom | Publicação: 2026-10-01</w:t>
        <w:br/>
        <w:t>Verificação: Listagem pública; página individual não confirmada</w:t>
      </w:r>
    </w:p>
    <w:p>
      <w:pPr>
        <w:spacing w:after="80"/>
      </w:pPr>
      <w:hyperlink r:id="rId215">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189  Sr. Product Designer — hims &amp; hers</w:t>
      </w:r>
    </w:p>
    <w:p>
      <w:pPr>
        <w:keepNext/>
        <w:spacing w:after="80"/>
      </w:pPr>
      <w:r>
        <w:rPr>
          <w:sz w:val="20"/>
          <w:rFonts w:eastAsia="Noto Sans CJK JP"/>
        </w:rPr>
        <w:t>Localização: London, England, United Kingdom | Publicação: 2026-10-01</w:t>
        <w:br/>
        <w:t>Verificação: Listagem pública; página individual não confirmada</w:t>
      </w:r>
    </w:p>
    <w:p>
      <w:pPr>
        <w:spacing w:after="80"/>
      </w:pPr>
      <w:hyperlink r:id="rId216">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190  Product Designer — Intact Insurance UK</w:t>
      </w:r>
    </w:p>
    <w:p>
      <w:pPr>
        <w:keepNext/>
        <w:spacing w:after="80"/>
      </w:pPr>
      <w:r>
        <w:rPr>
          <w:sz w:val="20"/>
          <w:rFonts w:eastAsia="Noto Sans CJK JP"/>
        </w:rPr>
        <w:t>Localização: Liverpool, England, United Kingdom | Publicação: 2026-10-01</w:t>
        <w:br/>
        <w:t>Verificação: Listagem pública; página individual não confirmada</w:t>
      </w:r>
    </w:p>
    <w:p>
      <w:pPr>
        <w:spacing w:after="80"/>
      </w:pPr>
      <w:hyperlink r:id="rId217">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191  Product Designer, Enterprise (Staff-level / L6) — Synthesia</w:t>
      </w:r>
    </w:p>
    <w:p>
      <w:pPr>
        <w:keepNext/>
        <w:spacing w:after="80"/>
      </w:pPr>
      <w:r>
        <w:rPr>
          <w:sz w:val="20"/>
          <w:rFonts w:eastAsia="Noto Sans CJK JP"/>
        </w:rPr>
        <w:t>Localização: London, England, United Kingdom | Publicação: 2026-10-01</w:t>
        <w:br/>
        <w:t>Verificação: Listagem pública; página individual não confirmada</w:t>
      </w:r>
    </w:p>
    <w:p>
      <w:pPr>
        <w:spacing w:after="80"/>
      </w:pPr>
      <w:hyperlink r:id="rId218">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192  Senior Product Designer (£75k-£95k) at Humaans — Jack &amp; Jill</w:t>
      </w:r>
    </w:p>
    <w:p>
      <w:pPr>
        <w:keepNext/>
        <w:spacing w:after="80"/>
      </w:pPr>
      <w:r>
        <w:rPr>
          <w:sz w:val="20"/>
          <w:rFonts w:eastAsia="Noto Sans CJK JP"/>
        </w:rPr>
        <w:t>Localização: London, England, United Kingdom | Publicação: 2026-09-30</w:t>
        <w:br/>
        <w:t>Verificação: Listagem pública; página individual não confirmada</w:t>
      </w:r>
    </w:p>
    <w:p>
      <w:pPr>
        <w:spacing w:after="80"/>
      </w:pPr>
      <w:hyperlink r:id="rId219">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193  Senior Product Designer — Zilch</w:t>
      </w:r>
    </w:p>
    <w:p>
      <w:pPr>
        <w:keepNext/>
        <w:spacing w:after="80"/>
      </w:pPr>
      <w:r>
        <w:rPr>
          <w:sz w:val="20"/>
          <w:rFonts w:eastAsia="Noto Sans CJK JP"/>
        </w:rPr>
        <w:t>Localização: London, England, United Kingdom | Publicação: 2026-09-30</w:t>
        <w:br/>
        <w:t>Verificação: Listagem pública; página individual não confirmada</w:t>
      </w:r>
    </w:p>
    <w:p>
      <w:pPr>
        <w:spacing w:after="80"/>
      </w:pPr>
      <w:hyperlink r:id="rId220">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194  Product Designer - MAI Health — Microsoft AI</w:t>
      </w:r>
    </w:p>
    <w:p>
      <w:pPr>
        <w:keepNext/>
        <w:spacing w:after="80"/>
      </w:pPr>
      <w:r>
        <w:rPr>
          <w:sz w:val="20"/>
          <w:rFonts w:eastAsia="Noto Sans CJK JP"/>
        </w:rPr>
        <w:t>Localização: London, England, United Kingdom | Publicação: 2026-09-30</w:t>
        <w:br/>
        <w:t>Verificação: Listagem pública; página individual não confirmada</w:t>
      </w:r>
    </w:p>
    <w:p>
      <w:pPr>
        <w:spacing w:after="80"/>
      </w:pPr>
      <w:hyperlink r:id="rId221">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195  Senior Product Designer — 9fin</w:t>
      </w:r>
    </w:p>
    <w:p>
      <w:pPr>
        <w:keepNext/>
        <w:spacing w:after="80"/>
      </w:pPr>
      <w:r>
        <w:rPr>
          <w:sz w:val="20"/>
          <w:rFonts w:eastAsia="Noto Sans CJK JP"/>
        </w:rPr>
        <w:t>Localização: London, England, United Kingdom | Publicação: 2026-09-29</w:t>
        <w:br/>
        <w:t>Verificação: Página individual acessível; sem aviso de encerramento</w:t>
      </w:r>
    </w:p>
    <w:p>
      <w:pPr>
        <w:spacing w:after="80"/>
      </w:pPr>
      <w:hyperlink r:id="rId222">
        <w:r>
          <w:rPr>
            <w:color w:val="185A92"/>
          </w:rPr>
          <w:t>Abrir anúncio individual</w:t>
        </w:r>
      </w:hyperlink>
      <w:r>
        <w:rPr>
          <w:sz w:val="20"/>
          <w:rFonts w:eastAsia="Noto Sans CJK JP"/>
        </w:rPr>
        <w:t xml:space="preserve">  •  </w:t>
      </w:r>
      <w:hyperlink r:id="rId208">
        <w:r>
          <w:rPr>
            <w:color w:val="185A92"/>
          </w:rPr>
          <w:t>Fonte da descoberta</w:t>
        </w:r>
      </w:hyperlink>
      <w:r>
        <w:rPr>
          <w:sz w:val="20"/>
          <w:rFonts w:eastAsia="Noto Sans CJK JP"/>
        </w:rPr>
        <w:br/>
        <w:t>Prazo informado: 2026-11-15T17:41:47.000Z</w:t>
      </w:r>
    </w:p>
    <w:p>
      <w:pPr>
        <w:keepNext/>
        <w:spacing w:after="80"/>
      </w:pPr>
      <w:r>
        <w:rPr>
          <w:b/>
          <w:sz w:val="20"/>
          <w:rFonts w:eastAsia="Noto Sans CJK JP"/>
        </w:rPr>
        <w:t>196  Principal Product Designer- Payments — Teya</w:t>
      </w:r>
    </w:p>
    <w:p>
      <w:pPr>
        <w:keepNext/>
        <w:spacing w:after="80"/>
      </w:pPr>
      <w:r>
        <w:rPr>
          <w:sz w:val="20"/>
          <w:rFonts w:eastAsia="Noto Sans CJK JP"/>
        </w:rPr>
        <w:t>Localização: London, England, United Kingdom | Publicação: 2026-09-29</w:t>
        <w:br/>
        <w:t>Verificação: Página individual acessível; sem aviso de encerramento</w:t>
      </w:r>
    </w:p>
    <w:p>
      <w:pPr>
        <w:spacing w:after="80"/>
      </w:pPr>
      <w:hyperlink r:id="rId223">
        <w:r>
          <w:rPr>
            <w:color w:val="185A92"/>
          </w:rPr>
          <w:t>Abrir anúncio individual</w:t>
        </w:r>
      </w:hyperlink>
      <w:r>
        <w:rPr>
          <w:sz w:val="20"/>
          <w:rFonts w:eastAsia="Noto Sans CJK JP"/>
        </w:rPr>
        <w:t xml:space="preserve">  •  </w:t>
      </w:r>
      <w:hyperlink r:id="rId208">
        <w:r>
          <w:rPr>
            <w:color w:val="185A92"/>
          </w:rPr>
          <w:t>Fonte da descoberta</w:t>
        </w:r>
      </w:hyperlink>
      <w:r>
        <w:rPr>
          <w:sz w:val="20"/>
          <w:rFonts w:eastAsia="Noto Sans CJK JP"/>
        </w:rPr>
        <w:br/>
        <w:t>Prazo informado: 2027-02-08T14:20:17.000Z</w:t>
      </w:r>
    </w:p>
    <w:p>
      <w:pPr>
        <w:keepNext/>
        <w:spacing w:after="80"/>
      </w:pPr>
      <w:r>
        <w:rPr>
          <w:b/>
          <w:sz w:val="20"/>
          <w:rFonts w:eastAsia="Noto Sans CJK JP"/>
        </w:rPr>
        <w:t>197  Product Designer / Senior Product Designer — Abtrace</w:t>
      </w:r>
    </w:p>
    <w:p>
      <w:pPr>
        <w:keepNext/>
        <w:spacing w:after="80"/>
      </w:pPr>
      <w:r>
        <w:rPr>
          <w:sz w:val="20"/>
          <w:rFonts w:eastAsia="Noto Sans CJK JP"/>
        </w:rPr>
        <w:t>Localização: London Area, United Kingdom | Publicação: 2026-09-29</w:t>
        <w:br/>
        <w:t>Verificação: Página individual acessível; sem aviso de encerramento</w:t>
      </w:r>
    </w:p>
    <w:p>
      <w:pPr>
        <w:spacing w:after="80"/>
      </w:pPr>
      <w:hyperlink r:id="rId224">
        <w:r>
          <w:rPr>
            <w:color w:val="185A92"/>
          </w:rPr>
          <w:t>Abrir anúncio individual</w:t>
        </w:r>
      </w:hyperlink>
      <w:r>
        <w:rPr>
          <w:sz w:val="20"/>
          <w:rFonts w:eastAsia="Noto Sans CJK JP"/>
        </w:rPr>
        <w:t xml:space="preserve">  •  </w:t>
      </w:r>
      <w:hyperlink r:id="rId208">
        <w:r>
          <w:rPr>
            <w:color w:val="185A92"/>
          </w:rPr>
          <w:t>Fonte da descoberta</w:t>
        </w:r>
      </w:hyperlink>
      <w:r>
        <w:rPr>
          <w:sz w:val="20"/>
          <w:rFonts w:eastAsia="Noto Sans CJK JP"/>
        </w:rPr>
        <w:br/>
        <w:t>Prazo informado: 2026-10-29T07:43:19.000Z</w:t>
      </w:r>
    </w:p>
    <w:p>
      <w:pPr>
        <w:keepNext/>
        <w:spacing w:after="80"/>
      </w:pPr>
      <w:r>
        <w:rPr>
          <w:b/>
          <w:sz w:val="20"/>
          <w:rFonts w:eastAsia="Noto Sans CJK JP"/>
        </w:rPr>
        <w:t>198  Product Designer — Switch Tech Talent</w:t>
      </w:r>
    </w:p>
    <w:p>
      <w:pPr>
        <w:keepNext/>
        <w:spacing w:after="80"/>
      </w:pPr>
      <w:r>
        <w:rPr>
          <w:sz w:val="20"/>
          <w:rFonts w:eastAsia="Noto Sans CJK JP"/>
        </w:rPr>
        <w:t>Localização: London, England, United Kingdom | Publicação: 2026-09-29</w:t>
        <w:br/>
        <w:t>Verificação: Página individual acessível; sem aviso de encerramento</w:t>
      </w:r>
    </w:p>
    <w:p>
      <w:pPr>
        <w:spacing w:after="80"/>
      </w:pPr>
      <w:hyperlink r:id="rId225">
        <w:r>
          <w:rPr>
            <w:color w:val="185A92"/>
          </w:rPr>
          <w:t>Abrir anúncio individual</w:t>
        </w:r>
      </w:hyperlink>
      <w:r>
        <w:rPr>
          <w:sz w:val="20"/>
          <w:rFonts w:eastAsia="Noto Sans CJK JP"/>
        </w:rPr>
        <w:t xml:space="preserve">  •  </w:t>
      </w:r>
      <w:hyperlink r:id="rId208">
        <w:r>
          <w:rPr>
            <w:color w:val="185A92"/>
          </w:rPr>
          <w:t>Fonte da descoberta</w:t>
        </w:r>
      </w:hyperlink>
      <w:r>
        <w:rPr>
          <w:sz w:val="20"/>
          <w:rFonts w:eastAsia="Noto Sans CJK JP"/>
        </w:rPr>
        <w:br/>
        <w:t>Prazo informado: 2026-10-29T10:06:41.000Z</w:t>
      </w:r>
    </w:p>
    <w:p>
      <w:pPr>
        <w:keepNext/>
        <w:spacing w:after="80"/>
      </w:pPr>
      <w:r>
        <w:rPr>
          <w:b/>
          <w:sz w:val="20"/>
          <w:rFonts w:eastAsia="Noto Sans CJK JP"/>
        </w:rPr>
        <w:t>199  Principal Product Designer - Belfast — MCS Group | Your Specialist Recruitment Consultancy</w:t>
      </w:r>
    </w:p>
    <w:p>
      <w:pPr>
        <w:keepNext/>
        <w:spacing w:after="80"/>
      </w:pPr>
      <w:r>
        <w:rPr>
          <w:sz w:val="20"/>
          <w:rFonts w:eastAsia="Noto Sans CJK JP"/>
        </w:rPr>
        <w:t>Localização: Belfast, Northern Ireland, United Kingdom | Publicação: 2026-09-29</w:t>
        <w:br/>
        <w:t>Verificação: Página individual acessível; sem aviso de encerramento</w:t>
      </w:r>
    </w:p>
    <w:p>
      <w:pPr>
        <w:spacing w:after="80"/>
      </w:pPr>
      <w:hyperlink r:id="rId226">
        <w:r>
          <w:rPr>
            <w:color w:val="185A92"/>
          </w:rPr>
          <w:t>Abrir anúncio individual</w:t>
        </w:r>
      </w:hyperlink>
      <w:r>
        <w:rPr>
          <w:sz w:val="20"/>
          <w:rFonts w:eastAsia="Noto Sans CJK JP"/>
        </w:rPr>
        <w:t xml:space="preserve">  •  </w:t>
      </w:r>
      <w:hyperlink r:id="rId208">
        <w:r>
          <w:rPr>
            <w:color w:val="185A92"/>
          </w:rPr>
          <w:t>Fonte da descoberta</w:t>
        </w:r>
      </w:hyperlink>
      <w:r>
        <w:rPr>
          <w:sz w:val="20"/>
          <w:rFonts w:eastAsia="Noto Sans CJK JP"/>
        </w:rPr>
        <w:br/>
        <w:t>Salário: {"@type": "MonetaryAmount", "currency": "GBP", "value": {"@type": "QuantitativeValue", "minValue": 80000, "maxValue": 90000, "unitText": "YEAR"}}</w:t>
      </w:r>
      <w:r>
        <w:rPr>
          <w:sz w:val="20"/>
          <w:rFonts w:eastAsia="Noto Sans CJK JP"/>
        </w:rPr>
        <w:br/>
        <w:t>Prazo informado: 2026-10-13T15:36:23.000Z</w:t>
      </w:r>
    </w:p>
    <w:p>
      <w:pPr>
        <w:keepNext/>
        <w:spacing w:after="80"/>
      </w:pPr>
      <w:r>
        <w:rPr>
          <w:b/>
          <w:sz w:val="20"/>
          <w:rFonts w:eastAsia="Noto Sans CJK JP"/>
        </w:rPr>
        <w:t>200  Staff Product Designer - Wise Business — Wise</w:t>
      </w:r>
    </w:p>
    <w:p>
      <w:pPr>
        <w:keepNext/>
        <w:spacing w:after="80"/>
      </w:pPr>
      <w:r>
        <w:rPr>
          <w:sz w:val="20"/>
          <w:rFonts w:eastAsia="Noto Sans CJK JP"/>
        </w:rPr>
        <w:t>Localização: London, England, United Kingdom | Publicação: 2026-09-28</w:t>
        <w:br/>
        <w:t>Verificação: Página individual acessível; sem aviso de encerramento</w:t>
      </w:r>
    </w:p>
    <w:p>
      <w:pPr>
        <w:spacing w:after="80"/>
      </w:pPr>
      <w:hyperlink r:id="rId227">
        <w:r>
          <w:rPr>
            <w:color w:val="185A92"/>
          </w:rPr>
          <w:t>Abrir anúncio individual</w:t>
        </w:r>
      </w:hyperlink>
      <w:r>
        <w:rPr>
          <w:sz w:val="20"/>
          <w:rFonts w:eastAsia="Noto Sans CJK JP"/>
        </w:rPr>
        <w:t xml:space="preserve">  •  </w:t>
      </w:r>
      <w:hyperlink r:id="rId208">
        <w:r>
          <w:rPr>
            <w:color w:val="185A92"/>
          </w:rPr>
          <w:t>Fonte da descoberta</w:t>
        </w:r>
      </w:hyperlink>
      <w:r>
        <w:rPr>
          <w:sz w:val="20"/>
          <w:rFonts w:eastAsia="Noto Sans CJK JP"/>
        </w:rPr>
        <w:br/>
        <w:t>Prazo informado: 2026-10-28T15:18:41.000Z</w:t>
      </w:r>
    </w:p>
    <w:p>
      <w:pPr>
        <w:keepNext/>
        <w:spacing w:after="80"/>
      </w:pPr>
      <w:r>
        <w:rPr>
          <w:b/>
          <w:sz w:val="20"/>
          <w:rFonts w:eastAsia="Noto Sans CJK JP"/>
        </w:rPr>
        <w:t>201  Junior Product Designer — Entrust</w:t>
      </w:r>
    </w:p>
    <w:p>
      <w:pPr>
        <w:keepNext/>
        <w:spacing w:after="80"/>
      </w:pPr>
      <w:r>
        <w:rPr>
          <w:sz w:val="20"/>
          <w:rFonts w:eastAsia="Noto Sans CJK JP"/>
        </w:rPr>
        <w:t>Localização: London, England, United Kingdom | Publicação: 2026-09-28</w:t>
        <w:br/>
        <w:t>Verificação: Página individual acessível; sem aviso de encerramento</w:t>
      </w:r>
    </w:p>
    <w:p>
      <w:pPr>
        <w:spacing w:after="80"/>
      </w:pPr>
      <w:hyperlink r:id="rId228">
        <w:r>
          <w:rPr>
            <w:color w:val="185A92"/>
          </w:rPr>
          <w:t>Abrir anúncio individual</w:t>
        </w:r>
      </w:hyperlink>
      <w:r>
        <w:rPr>
          <w:sz w:val="20"/>
          <w:rFonts w:eastAsia="Noto Sans CJK JP"/>
        </w:rPr>
        <w:t xml:space="preserve">  •  </w:t>
      </w:r>
      <w:hyperlink r:id="rId208">
        <w:r>
          <w:rPr>
            <w:color w:val="185A92"/>
          </w:rPr>
          <w:t>Fonte da descoberta</w:t>
        </w:r>
      </w:hyperlink>
      <w:r>
        <w:rPr>
          <w:sz w:val="20"/>
          <w:rFonts w:eastAsia="Noto Sans CJK JP"/>
        </w:rPr>
        <w:br/>
        <w:t>Prazo informado: 2026-10-28T14:37:31.000Z</w:t>
      </w:r>
    </w:p>
    <w:p>
      <w:pPr>
        <w:keepNext/>
        <w:spacing w:after="80"/>
      </w:pPr>
      <w:r>
        <w:rPr>
          <w:b/>
          <w:sz w:val="20"/>
          <w:rFonts w:eastAsia="Noto Sans CJK JP"/>
        </w:rPr>
        <w:t>202  Senior Product Designer — Smarkets</w:t>
      </w:r>
    </w:p>
    <w:p>
      <w:pPr>
        <w:keepNext/>
        <w:spacing w:after="80"/>
      </w:pPr>
      <w:r>
        <w:rPr>
          <w:sz w:val="20"/>
          <w:rFonts w:eastAsia="Noto Sans CJK JP"/>
        </w:rPr>
        <w:t>Localização: London Area, United Kingdom | Publicação: 2026-09-28</w:t>
        <w:br/>
        <w:t>Verificação: Página individual acessível; sem aviso de encerramento</w:t>
      </w:r>
    </w:p>
    <w:p>
      <w:pPr>
        <w:spacing w:after="80"/>
      </w:pPr>
      <w:hyperlink r:id="rId229">
        <w:r>
          <w:rPr>
            <w:color w:val="185A92"/>
          </w:rPr>
          <w:t>Abrir anúncio individual</w:t>
        </w:r>
      </w:hyperlink>
      <w:r>
        <w:rPr>
          <w:sz w:val="20"/>
          <w:rFonts w:eastAsia="Noto Sans CJK JP"/>
        </w:rPr>
        <w:t xml:space="preserve">  •  </w:t>
      </w:r>
      <w:hyperlink r:id="rId208">
        <w:r>
          <w:rPr>
            <w:color w:val="185A92"/>
          </w:rPr>
          <w:t>Fonte da descoberta</w:t>
        </w:r>
      </w:hyperlink>
      <w:r>
        <w:rPr>
          <w:sz w:val="20"/>
          <w:rFonts w:eastAsia="Noto Sans CJK JP"/>
        </w:rPr>
        <w:br/>
        <w:t>Prazo informado: 2026-10-28T13:49:49.000Z</w:t>
      </w:r>
    </w:p>
    <w:p>
      <w:pPr>
        <w:keepNext/>
        <w:spacing w:after="80"/>
      </w:pPr>
      <w:r>
        <w:rPr>
          <w:b/>
          <w:sz w:val="20"/>
          <w:rFonts w:eastAsia="Noto Sans CJK JP"/>
        </w:rPr>
        <w:t>203  Staff Product Designer — Moniepoint Group</w:t>
      </w:r>
    </w:p>
    <w:p>
      <w:pPr>
        <w:keepNext/>
        <w:spacing w:after="80"/>
      </w:pPr>
      <w:r>
        <w:rPr>
          <w:sz w:val="20"/>
          <w:rFonts w:eastAsia="Noto Sans CJK JP"/>
        </w:rPr>
        <w:t>Localização: London, England, United Kingdom | Publicação: 2026-09-28</w:t>
        <w:br/>
        <w:t>Verificação: Página individual acessível; sem aviso de encerramento</w:t>
      </w:r>
    </w:p>
    <w:p>
      <w:pPr>
        <w:spacing w:after="80"/>
      </w:pPr>
      <w:hyperlink r:id="rId230">
        <w:r>
          <w:rPr>
            <w:color w:val="185A92"/>
          </w:rPr>
          <w:t>Abrir anúncio individual</w:t>
        </w:r>
      </w:hyperlink>
      <w:r>
        <w:rPr>
          <w:sz w:val="20"/>
          <w:rFonts w:eastAsia="Noto Sans CJK JP"/>
        </w:rPr>
        <w:t xml:space="preserve">  •  </w:t>
      </w:r>
      <w:hyperlink r:id="rId208">
        <w:r>
          <w:rPr>
            <w:color w:val="185A92"/>
          </w:rPr>
          <w:t>Fonte da descoberta</w:t>
        </w:r>
      </w:hyperlink>
      <w:r>
        <w:rPr>
          <w:sz w:val="20"/>
          <w:rFonts w:eastAsia="Noto Sans CJK JP"/>
        </w:rPr>
        <w:br/>
        <w:t>Modalidade: Remoto (restrições a conferir)</w:t>
      </w:r>
      <w:r>
        <w:rPr>
          <w:sz w:val="20"/>
          <w:rFonts w:eastAsia="Noto Sans CJK JP"/>
        </w:rPr>
        <w:br/>
        <w:t>Prazo informado: 2026-10-28T08:50:06.000Z</w:t>
      </w:r>
    </w:p>
    <w:p>
      <w:pPr>
        <w:keepNext/>
        <w:spacing w:after="80"/>
      </w:pPr>
      <w:r>
        <w:rPr>
          <w:b/>
          <w:sz w:val="20"/>
          <w:rFonts w:eastAsia="Noto Sans CJK JP"/>
        </w:rPr>
        <w:t>204  Senior Product Designer — SumUp</w:t>
      </w:r>
    </w:p>
    <w:p>
      <w:pPr>
        <w:keepNext/>
        <w:spacing w:after="80"/>
      </w:pPr>
      <w:r>
        <w:rPr>
          <w:sz w:val="20"/>
          <w:rFonts w:eastAsia="Noto Sans CJK JP"/>
        </w:rPr>
        <w:t>Localização: London, England, United Kingdom | Publicação: 2026-09-26</w:t>
        <w:br/>
        <w:t>Verificação: Listagem pública; página individual não confirmada</w:t>
      </w:r>
    </w:p>
    <w:p>
      <w:pPr>
        <w:spacing w:after="80"/>
      </w:pPr>
      <w:hyperlink r:id="rId231">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205  Product Designer — The Flex</w:t>
      </w:r>
    </w:p>
    <w:p>
      <w:pPr>
        <w:keepNext/>
        <w:spacing w:after="80"/>
      </w:pPr>
      <w:r>
        <w:rPr>
          <w:sz w:val="20"/>
          <w:rFonts w:eastAsia="Noto Sans CJK JP"/>
        </w:rPr>
        <w:t>Localização: Birmingham, England, United Kingdom | Publicação: 2026-09-26</w:t>
        <w:br/>
        <w:t>Verificação: Página individual acessível; sem aviso de encerramento</w:t>
      </w:r>
    </w:p>
    <w:p>
      <w:pPr>
        <w:spacing w:after="80"/>
      </w:pPr>
      <w:hyperlink r:id="rId232">
        <w:r>
          <w:rPr>
            <w:color w:val="185A92"/>
          </w:rPr>
          <w:t>Abrir anúncio individual</w:t>
        </w:r>
      </w:hyperlink>
      <w:r>
        <w:rPr>
          <w:sz w:val="20"/>
          <w:rFonts w:eastAsia="Noto Sans CJK JP"/>
        </w:rPr>
        <w:t xml:space="preserve">  •  </w:t>
      </w:r>
      <w:hyperlink r:id="rId208">
        <w:r>
          <w:rPr>
            <w:color w:val="185A92"/>
          </w:rPr>
          <w:t>Fonte da descoberta</w:t>
        </w:r>
      </w:hyperlink>
      <w:r>
        <w:rPr>
          <w:sz w:val="20"/>
          <w:rFonts w:eastAsia="Noto Sans CJK JP"/>
        </w:rPr>
        <w:br/>
        <w:t>Modalidade: Remoto (restrições a conferir)</w:t>
      </w:r>
      <w:r>
        <w:rPr>
          <w:sz w:val="20"/>
          <w:rFonts w:eastAsia="Noto Sans CJK JP"/>
        </w:rPr>
        <w:br/>
        <w:t>Prazo informado: 2026-10-26T17:55:18.000Z</w:t>
      </w:r>
    </w:p>
    <w:p>
      <w:pPr>
        <w:keepNext/>
        <w:spacing w:after="80"/>
      </w:pPr>
      <w:r>
        <w:rPr>
          <w:b/>
          <w:sz w:val="20"/>
          <w:rFonts w:eastAsia="Noto Sans CJK JP"/>
        </w:rPr>
        <w:t>206  Staff Product Designer - Money Movement — Wise</w:t>
      </w:r>
    </w:p>
    <w:p>
      <w:pPr>
        <w:keepNext/>
        <w:spacing w:after="80"/>
      </w:pPr>
      <w:r>
        <w:rPr>
          <w:sz w:val="20"/>
          <w:rFonts w:eastAsia="Noto Sans CJK JP"/>
        </w:rPr>
        <w:t>Localização: London, England, United Kingdom | Publicação: 2026-09-25</w:t>
        <w:br/>
        <w:t>Verificação: Listagem pública; página individual não confirmada</w:t>
      </w:r>
    </w:p>
    <w:p>
      <w:pPr>
        <w:spacing w:after="80"/>
      </w:pPr>
      <w:hyperlink r:id="rId233">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207  UI/UX Senior Designer — Trip.com Group</w:t>
      </w:r>
    </w:p>
    <w:p>
      <w:pPr>
        <w:keepNext/>
        <w:spacing w:after="80"/>
      </w:pPr>
      <w:r>
        <w:rPr>
          <w:sz w:val="20"/>
          <w:rFonts w:eastAsia="Noto Sans CJK JP"/>
        </w:rPr>
        <w:t>Localização: London Area, United Kingdom | Publicação: 2026-09-25</w:t>
        <w:br/>
        <w:t>Verificação: Página individual acessível; sem aviso de encerramento</w:t>
      </w:r>
    </w:p>
    <w:p>
      <w:pPr>
        <w:spacing w:after="80"/>
      </w:pPr>
      <w:hyperlink r:id="rId234">
        <w:r>
          <w:rPr>
            <w:color w:val="185A92"/>
          </w:rPr>
          <w:t>Abrir anúncio individual</w:t>
        </w:r>
      </w:hyperlink>
      <w:r>
        <w:rPr>
          <w:sz w:val="20"/>
          <w:rFonts w:eastAsia="Noto Sans CJK JP"/>
        </w:rPr>
        <w:t xml:space="preserve">  •  </w:t>
      </w:r>
      <w:hyperlink r:id="rId208">
        <w:r>
          <w:rPr>
            <w:color w:val="185A92"/>
          </w:rPr>
          <w:t>Fonte da descoberta</w:t>
        </w:r>
      </w:hyperlink>
      <w:r>
        <w:rPr>
          <w:sz w:val="20"/>
          <w:rFonts w:eastAsia="Noto Sans CJK JP"/>
        </w:rPr>
        <w:br/>
        <w:t>Prazo informado: 2026-11-24T10:51:39.000Z</w:t>
      </w:r>
    </w:p>
    <w:p>
      <w:pPr>
        <w:keepNext/>
        <w:spacing w:after="80"/>
      </w:pPr>
      <w:r>
        <w:rPr>
          <w:b/>
          <w:sz w:val="20"/>
          <w:rFonts w:eastAsia="Noto Sans CJK JP"/>
        </w:rPr>
        <w:t>208  Staff Product Designer, Enterprise — Scale AI</w:t>
      </w:r>
    </w:p>
    <w:p>
      <w:pPr>
        <w:keepNext/>
        <w:spacing w:after="80"/>
      </w:pPr>
      <w:r>
        <w:rPr>
          <w:sz w:val="20"/>
          <w:rFonts w:eastAsia="Noto Sans CJK JP"/>
        </w:rPr>
        <w:t>Localização: London, England, United Kingdom | Publicação: 2026-09-25</w:t>
        <w:br/>
        <w:t>Verificação: Página individual acessível; sem aviso de encerramento</w:t>
      </w:r>
    </w:p>
    <w:p>
      <w:pPr>
        <w:spacing w:after="80"/>
      </w:pPr>
      <w:hyperlink r:id="rId235">
        <w:r>
          <w:rPr>
            <w:color w:val="185A92"/>
          </w:rPr>
          <w:t>Abrir anúncio individual</w:t>
        </w:r>
      </w:hyperlink>
      <w:r>
        <w:rPr>
          <w:sz w:val="20"/>
          <w:rFonts w:eastAsia="Noto Sans CJK JP"/>
        </w:rPr>
        <w:t xml:space="preserve">  •  </w:t>
      </w:r>
      <w:hyperlink r:id="rId208">
        <w:r>
          <w:rPr>
            <w:color w:val="185A92"/>
          </w:rPr>
          <w:t>Fonte da descoberta</w:t>
        </w:r>
      </w:hyperlink>
      <w:r>
        <w:rPr>
          <w:sz w:val="20"/>
          <w:rFonts w:eastAsia="Noto Sans CJK JP"/>
        </w:rPr>
        <w:br/>
        <w:t>Prazo informado: 2026-10-25T00:04:00.000Z</w:t>
      </w:r>
    </w:p>
    <w:p>
      <w:pPr>
        <w:keepNext/>
        <w:spacing w:after="80"/>
      </w:pPr>
      <w:r>
        <w:rPr>
          <w:b/>
          <w:sz w:val="20"/>
          <w:rFonts w:eastAsia="Noto Sans CJK JP"/>
        </w:rPr>
        <w:t>209  Senior Product Designer — Prolific</w:t>
      </w:r>
    </w:p>
    <w:p>
      <w:pPr>
        <w:keepNext/>
        <w:spacing w:after="80"/>
      </w:pPr>
      <w:r>
        <w:rPr>
          <w:sz w:val="20"/>
          <w:rFonts w:eastAsia="Noto Sans CJK JP"/>
        </w:rPr>
        <w:t>Localização: London, England, United Kingdom | Publicação: 2026-09-25</w:t>
        <w:br/>
        <w:t>Verificação: Listagem pública; página individual não confirmada</w:t>
      </w:r>
    </w:p>
    <w:p>
      <w:pPr>
        <w:spacing w:after="80"/>
      </w:pPr>
      <w:hyperlink r:id="rId236">
        <w:r>
          <w:rPr>
            <w:color w:val="185A92"/>
          </w:rPr>
          <w:t>Abrir anúncio individual</w:t>
        </w:r>
      </w:hyperlink>
      <w:r>
        <w:rPr>
          <w:sz w:val="20"/>
          <w:rFonts w:eastAsia="Noto Sans CJK JP"/>
        </w:rPr>
        <w:t xml:space="preserve">  •  </w:t>
      </w:r>
      <w:hyperlink r:id="rId208">
        <w:r>
          <w:rPr>
            <w:color w:val="185A92"/>
          </w:rPr>
          <w:t>Fonte da descoberta</w:t>
        </w:r>
      </w:hyperlink>
    </w:p>
    <w:p>
      <w:pPr>
        <w:keepNext/>
        <w:spacing w:after="80"/>
      </w:pPr>
      <w:r>
        <w:rPr>
          <w:b/>
          <w:sz w:val="20"/>
          <w:rFonts w:eastAsia="Noto Sans CJK JP"/>
        </w:rPr>
        <w:t>210  Founding Product Designer (London) — Edra</w:t>
      </w:r>
    </w:p>
    <w:p>
      <w:pPr>
        <w:keepNext/>
        <w:spacing w:after="80"/>
      </w:pPr>
      <w:r>
        <w:rPr>
          <w:sz w:val="20"/>
          <w:rFonts w:eastAsia="Noto Sans CJK JP"/>
        </w:rPr>
        <w:t>Localização: London, England, United Kingdom | Publicação: 2026-09-24</w:t>
        <w:br/>
        <w:t>Verificação: Listagem pública; página individual não confirmada</w:t>
      </w:r>
    </w:p>
    <w:p>
      <w:pPr>
        <w:spacing w:after="80"/>
      </w:pPr>
      <w:hyperlink r:id="rId237">
        <w:r>
          <w:rPr>
            <w:color w:val="185A92"/>
          </w:rPr>
          <w:t>Abrir anúncio individual</w:t>
        </w:r>
      </w:hyperlink>
      <w:r>
        <w:rPr>
          <w:sz w:val="20"/>
          <w:rFonts w:eastAsia="Noto Sans CJK JP"/>
        </w:rPr>
        <w:t xml:space="preserve">  •  </w:t>
      </w:r>
      <w:hyperlink r:id="rId208">
        <w:r>
          <w:rPr>
            <w:color w:val="185A92"/>
          </w:rPr>
          <w:t>Fonte da descoberta</w:t>
        </w:r>
      </w:hyperlink>
    </w:p>
    <w:p>
      <w:pPr>
        <w:pStyle w:val="Heading2"/>
      </w:pPr>
      <w:r>
        <w:rPr>
          <w:rFonts w:eastAsia="Noto Sans CJK JP"/>
        </w:rPr>
        <w:t>Alemanha 30 anúncios</w:t>
      </w:r>
    </w:p>
    <w:p>
      <w:r>
        <w:rPr>
          <w:rFonts w:eastAsia="Noto Sans CJK JP"/>
        </w:rPr>
        <w:t>Europa</w:t>
      </w:r>
    </w:p>
    <w:p>
      <w:pPr>
        <w:keepNext/>
        <w:spacing w:after="80"/>
      </w:pPr>
      <w:r>
        <w:rPr>
          <w:b/>
          <w:sz w:val="20"/>
          <w:rFonts w:eastAsia="Noto Sans CJK JP"/>
        </w:rPr>
        <w:t>211  Product Designer (Confirmed/Senior) - Germany (m/w/d) — Pennylane</w:t>
      </w:r>
    </w:p>
    <w:p>
      <w:pPr>
        <w:keepNext/>
        <w:spacing w:after="80"/>
      </w:pPr>
      <w:r>
        <w:rPr>
          <w:sz w:val="20"/>
          <w:rFonts w:eastAsia="Noto Sans CJK JP"/>
        </w:rPr>
        <w:t>Localização: Berlin | Publicação: 2026-10-04</w:t>
        <w:br/>
        <w:t>Verificação: Listagem pública; página individual não confirmada</w:t>
      </w:r>
    </w:p>
    <w:p>
      <w:pPr>
        <w:spacing w:after="80"/>
      </w:pPr>
      <w:hyperlink r:id="rId238">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212  Product Designer — Zero to One Search | Recruitment Agency</w:t>
      </w:r>
    </w:p>
    <w:p>
      <w:pPr>
        <w:keepNext/>
        <w:spacing w:after="80"/>
      </w:pPr>
      <w:r>
        <w:rPr>
          <w:sz w:val="20"/>
          <w:rFonts w:eastAsia="Noto Sans CJK JP"/>
        </w:rPr>
        <w:t>Localização: München | Publicação: 2026-10-04</w:t>
        <w:br/>
        <w:t>Verificação: Listagem pública; página individual não confirmada</w:t>
      </w:r>
    </w:p>
    <w:p>
      <w:pPr>
        <w:spacing w:after="80"/>
      </w:pPr>
      <w:hyperlink r:id="rId240">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213  Product Designer UX/UI (m/w/d) Digitale Gesundheitsplattform — Hanako</w:t>
      </w:r>
    </w:p>
    <w:p>
      <w:pPr>
        <w:keepNext/>
        <w:spacing w:after="80"/>
      </w:pPr>
      <w:r>
        <w:rPr>
          <w:sz w:val="20"/>
          <w:rFonts w:eastAsia="Noto Sans CJK JP"/>
        </w:rPr>
        <w:t>Localização: München | Publicação: 2026-10-03</w:t>
        <w:br/>
        <w:t>Verificação: Listagem pública; página individual não confirmada</w:t>
      </w:r>
    </w:p>
    <w:p>
      <w:pPr>
        <w:spacing w:after="80"/>
      </w:pPr>
      <w:hyperlink r:id="rId241">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214  Senior Product Designer — Jobgether</w:t>
      </w:r>
    </w:p>
    <w:p>
      <w:pPr>
        <w:keepNext/>
        <w:spacing w:after="80"/>
      </w:pPr>
      <w:r>
        <w:rPr>
          <w:sz w:val="20"/>
          <w:rFonts w:eastAsia="Noto Sans CJK JP"/>
        </w:rPr>
        <w:t>Localização: Deutschland | Publicação: 2026-10-02</w:t>
        <w:br/>
        <w:t>Verificação: Listagem pública; página individual não confirmada</w:t>
      </w:r>
    </w:p>
    <w:p>
      <w:pPr>
        <w:spacing w:after="80"/>
      </w:pPr>
      <w:hyperlink r:id="rId242">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215  UX/UI Product Designer (m/w/d) - SaaS Startup (Remote, DE) — desk.ly</w:t>
      </w:r>
    </w:p>
    <w:p>
      <w:pPr>
        <w:keepNext/>
        <w:spacing w:after="80"/>
      </w:pPr>
      <w:r>
        <w:rPr>
          <w:sz w:val="20"/>
          <w:rFonts w:eastAsia="Noto Sans CJK JP"/>
        </w:rPr>
        <w:t>Localização: Osnabrück | Publicação: 2026-10-01</w:t>
        <w:br/>
        <w:t>Verificação: Página individual acessível; sem aviso de encerramento</w:t>
      </w:r>
    </w:p>
    <w:p>
      <w:pPr>
        <w:spacing w:after="80"/>
      </w:pPr>
      <w:hyperlink r:id="rId243">
        <w:r>
          <w:rPr>
            <w:color w:val="185A92"/>
          </w:rPr>
          <w:t>Abrir anúncio individual</w:t>
        </w:r>
      </w:hyperlink>
      <w:r>
        <w:rPr>
          <w:sz w:val="20"/>
          <w:rFonts w:eastAsia="Noto Sans CJK JP"/>
        </w:rPr>
        <w:t xml:space="preserve">  •  </w:t>
      </w:r>
      <w:hyperlink r:id="rId239">
        <w:r>
          <w:rPr>
            <w:color w:val="185A92"/>
          </w:rPr>
          <w:t>Fonte da descoberta</w:t>
        </w:r>
      </w:hyperlink>
      <w:r>
        <w:rPr>
          <w:sz w:val="20"/>
          <w:rFonts w:eastAsia="Noto Sans CJK JP"/>
        </w:rPr>
        <w:br/>
        <w:t>Modalidade: Remoto no título (restrições a conferir)</w:t>
      </w:r>
      <w:r>
        <w:rPr>
          <w:sz w:val="20"/>
          <w:rFonts w:eastAsia="Noto Sans CJK JP"/>
        </w:rPr>
        <w:br/>
        <w:t>Prazo informado: 2027-10-01T13:53:41.000Z</w:t>
      </w:r>
    </w:p>
    <w:p>
      <w:pPr>
        <w:keepNext/>
        <w:spacing w:after="80"/>
      </w:pPr>
      <w:r>
        <w:rPr>
          <w:b/>
          <w:sz w:val="20"/>
          <w:rFonts w:eastAsia="Noto Sans CJK JP"/>
        </w:rPr>
        <w:t>216  Senior AI Product Designer (all genders) — Avelios Medical</w:t>
      </w:r>
    </w:p>
    <w:p>
      <w:pPr>
        <w:keepNext/>
        <w:spacing w:after="80"/>
      </w:pPr>
      <w:r>
        <w:rPr>
          <w:sz w:val="20"/>
          <w:rFonts w:eastAsia="Noto Sans CJK JP"/>
        </w:rPr>
        <w:t>Localização: München | Publicação: 2026-10-01</w:t>
        <w:br/>
        <w:t>Verificação: Listagem pública; página individual não confirmada</w:t>
      </w:r>
    </w:p>
    <w:p>
      <w:pPr>
        <w:spacing w:after="80"/>
      </w:pPr>
      <w:hyperlink r:id="rId244">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217  Senior Product Designer - POS — SumUp</w:t>
      </w:r>
    </w:p>
    <w:p>
      <w:pPr>
        <w:keepNext/>
        <w:spacing w:after="80"/>
      </w:pPr>
      <w:r>
        <w:rPr>
          <w:sz w:val="20"/>
          <w:rFonts w:eastAsia="Noto Sans CJK JP"/>
        </w:rPr>
        <w:t>Localização: Berlin | Publicação: 2026-09-30</w:t>
        <w:br/>
        <w:t>Verificação: Listagem pública; página individual não confirmada</w:t>
      </w:r>
    </w:p>
    <w:p>
      <w:pPr>
        <w:spacing w:after="80"/>
      </w:pPr>
      <w:hyperlink r:id="rId245">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218  Senior Product Designer — Jimdo</w:t>
      </w:r>
    </w:p>
    <w:p>
      <w:pPr>
        <w:keepNext/>
        <w:spacing w:after="80"/>
      </w:pPr>
      <w:r>
        <w:rPr>
          <w:sz w:val="20"/>
          <w:rFonts w:eastAsia="Noto Sans CJK JP"/>
        </w:rPr>
        <w:t>Localização: Deutschland | Publicação: 2026-09-30</w:t>
        <w:br/>
        <w:t>Verificação: Listagem pública; página individual não confirmada</w:t>
      </w:r>
    </w:p>
    <w:p>
      <w:pPr>
        <w:spacing w:after="80"/>
      </w:pPr>
      <w:hyperlink r:id="rId246">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219  Senior Product Designer (m/f/d) — AutoScout24</w:t>
      </w:r>
    </w:p>
    <w:p>
      <w:pPr>
        <w:keepNext/>
        <w:spacing w:after="80"/>
      </w:pPr>
      <w:r>
        <w:rPr>
          <w:sz w:val="20"/>
          <w:rFonts w:eastAsia="Noto Sans CJK JP"/>
        </w:rPr>
        <w:t>Localização: München | Publicação: 2026-09-30</w:t>
        <w:br/>
        <w:t>Verificação: Listagem pública; página individual não confirmada</w:t>
      </w:r>
    </w:p>
    <w:p>
      <w:pPr>
        <w:spacing w:after="80"/>
      </w:pPr>
      <w:hyperlink r:id="rId247">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220  Senior Product Designer (m/f/d) - AI healthtech — voize</w:t>
      </w:r>
    </w:p>
    <w:p>
      <w:pPr>
        <w:keepNext/>
        <w:spacing w:after="80"/>
      </w:pPr>
      <w:r>
        <w:rPr>
          <w:sz w:val="20"/>
          <w:rFonts w:eastAsia="Noto Sans CJK JP"/>
        </w:rPr>
        <w:t>Localização: Hamburg | Publicação: 2026-09-29</w:t>
        <w:br/>
        <w:t>Verificação: Listagem pública; página individual não confirmada</w:t>
      </w:r>
    </w:p>
    <w:p>
      <w:pPr>
        <w:spacing w:after="80"/>
      </w:pPr>
      <w:hyperlink r:id="rId248">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221  Senior Product Designer (f/m/d) — VoiceLine</w:t>
      </w:r>
    </w:p>
    <w:p>
      <w:pPr>
        <w:keepNext/>
        <w:spacing w:after="80"/>
      </w:pPr>
      <w:r>
        <w:rPr>
          <w:sz w:val="20"/>
          <w:rFonts w:eastAsia="Noto Sans CJK JP"/>
        </w:rPr>
        <w:t>Localização: München | Publicação: 2026-09-29</w:t>
        <w:br/>
        <w:t>Verificação: Listagem pública; página individual não confirmada</w:t>
      </w:r>
    </w:p>
    <w:p>
      <w:pPr>
        <w:spacing w:after="80"/>
      </w:pPr>
      <w:hyperlink r:id="rId249">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222  (Senior) Product Designer - Systems &amp; AI (m/w/d) - B2B SaaS | Berlin (hybrid) — Packmatic</w:t>
      </w:r>
    </w:p>
    <w:p>
      <w:pPr>
        <w:keepNext/>
        <w:spacing w:after="80"/>
      </w:pPr>
      <w:r>
        <w:rPr>
          <w:sz w:val="20"/>
          <w:rFonts w:eastAsia="Noto Sans CJK JP"/>
        </w:rPr>
        <w:t>Localização: Berlin, Deutschland | Publicação: 2026-09-28</w:t>
        <w:br/>
        <w:t>Verificação: Listagem pública; página individual não confirmada</w:t>
      </w:r>
    </w:p>
    <w:p>
      <w:pPr>
        <w:spacing w:after="80"/>
      </w:pPr>
      <w:hyperlink r:id="rId250">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223  (Senior) Product Designer (all genders) — Avelios Medical</w:t>
      </w:r>
    </w:p>
    <w:p>
      <w:pPr>
        <w:keepNext/>
        <w:spacing w:after="80"/>
      </w:pPr>
      <w:r>
        <w:rPr>
          <w:sz w:val="20"/>
          <w:rFonts w:eastAsia="Noto Sans CJK JP"/>
        </w:rPr>
        <w:t>Localização: München | Publicação: 2026-09-28</w:t>
        <w:br/>
        <w:t>Verificação: Listagem pública; página individual não confirmada</w:t>
      </w:r>
    </w:p>
    <w:p>
      <w:pPr>
        <w:spacing w:after="80"/>
      </w:pPr>
      <w:hyperlink r:id="rId251">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224  (Mid-Senior) Product Designer — autarc (YC S24)</w:t>
      </w:r>
    </w:p>
    <w:p>
      <w:pPr>
        <w:keepNext/>
        <w:spacing w:after="80"/>
      </w:pPr>
      <w:r>
        <w:rPr>
          <w:sz w:val="20"/>
          <w:rFonts w:eastAsia="Noto Sans CJK JP"/>
        </w:rPr>
        <w:t>Localização: Berlin | Publicação: 2026-09-28</w:t>
        <w:br/>
        <w:t>Verificação: Listagem pública; página individual não confirmada</w:t>
      </w:r>
    </w:p>
    <w:p>
      <w:pPr>
        <w:spacing w:after="80"/>
      </w:pPr>
      <w:hyperlink r:id="rId252">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225  Staff Product Designer — Superhuman</w:t>
      </w:r>
    </w:p>
    <w:p>
      <w:pPr>
        <w:keepNext/>
        <w:spacing w:after="80"/>
      </w:pPr>
      <w:r>
        <w:rPr>
          <w:sz w:val="20"/>
          <w:rFonts w:eastAsia="Noto Sans CJK JP"/>
        </w:rPr>
        <w:t>Localização: Berlin | Publicação: 2026-09-28</w:t>
        <w:br/>
        <w:t>Verificação: Listagem pública; página individual não confirmada</w:t>
      </w:r>
    </w:p>
    <w:p>
      <w:pPr>
        <w:spacing w:after="80"/>
      </w:pPr>
      <w:hyperlink r:id="rId253">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226  Product Designer (Confirmed/Senior) - Remote Europe 🇪🇺 — Pennylane</w:t>
      </w:r>
    </w:p>
    <w:p>
      <w:pPr>
        <w:keepNext/>
        <w:spacing w:after="80"/>
      </w:pPr>
      <w:r>
        <w:rPr>
          <w:sz w:val="20"/>
          <w:rFonts w:eastAsia="Noto Sans CJK JP"/>
        </w:rPr>
        <w:t>Localização: Berlin | Publicação: 2026-09-27</w:t>
        <w:br/>
        <w:t>Verificação: Listagem pública; página individual não confirmada</w:t>
      </w:r>
    </w:p>
    <w:p>
      <w:pPr>
        <w:spacing w:after="80"/>
      </w:pPr>
      <w:hyperlink r:id="rId254">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227  Senior Product Designer, K4B — KAYAK</w:t>
      </w:r>
    </w:p>
    <w:p>
      <w:pPr>
        <w:keepNext/>
        <w:spacing w:after="80"/>
      </w:pPr>
      <w:r>
        <w:rPr>
          <w:sz w:val="20"/>
          <w:rFonts w:eastAsia="Noto Sans CJK JP"/>
        </w:rPr>
        <w:t>Localização: Berlin | Publicação: 2026-09-26</w:t>
        <w:br/>
        <w:t>Verificação: Listagem pública; página individual não confirmada</w:t>
      </w:r>
    </w:p>
    <w:p>
      <w:pPr>
        <w:spacing w:after="80"/>
      </w:pPr>
      <w:hyperlink r:id="rId255">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228  Product Designer:in (m/w/d) - Tegtmeier Internet Solutions GmbH — Sinnkontor</w:t>
      </w:r>
    </w:p>
    <w:p>
      <w:pPr>
        <w:keepNext/>
        <w:spacing w:after="80"/>
      </w:pPr>
      <w:r>
        <w:rPr>
          <w:sz w:val="20"/>
          <w:rFonts w:eastAsia="Noto Sans CJK JP"/>
        </w:rPr>
        <w:t>Localização: Hamburg | Publicação: 2026-09-26</w:t>
        <w:br/>
        <w:t>Verificação: Listagem pública; página individual não confirmada</w:t>
      </w:r>
    </w:p>
    <w:p>
      <w:pPr>
        <w:spacing w:after="80"/>
      </w:pPr>
      <w:hyperlink r:id="rId256">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229  (Senior/Staff) Product Designer — Tacto</w:t>
      </w:r>
    </w:p>
    <w:p>
      <w:pPr>
        <w:keepNext/>
        <w:spacing w:after="80"/>
      </w:pPr>
      <w:r>
        <w:rPr>
          <w:sz w:val="20"/>
          <w:rFonts w:eastAsia="Noto Sans CJK JP"/>
        </w:rPr>
        <w:t>Localização: München | Publicação: 2026-09-25</w:t>
        <w:br/>
        <w:t>Verificação: Listagem pública; página individual não confirmada</w:t>
      </w:r>
    </w:p>
    <w:p>
      <w:pPr>
        <w:spacing w:after="80"/>
      </w:pPr>
      <w:hyperlink r:id="rId257">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230  Product Designer (AI x Greentech) (m/f/d) — Reonic</w:t>
      </w:r>
    </w:p>
    <w:p>
      <w:pPr>
        <w:keepNext/>
        <w:spacing w:after="80"/>
      </w:pPr>
      <w:r>
        <w:rPr>
          <w:sz w:val="20"/>
          <w:rFonts w:eastAsia="Noto Sans CJK JP"/>
        </w:rPr>
        <w:t>Localização: Berlin, Deutschland | Publicação: 2026-09-25</w:t>
        <w:br/>
        <w:t>Verificação: Listagem pública; página individual não confirmada</w:t>
      </w:r>
    </w:p>
    <w:p>
      <w:pPr>
        <w:spacing w:after="80"/>
      </w:pPr>
      <w:hyperlink r:id="rId258">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231  Senior Product Designer (B2C) — GetYourGuide</w:t>
      </w:r>
    </w:p>
    <w:p>
      <w:pPr>
        <w:keepNext/>
        <w:spacing w:after="80"/>
      </w:pPr>
      <w:r>
        <w:rPr>
          <w:sz w:val="20"/>
          <w:rFonts w:eastAsia="Noto Sans CJK JP"/>
        </w:rPr>
        <w:t>Localização: Berlin, Deutschland | Publicação: 2026-09-24</w:t>
        <w:br/>
        <w:t>Verificação: Listagem pública; página individual não confirmada</w:t>
      </w:r>
    </w:p>
    <w:p>
      <w:pPr>
        <w:spacing w:after="80"/>
      </w:pPr>
      <w:hyperlink r:id="rId259">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232  Staff Product Designer - Expert Experience — Parloa</w:t>
      </w:r>
    </w:p>
    <w:p>
      <w:pPr>
        <w:keepNext/>
        <w:spacing w:after="80"/>
      </w:pPr>
      <w:r>
        <w:rPr>
          <w:sz w:val="20"/>
          <w:rFonts w:eastAsia="Noto Sans CJK JP"/>
        </w:rPr>
        <w:t>Localização: Berlin | Publicação: 2026-09-24</w:t>
        <w:br/>
        <w:t>Verificação: Listagem pública; página individual não confirmada</w:t>
      </w:r>
    </w:p>
    <w:p>
      <w:pPr>
        <w:spacing w:after="80"/>
      </w:pPr>
      <w:hyperlink r:id="rId260">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233  Product Designer (m/f/x) — UP42</w:t>
      </w:r>
    </w:p>
    <w:p>
      <w:pPr>
        <w:keepNext/>
        <w:spacing w:after="80"/>
      </w:pPr>
      <w:r>
        <w:rPr>
          <w:sz w:val="20"/>
          <w:rFonts w:eastAsia="Noto Sans CJK JP"/>
        </w:rPr>
        <w:t>Localização: Berlin | Publicação: 2026-09-23</w:t>
        <w:br/>
        <w:t>Verificação: Página individual acessível; sem aviso de encerramento</w:t>
      </w:r>
    </w:p>
    <w:p>
      <w:pPr>
        <w:spacing w:after="80"/>
      </w:pPr>
      <w:hyperlink r:id="rId261">
        <w:r>
          <w:rPr>
            <w:color w:val="185A92"/>
          </w:rPr>
          <w:t>Abrir anúncio individual</w:t>
        </w:r>
      </w:hyperlink>
      <w:r>
        <w:rPr>
          <w:sz w:val="20"/>
          <w:rFonts w:eastAsia="Noto Sans CJK JP"/>
        </w:rPr>
        <w:t xml:space="preserve">  •  </w:t>
      </w:r>
      <w:hyperlink r:id="rId239">
        <w:r>
          <w:rPr>
            <w:color w:val="185A92"/>
          </w:rPr>
          <w:t>Fonte da descoberta</w:t>
        </w:r>
      </w:hyperlink>
      <w:r>
        <w:rPr>
          <w:sz w:val="20"/>
          <w:rFonts w:eastAsia="Noto Sans CJK JP"/>
        </w:rPr>
        <w:br/>
        <w:t>Prazo informado: 2027-03-22T07:47:07.000Z</w:t>
      </w:r>
    </w:p>
    <w:p>
      <w:pPr>
        <w:keepNext/>
        <w:spacing w:after="80"/>
      </w:pPr>
      <w:r>
        <w:rPr>
          <w:b/>
          <w:sz w:val="20"/>
          <w:rFonts w:eastAsia="Noto Sans CJK JP"/>
        </w:rPr>
        <w:t>234  Senior Product Designer (M/F/*) — amber Tech GmbH</w:t>
      </w:r>
    </w:p>
    <w:p>
      <w:pPr>
        <w:keepNext/>
        <w:spacing w:after="80"/>
      </w:pPr>
      <w:r>
        <w:rPr>
          <w:sz w:val="20"/>
          <w:rFonts w:eastAsia="Noto Sans CJK JP"/>
        </w:rPr>
        <w:t>Localização: Aachen | Publicação: 2026-09-23</w:t>
        <w:br/>
        <w:t>Verificação: Listagem pública; página individual não confirmada</w:t>
      </w:r>
    </w:p>
    <w:p>
      <w:pPr>
        <w:spacing w:after="80"/>
      </w:pPr>
      <w:hyperlink r:id="rId262">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235  Staff Product Designer, Marketplace Product — Vinted</w:t>
      </w:r>
    </w:p>
    <w:p>
      <w:pPr>
        <w:keepNext/>
        <w:spacing w:after="80"/>
      </w:pPr>
      <w:r>
        <w:rPr>
          <w:sz w:val="20"/>
          <w:rFonts w:eastAsia="Noto Sans CJK JP"/>
        </w:rPr>
        <w:t>Localização: Berlin | Publicação: 2026-09-22</w:t>
        <w:br/>
        <w:t>Verificação: Página individual acessível; sem aviso de encerramento</w:t>
      </w:r>
    </w:p>
    <w:p>
      <w:pPr>
        <w:spacing w:after="80"/>
      </w:pPr>
      <w:hyperlink r:id="rId263">
        <w:r>
          <w:rPr>
            <w:color w:val="185A92"/>
          </w:rPr>
          <w:t>Abrir anúncio individual</w:t>
        </w:r>
      </w:hyperlink>
      <w:r>
        <w:rPr>
          <w:sz w:val="20"/>
          <w:rFonts w:eastAsia="Noto Sans CJK JP"/>
        </w:rPr>
        <w:t xml:space="preserve">  •  </w:t>
      </w:r>
      <w:hyperlink r:id="rId239">
        <w:r>
          <w:rPr>
            <w:color w:val="185A92"/>
          </w:rPr>
          <w:t>Fonte da descoberta</w:t>
        </w:r>
      </w:hyperlink>
      <w:r>
        <w:rPr>
          <w:sz w:val="20"/>
          <w:rFonts w:eastAsia="Noto Sans CJK JP"/>
        </w:rPr>
        <w:br/>
        <w:t>Prazo informado: 2026-10-22T16:12:33.000Z</w:t>
      </w:r>
    </w:p>
    <w:p>
      <w:pPr>
        <w:keepNext/>
        <w:spacing w:after="80"/>
      </w:pPr>
      <w:r>
        <w:rPr>
          <w:b/>
          <w:sz w:val="20"/>
          <w:rFonts w:eastAsia="Noto Sans CJK JP"/>
        </w:rPr>
        <w:t>236  Senior Product Designer (m/w/d) - AI Revenue Manager (Founding Designer) — happyhotel</w:t>
      </w:r>
    </w:p>
    <w:p>
      <w:pPr>
        <w:keepNext/>
        <w:spacing w:after="80"/>
      </w:pPr>
      <w:r>
        <w:rPr>
          <w:sz w:val="20"/>
          <w:rFonts w:eastAsia="Noto Sans CJK JP"/>
        </w:rPr>
        <w:t>Localização: Offenburg | Publicação: 2026-09-21</w:t>
        <w:br/>
        <w:t>Verificação: Listagem pública; página individual não confirmada</w:t>
      </w:r>
    </w:p>
    <w:p>
      <w:pPr>
        <w:spacing w:after="80"/>
      </w:pPr>
      <w:hyperlink r:id="rId264">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237  Senior Product Designer, Core Platform — Cresta</w:t>
      </w:r>
    </w:p>
    <w:p>
      <w:pPr>
        <w:keepNext/>
        <w:spacing w:after="80"/>
      </w:pPr>
      <w:r>
        <w:rPr>
          <w:sz w:val="20"/>
          <w:rFonts w:eastAsia="Noto Sans CJK JP"/>
        </w:rPr>
        <w:t>Localização: Berlin | Publicação: 2026-09-20</w:t>
        <w:br/>
        <w:t>Verificação: Listagem pública; página individual não confirmada</w:t>
      </w:r>
    </w:p>
    <w:p>
      <w:pPr>
        <w:spacing w:after="80"/>
      </w:pPr>
      <w:hyperlink r:id="rId265">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238  Senior Product Designer — Moss</w:t>
      </w:r>
    </w:p>
    <w:p>
      <w:pPr>
        <w:keepNext/>
        <w:spacing w:after="80"/>
      </w:pPr>
      <w:r>
        <w:rPr>
          <w:sz w:val="20"/>
          <w:rFonts w:eastAsia="Noto Sans CJK JP"/>
        </w:rPr>
        <w:t>Localização: Berlin | Publicação: 2026-09-20</w:t>
        <w:br/>
        <w:t>Verificação: Página individual acessível; sem aviso de encerramento</w:t>
      </w:r>
    </w:p>
    <w:p>
      <w:pPr>
        <w:spacing w:after="80"/>
      </w:pPr>
      <w:hyperlink r:id="rId266">
        <w:r>
          <w:rPr>
            <w:color w:val="185A92"/>
          </w:rPr>
          <w:t>Abrir anúncio individual</w:t>
        </w:r>
      </w:hyperlink>
      <w:r>
        <w:rPr>
          <w:sz w:val="20"/>
          <w:rFonts w:eastAsia="Noto Sans CJK JP"/>
        </w:rPr>
        <w:t xml:space="preserve">  •  </w:t>
      </w:r>
      <w:hyperlink r:id="rId239">
        <w:r>
          <w:rPr>
            <w:color w:val="185A92"/>
          </w:rPr>
          <w:t>Fonte da descoberta</w:t>
        </w:r>
      </w:hyperlink>
      <w:r>
        <w:rPr>
          <w:sz w:val="20"/>
          <w:rFonts w:eastAsia="Noto Sans CJK JP"/>
        </w:rPr>
        <w:br/>
        <w:t>Prazo informado: 2026-11-14T15:07:08.000Z</w:t>
      </w:r>
    </w:p>
    <w:p>
      <w:pPr>
        <w:keepNext/>
        <w:spacing w:after="80"/>
      </w:pPr>
      <w:r>
        <w:rPr>
          <w:b/>
          <w:sz w:val="20"/>
          <w:rFonts w:eastAsia="Noto Sans CJK JP"/>
        </w:rPr>
        <w:t>239  Senior UX / Digital Product Designer (Mensch) — Taikonauten</w:t>
      </w:r>
    </w:p>
    <w:p>
      <w:pPr>
        <w:keepNext/>
        <w:spacing w:after="80"/>
      </w:pPr>
      <w:r>
        <w:rPr>
          <w:sz w:val="20"/>
          <w:rFonts w:eastAsia="Noto Sans CJK JP"/>
        </w:rPr>
        <w:t>Localização: Berlin | Publicação: 2026-09-18</w:t>
        <w:br/>
        <w:t>Verificação: Listagem pública; página individual não confirmada</w:t>
      </w:r>
    </w:p>
    <w:p>
      <w:pPr>
        <w:spacing w:after="80"/>
      </w:pPr>
      <w:hyperlink r:id="rId267">
        <w:r>
          <w:rPr>
            <w:color w:val="185A92"/>
          </w:rPr>
          <w:t>Abrir anúncio individual</w:t>
        </w:r>
      </w:hyperlink>
      <w:r>
        <w:rPr>
          <w:sz w:val="20"/>
          <w:rFonts w:eastAsia="Noto Sans CJK JP"/>
        </w:rPr>
        <w:t xml:space="preserve">  •  </w:t>
      </w:r>
      <w:hyperlink r:id="rId239">
        <w:r>
          <w:rPr>
            <w:color w:val="185A92"/>
          </w:rPr>
          <w:t>Fonte da descoberta</w:t>
        </w:r>
      </w:hyperlink>
    </w:p>
    <w:p>
      <w:pPr>
        <w:keepNext/>
        <w:spacing w:after="80"/>
      </w:pPr>
      <w:r>
        <w:rPr>
          <w:b/>
          <w:sz w:val="20"/>
          <w:rFonts w:eastAsia="Noto Sans CJK JP"/>
        </w:rPr>
        <w:t>240  Senior Product Designer (m/f) - German &amp; English speaking — RIB Software</w:t>
      </w:r>
    </w:p>
    <w:p>
      <w:pPr>
        <w:keepNext/>
        <w:spacing w:after="80"/>
      </w:pPr>
      <w:r>
        <w:rPr>
          <w:sz w:val="20"/>
          <w:rFonts w:eastAsia="Noto Sans CJK JP"/>
        </w:rPr>
        <w:t>Localização: Berlin | Publicação: 2026-09-16</w:t>
        <w:br/>
        <w:t>Verificação: Página individual acessível; sem aviso de encerramento</w:t>
      </w:r>
    </w:p>
    <w:p>
      <w:pPr>
        <w:spacing w:after="80"/>
      </w:pPr>
      <w:hyperlink r:id="rId268">
        <w:r>
          <w:rPr>
            <w:color w:val="185A92"/>
          </w:rPr>
          <w:t>Abrir anúncio individual</w:t>
        </w:r>
      </w:hyperlink>
      <w:r>
        <w:rPr>
          <w:sz w:val="20"/>
          <w:rFonts w:eastAsia="Noto Sans CJK JP"/>
        </w:rPr>
        <w:t xml:space="preserve">  •  </w:t>
      </w:r>
      <w:hyperlink r:id="rId239">
        <w:r>
          <w:rPr>
            <w:color w:val="185A92"/>
          </w:rPr>
          <w:t>Fonte da descoberta</w:t>
        </w:r>
      </w:hyperlink>
      <w:r>
        <w:rPr>
          <w:sz w:val="20"/>
          <w:rFonts w:eastAsia="Noto Sans CJK JP"/>
        </w:rPr>
        <w:br/>
        <w:t>Prazo informado: 2026-10-25T14:03:00.000Z</w:t>
      </w:r>
    </w:p>
    <w:p>
      <w:pPr>
        <w:pStyle w:val="Heading2"/>
      </w:pPr>
      <w:r>
        <w:rPr>
          <w:rFonts w:eastAsia="Noto Sans CJK JP"/>
        </w:rPr>
        <w:t>França 30 anúncios</w:t>
      </w:r>
    </w:p>
    <w:p>
      <w:r>
        <w:rPr>
          <w:rFonts w:eastAsia="Noto Sans CJK JP"/>
        </w:rPr>
        <w:t>Europa</w:t>
      </w:r>
    </w:p>
    <w:p>
      <w:pPr>
        <w:keepNext/>
        <w:spacing w:after="80"/>
      </w:pPr>
      <w:r>
        <w:rPr>
          <w:b/>
          <w:sz w:val="20"/>
          <w:rFonts w:eastAsia="Noto Sans CJK JP"/>
        </w:rPr>
        <w:t>241  Senior Product Designer F/M — Betclic Group</w:t>
      </w:r>
    </w:p>
    <w:p>
      <w:pPr>
        <w:keepNext/>
        <w:spacing w:after="80"/>
      </w:pPr>
      <w:r>
        <w:rPr>
          <w:sz w:val="20"/>
          <w:rFonts w:eastAsia="Noto Sans CJK JP"/>
        </w:rPr>
        <w:t>Localização: Bordeaux | Publicação: 2026-10-04</w:t>
        <w:br/>
        <w:t>Verificação: Listagem pública; página individual não confirmada</w:t>
      </w:r>
    </w:p>
    <w:p>
      <w:pPr>
        <w:spacing w:after="80"/>
      </w:pPr>
      <w:hyperlink r:id="rId269">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242  Senior Product Designer — Skello</w:t>
      </w:r>
    </w:p>
    <w:p>
      <w:pPr>
        <w:keepNext/>
        <w:spacing w:after="80"/>
      </w:pPr>
      <w:r>
        <w:rPr>
          <w:sz w:val="20"/>
          <w:rFonts w:eastAsia="Noto Sans CJK JP"/>
        </w:rPr>
        <w:t>Localização: Paris | Publicação: 2026-10-03</w:t>
        <w:br/>
        <w:t>Verificação: Página individual acessível; sem aviso de encerramento</w:t>
      </w:r>
    </w:p>
    <w:p>
      <w:pPr>
        <w:spacing w:after="80"/>
      </w:pPr>
      <w:hyperlink r:id="rId271">
        <w:r>
          <w:rPr>
            <w:color w:val="185A92"/>
          </w:rPr>
          <w:t>Abrir anúncio individual</w:t>
        </w:r>
      </w:hyperlink>
      <w:r>
        <w:rPr>
          <w:sz w:val="20"/>
          <w:rFonts w:eastAsia="Noto Sans CJK JP"/>
        </w:rPr>
        <w:t xml:space="preserve">  •  </w:t>
      </w:r>
      <w:hyperlink r:id="rId270">
        <w:r>
          <w:rPr>
            <w:color w:val="185A92"/>
          </w:rPr>
          <w:t>Fonte da descoberta</w:t>
        </w:r>
      </w:hyperlink>
      <w:r>
        <w:rPr>
          <w:sz w:val="20"/>
          <w:rFonts w:eastAsia="Noto Sans CJK JP"/>
        </w:rPr>
        <w:br/>
        <w:t>Prazo informado: 2026-11-10T15:38:31.000Z</w:t>
      </w:r>
    </w:p>
    <w:p>
      <w:pPr>
        <w:keepNext/>
        <w:spacing w:after="80"/>
      </w:pPr>
      <w:r>
        <w:rPr>
          <w:b/>
          <w:sz w:val="20"/>
          <w:rFonts w:eastAsia="Noto Sans CJK JP"/>
        </w:rPr>
        <w:t>243  Product Designer - F/H/NB — Cegid</w:t>
      </w:r>
    </w:p>
    <w:p>
      <w:pPr>
        <w:keepNext/>
        <w:spacing w:after="80"/>
      </w:pPr>
      <w:r>
        <w:rPr>
          <w:sz w:val="20"/>
          <w:rFonts w:eastAsia="Noto Sans CJK JP"/>
        </w:rPr>
        <w:t>Localização: Lyon | Publicação: 2026-10-03</w:t>
        <w:br/>
        <w:t>Verificação: Listagem pública; página individual não confirmada</w:t>
      </w:r>
    </w:p>
    <w:p>
      <w:pPr>
        <w:spacing w:after="80"/>
      </w:pPr>
      <w:hyperlink r:id="rId272">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244  Product Designer – App Mobile H/F — NEXTON</w:t>
      </w:r>
    </w:p>
    <w:p>
      <w:pPr>
        <w:keepNext/>
        <w:spacing w:after="80"/>
      </w:pPr>
      <w:r>
        <w:rPr>
          <w:sz w:val="20"/>
          <w:rFonts w:eastAsia="Noto Sans CJK JP"/>
        </w:rPr>
        <w:t>Localização: Paris | Publicação: 2026-10-02</w:t>
        <w:br/>
        <w:t>Verificação: Listagem pública; página individual não confirmada</w:t>
      </w:r>
    </w:p>
    <w:p>
      <w:pPr>
        <w:spacing w:after="80"/>
      </w:pPr>
      <w:hyperlink r:id="rId273">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245  Senior Product Designer — Jobgether</w:t>
      </w:r>
    </w:p>
    <w:p>
      <w:pPr>
        <w:keepNext/>
        <w:spacing w:after="80"/>
      </w:pPr>
      <w:r>
        <w:rPr>
          <w:sz w:val="20"/>
          <w:rFonts w:eastAsia="Noto Sans CJK JP"/>
        </w:rPr>
        <w:t>Localização: France | Publicação: 2026-10-02</w:t>
        <w:br/>
        <w:t>Verificação: Página individual acessível; sem aviso de encerramento</w:t>
      </w:r>
    </w:p>
    <w:p>
      <w:pPr>
        <w:spacing w:after="80"/>
      </w:pPr>
      <w:hyperlink r:id="rId274">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246  Product Designer — Zefir</w:t>
      </w:r>
    </w:p>
    <w:p>
      <w:pPr>
        <w:keepNext/>
        <w:spacing w:after="80"/>
      </w:pPr>
      <w:r>
        <w:rPr>
          <w:sz w:val="20"/>
          <w:rFonts w:eastAsia="Noto Sans CJK JP"/>
        </w:rPr>
        <w:t>Localização: Ville de Paris | Publicação: 2026-10-02</w:t>
        <w:br/>
        <w:t>Verificação: Listagem pública; página individual não confirmada</w:t>
      </w:r>
    </w:p>
    <w:p>
      <w:pPr>
        <w:spacing w:after="80"/>
      </w:pPr>
      <w:hyperlink r:id="rId275">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247  Product Designer Senior - F/H — Niji</w:t>
      </w:r>
    </w:p>
    <w:p>
      <w:pPr>
        <w:keepNext/>
        <w:spacing w:after="80"/>
      </w:pPr>
      <w:r>
        <w:rPr>
          <w:sz w:val="20"/>
          <w:rFonts w:eastAsia="Noto Sans CJK JP"/>
        </w:rPr>
        <w:t>Localização: Lyon | Publicação: 2026-10-01</w:t>
        <w:br/>
        <w:t>Verificação: Página individual acessível; sem aviso de encerramento</w:t>
      </w:r>
    </w:p>
    <w:p>
      <w:pPr>
        <w:spacing w:after="80"/>
      </w:pPr>
      <w:hyperlink r:id="rId276">
        <w:r>
          <w:rPr>
            <w:color w:val="185A92"/>
          </w:rPr>
          <w:t>Abrir anúncio individual</w:t>
        </w:r>
      </w:hyperlink>
      <w:r>
        <w:rPr>
          <w:sz w:val="20"/>
          <w:rFonts w:eastAsia="Noto Sans CJK JP"/>
        </w:rPr>
        <w:t xml:space="preserve">  •  </w:t>
      </w:r>
      <w:hyperlink r:id="rId270">
        <w:r>
          <w:rPr>
            <w:color w:val="185A92"/>
          </w:rPr>
          <w:t>Fonte da descoberta</w:t>
        </w:r>
      </w:hyperlink>
      <w:r>
        <w:rPr>
          <w:sz w:val="20"/>
          <w:rFonts w:eastAsia="Noto Sans CJK JP"/>
        </w:rPr>
        <w:br/>
        <w:t>Prazo informado: 2026-12-03T19:40:54.000Z</w:t>
      </w:r>
    </w:p>
    <w:p>
      <w:pPr>
        <w:keepNext/>
        <w:spacing w:after="80"/>
      </w:pPr>
      <w:r>
        <w:rPr>
          <w:b/>
          <w:sz w:val="20"/>
          <w:rFonts w:eastAsia="Noto Sans CJK JP"/>
        </w:rPr>
        <w:t>248  Mobile Product Designer - Paris — Yubo</w:t>
      </w:r>
    </w:p>
    <w:p>
      <w:pPr>
        <w:keepNext/>
        <w:spacing w:after="80"/>
      </w:pPr>
      <w:r>
        <w:rPr>
          <w:sz w:val="20"/>
          <w:rFonts w:eastAsia="Noto Sans CJK JP"/>
        </w:rPr>
        <w:t>Localização: Paris | Publicação: 2026-10-01</w:t>
        <w:br/>
        <w:t>Verificação: Página individual acessível; sem aviso de encerramento</w:t>
      </w:r>
    </w:p>
    <w:p>
      <w:pPr>
        <w:spacing w:after="80"/>
      </w:pPr>
      <w:hyperlink r:id="rId277">
        <w:r>
          <w:rPr>
            <w:color w:val="185A92"/>
          </w:rPr>
          <w:t>Abrir anúncio individual</w:t>
        </w:r>
      </w:hyperlink>
      <w:r>
        <w:rPr>
          <w:sz w:val="20"/>
          <w:rFonts w:eastAsia="Noto Sans CJK JP"/>
        </w:rPr>
        <w:t xml:space="preserve">  •  </w:t>
      </w:r>
      <w:hyperlink r:id="rId270">
        <w:r>
          <w:rPr>
            <w:color w:val="185A92"/>
          </w:rPr>
          <w:t>Fonte da descoberta</w:t>
        </w:r>
      </w:hyperlink>
      <w:r>
        <w:rPr>
          <w:sz w:val="20"/>
          <w:rFonts w:eastAsia="Noto Sans CJK JP"/>
        </w:rPr>
        <w:br/>
        <w:t>Prazo informado: 2026-10-31T13:42:14.000Z</w:t>
      </w:r>
    </w:p>
    <w:p>
      <w:pPr>
        <w:keepNext/>
        <w:spacing w:after="80"/>
      </w:pPr>
      <w:r>
        <w:rPr>
          <w:b/>
          <w:sz w:val="20"/>
          <w:rFonts w:eastAsia="Noto Sans CJK JP"/>
        </w:rPr>
        <w:t>249  Product Designer — HomeExchange</w:t>
      </w:r>
    </w:p>
    <w:p>
      <w:pPr>
        <w:keepNext/>
        <w:spacing w:after="80"/>
      </w:pPr>
      <w:r>
        <w:rPr>
          <w:sz w:val="20"/>
          <w:rFonts w:eastAsia="Noto Sans CJK JP"/>
        </w:rPr>
        <w:t>Localização: Ville de Paris | Publicação: 2026-09-29</w:t>
        <w:br/>
        <w:t>Verificação: Listagem pública; página individual não confirmada</w:t>
      </w:r>
    </w:p>
    <w:p>
      <w:pPr>
        <w:spacing w:after="80"/>
      </w:pPr>
      <w:hyperlink r:id="rId278">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250  Senior Product Designer (H/F) en CDI 🥥 — Mon Marché</w:t>
      </w:r>
    </w:p>
    <w:p>
      <w:pPr>
        <w:keepNext/>
        <w:spacing w:after="80"/>
      </w:pPr>
      <w:r>
        <w:rPr>
          <w:sz w:val="20"/>
          <w:rFonts w:eastAsia="Noto Sans CJK JP"/>
        </w:rPr>
        <w:t>Localização: Ville de Paris | Publicação: 2026-09-28</w:t>
        <w:br/>
        <w:t>Verificação: Página individual acessível; sem aviso de encerramento</w:t>
      </w:r>
    </w:p>
    <w:p>
      <w:pPr>
        <w:spacing w:after="80"/>
      </w:pPr>
      <w:hyperlink r:id="rId279">
        <w:r>
          <w:rPr>
            <w:color w:val="185A92"/>
          </w:rPr>
          <w:t>Abrir anúncio individual</w:t>
        </w:r>
      </w:hyperlink>
      <w:r>
        <w:rPr>
          <w:sz w:val="20"/>
          <w:rFonts w:eastAsia="Noto Sans CJK JP"/>
        </w:rPr>
        <w:t xml:space="preserve">  •  </w:t>
      </w:r>
      <w:hyperlink r:id="rId270">
        <w:r>
          <w:rPr>
            <w:color w:val="185A92"/>
          </w:rPr>
          <w:t>Fonte da descoberta</w:t>
        </w:r>
      </w:hyperlink>
      <w:r>
        <w:rPr>
          <w:sz w:val="20"/>
          <w:rFonts w:eastAsia="Noto Sans CJK JP"/>
        </w:rPr>
        <w:br/>
        <w:t>Prazo informado: 2026-10-28T14:49:34.000Z</w:t>
      </w:r>
    </w:p>
    <w:p>
      <w:pPr>
        <w:keepNext/>
        <w:spacing w:after="80"/>
      </w:pPr>
      <w:r>
        <w:rPr>
          <w:b/>
          <w:sz w:val="20"/>
          <w:rFonts w:eastAsia="Noto Sans CJK JP"/>
        </w:rPr>
        <w:t>251  Product Designer - Outils Métiers H/F — NEXTON</w:t>
      </w:r>
    </w:p>
    <w:p>
      <w:pPr>
        <w:keepNext/>
        <w:spacing w:after="80"/>
      </w:pPr>
      <w:r>
        <w:rPr>
          <w:sz w:val="20"/>
          <w:rFonts w:eastAsia="Noto Sans CJK JP"/>
        </w:rPr>
        <w:t>Localização: Paris | Publicação: 2026-09-28</w:t>
        <w:br/>
        <w:t>Verificação: Listagem pública; página individual não confirmada</w:t>
      </w:r>
    </w:p>
    <w:p>
      <w:pPr>
        <w:spacing w:after="80"/>
      </w:pPr>
      <w:hyperlink r:id="rId280">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252  Product Designer - F/H - Paris – CDI — Spartes</w:t>
      </w:r>
    </w:p>
    <w:p>
      <w:pPr>
        <w:keepNext/>
        <w:spacing w:after="80"/>
      </w:pPr>
      <w:r>
        <w:rPr>
          <w:sz w:val="20"/>
          <w:rFonts w:eastAsia="Noto Sans CJK JP"/>
        </w:rPr>
        <w:t>Localização: Paris | Publicação: 2026-09-28</w:t>
        <w:br/>
        <w:t>Verificação: Listagem pública; página individual não confirmada</w:t>
      </w:r>
    </w:p>
    <w:p>
      <w:pPr>
        <w:spacing w:after="80"/>
      </w:pPr>
      <w:hyperlink r:id="rId281">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253  Product Designer - BeReal — BeReal.</w:t>
      </w:r>
    </w:p>
    <w:p>
      <w:pPr>
        <w:keepNext/>
        <w:spacing w:after="80"/>
      </w:pPr>
      <w:r>
        <w:rPr>
          <w:sz w:val="20"/>
          <w:rFonts w:eastAsia="Noto Sans CJK JP"/>
        </w:rPr>
        <w:t>Localização: Paris | Publicação: 2026-09-27</w:t>
        <w:br/>
        <w:t>Verificação: Página individual acessível; sem aviso de encerramento</w:t>
      </w:r>
    </w:p>
    <w:p>
      <w:pPr>
        <w:spacing w:after="80"/>
      </w:pPr>
      <w:hyperlink r:id="rId282">
        <w:r>
          <w:rPr>
            <w:color w:val="185A92"/>
          </w:rPr>
          <w:t>Abrir anúncio individual</w:t>
        </w:r>
      </w:hyperlink>
      <w:r>
        <w:rPr>
          <w:sz w:val="20"/>
          <w:rFonts w:eastAsia="Noto Sans CJK JP"/>
        </w:rPr>
        <w:t xml:space="preserve">  •  </w:t>
      </w:r>
      <w:hyperlink r:id="rId270">
        <w:r>
          <w:rPr>
            <w:color w:val="185A92"/>
          </w:rPr>
          <w:t>Fonte da descoberta</w:t>
        </w:r>
      </w:hyperlink>
      <w:r>
        <w:rPr>
          <w:sz w:val="20"/>
          <w:rFonts w:eastAsia="Noto Sans CJK JP"/>
        </w:rPr>
        <w:br/>
        <w:t>Modalidade: Remoto (restrições a conferir)</w:t>
      </w:r>
      <w:r>
        <w:rPr>
          <w:sz w:val="20"/>
          <w:rFonts w:eastAsia="Noto Sans CJK JP"/>
        </w:rPr>
        <w:br/>
        <w:t>Prazo informado: 2026-11-21T13:54:40.000Z</w:t>
      </w:r>
    </w:p>
    <w:p>
      <w:pPr>
        <w:keepNext/>
        <w:spacing w:after="80"/>
      </w:pPr>
      <w:r>
        <w:rPr>
          <w:b/>
          <w:sz w:val="20"/>
          <w:rFonts w:eastAsia="Noto Sans CJK JP"/>
        </w:rPr>
        <w:t>254  Product Designer — The Flex</w:t>
      </w:r>
    </w:p>
    <w:p>
      <w:pPr>
        <w:keepNext/>
        <w:spacing w:after="80"/>
      </w:pPr>
      <w:r>
        <w:rPr>
          <w:sz w:val="20"/>
          <w:rFonts w:eastAsia="Noto Sans CJK JP"/>
        </w:rPr>
        <w:t>Localização: Marseille | Publicação: 2026-09-26</w:t>
        <w:br/>
        <w:t>Verificação: Página individual acessível; sem aviso de encerramento</w:t>
      </w:r>
    </w:p>
    <w:p>
      <w:pPr>
        <w:spacing w:after="80"/>
      </w:pPr>
      <w:hyperlink r:id="rId283">
        <w:r>
          <w:rPr>
            <w:color w:val="185A92"/>
          </w:rPr>
          <w:t>Abrir anúncio individual</w:t>
        </w:r>
      </w:hyperlink>
      <w:r>
        <w:rPr>
          <w:sz w:val="20"/>
          <w:rFonts w:eastAsia="Noto Sans CJK JP"/>
        </w:rPr>
        <w:t xml:space="preserve">  •  </w:t>
      </w:r>
      <w:hyperlink r:id="rId270">
        <w:r>
          <w:rPr>
            <w:color w:val="185A92"/>
          </w:rPr>
          <w:t>Fonte da descoberta</w:t>
        </w:r>
      </w:hyperlink>
      <w:r>
        <w:rPr>
          <w:sz w:val="20"/>
          <w:rFonts w:eastAsia="Noto Sans CJK JP"/>
        </w:rPr>
        <w:br/>
        <w:t>Modalidade: Remoto (restrições a conferir)</w:t>
      </w:r>
      <w:r>
        <w:rPr>
          <w:sz w:val="20"/>
          <w:rFonts w:eastAsia="Noto Sans CJK JP"/>
        </w:rPr>
        <w:br/>
        <w:t>Prazo informado: 2026-10-26T17:55:19.000Z</w:t>
      </w:r>
    </w:p>
    <w:p>
      <w:pPr>
        <w:keepNext/>
        <w:spacing w:after="80"/>
      </w:pPr>
      <w:r>
        <w:rPr>
          <w:b/>
          <w:sz w:val="20"/>
          <w:rFonts w:eastAsia="Noto Sans CJK JP"/>
        </w:rPr>
        <w:t>255  Senior Product Designer — Didomi</w:t>
      </w:r>
    </w:p>
    <w:p>
      <w:pPr>
        <w:keepNext/>
        <w:spacing w:after="80"/>
      </w:pPr>
      <w:r>
        <w:rPr>
          <w:sz w:val="20"/>
          <w:rFonts w:eastAsia="Noto Sans CJK JP"/>
        </w:rPr>
        <w:t>Localização: Paris | Publicação: 2026-09-25</w:t>
        <w:br/>
        <w:t>Verificação: Página individual acessível; sem aviso de encerramento</w:t>
      </w:r>
    </w:p>
    <w:p>
      <w:pPr>
        <w:spacing w:after="80"/>
      </w:pPr>
      <w:hyperlink r:id="rId284">
        <w:r>
          <w:rPr>
            <w:color w:val="185A92"/>
          </w:rPr>
          <w:t>Abrir anúncio individual</w:t>
        </w:r>
      </w:hyperlink>
      <w:r>
        <w:rPr>
          <w:sz w:val="20"/>
          <w:rFonts w:eastAsia="Noto Sans CJK JP"/>
        </w:rPr>
        <w:t xml:space="preserve">  •  </w:t>
      </w:r>
      <w:hyperlink r:id="rId270">
        <w:r>
          <w:rPr>
            <w:color w:val="185A92"/>
          </w:rPr>
          <w:t>Fonte da descoberta</w:t>
        </w:r>
      </w:hyperlink>
      <w:r>
        <w:rPr>
          <w:sz w:val="20"/>
          <w:rFonts w:eastAsia="Noto Sans CJK JP"/>
        </w:rPr>
        <w:br/>
        <w:t>Modalidade: Remoto (restrições a conferir)</w:t>
      </w:r>
      <w:r>
        <w:rPr>
          <w:sz w:val="20"/>
          <w:rFonts w:eastAsia="Noto Sans CJK JP"/>
        </w:rPr>
        <w:br/>
        <w:t>Salário: {"@type": "MonetaryAmount", "currency": "EUR", "value": {"@type": "QuantitativeValue", "minValue": 60000, "maxValue": 80000, "unitText": "YEAR"}}</w:t>
      </w:r>
      <w:r>
        <w:rPr>
          <w:sz w:val="20"/>
          <w:rFonts w:eastAsia="Noto Sans CJK JP"/>
        </w:rPr>
        <w:br/>
        <w:t>Prazo informado: 2026-10-25T11:33:08.000Z</w:t>
      </w:r>
    </w:p>
    <w:p>
      <w:pPr>
        <w:keepNext/>
        <w:spacing w:after="80"/>
      </w:pPr>
      <w:r>
        <w:rPr>
          <w:b/>
          <w:sz w:val="20"/>
          <w:rFonts w:eastAsia="Noto Sans CJK JP"/>
        </w:rPr>
        <w:t>256  Product Designer Senior (H/F/X) — Kolecto</w:t>
      </w:r>
    </w:p>
    <w:p>
      <w:pPr>
        <w:keepNext/>
        <w:spacing w:after="80"/>
      </w:pPr>
      <w:r>
        <w:rPr>
          <w:sz w:val="20"/>
          <w:rFonts w:eastAsia="Noto Sans CJK JP"/>
        </w:rPr>
        <w:t>Localização: Paris | Publicação: 2026-09-25</w:t>
        <w:br/>
        <w:t>Verificação: Página individual acessível; sem aviso de encerramento</w:t>
      </w:r>
    </w:p>
    <w:p>
      <w:pPr>
        <w:spacing w:after="80"/>
      </w:pPr>
      <w:hyperlink r:id="rId285">
        <w:r>
          <w:rPr>
            <w:color w:val="185A92"/>
          </w:rPr>
          <w:t>Abrir anúncio individual</w:t>
        </w:r>
      </w:hyperlink>
      <w:r>
        <w:rPr>
          <w:sz w:val="20"/>
          <w:rFonts w:eastAsia="Noto Sans CJK JP"/>
        </w:rPr>
        <w:t xml:space="preserve">  •  </w:t>
      </w:r>
      <w:hyperlink r:id="rId270">
        <w:r>
          <w:rPr>
            <w:color w:val="185A92"/>
          </w:rPr>
          <w:t>Fonte da descoberta</w:t>
        </w:r>
      </w:hyperlink>
      <w:r>
        <w:rPr>
          <w:sz w:val="20"/>
          <w:rFonts w:eastAsia="Noto Sans CJK JP"/>
        </w:rPr>
        <w:br/>
        <w:t>Prazo informado: 2026-11-02T17:15:42.000Z</w:t>
      </w:r>
    </w:p>
    <w:p>
      <w:pPr>
        <w:keepNext/>
        <w:spacing w:after="80"/>
      </w:pPr>
      <w:r>
        <w:rPr>
          <w:b/>
          <w:sz w:val="20"/>
          <w:rFonts w:eastAsia="Noto Sans CJK JP"/>
        </w:rPr>
        <w:t>257  Product Designer Fullcycle — Wanteeed</w:t>
      </w:r>
    </w:p>
    <w:p>
      <w:pPr>
        <w:keepNext/>
        <w:spacing w:after="80"/>
      </w:pPr>
      <w:r>
        <w:rPr>
          <w:sz w:val="20"/>
          <w:rFonts w:eastAsia="Noto Sans CJK JP"/>
        </w:rPr>
        <w:t>Localização: Bordeaux | Publicação: 2026-09-24</w:t>
        <w:br/>
        <w:t>Verificação: Página individual acessível; sem aviso de encerramento</w:t>
      </w:r>
    </w:p>
    <w:p>
      <w:pPr>
        <w:spacing w:after="80"/>
      </w:pPr>
      <w:hyperlink r:id="rId286">
        <w:r>
          <w:rPr>
            <w:color w:val="185A92"/>
          </w:rPr>
          <w:t>Abrir anúncio individual</w:t>
        </w:r>
      </w:hyperlink>
      <w:r>
        <w:rPr>
          <w:sz w:val="20"/>
          <w:rFonts w:eastAsia="Noto Sans CJK JP"/>
        </w:rPr>
        <w:t xml:space="preserve">  •  </w:t>
      </w:r>
      <w:hyperlink r:id="rId270">
        <w:r>
          <w:rPr>
            <w:color w:val="185A92"/>
          </w:rPr>
          <w:t>Fonte da descoberta</w:t>
        </w:r>
      </w:hyperlink>
      <w:r>
        <w:rPr>
          <w:sz w:val="20"/>
          <w:rFonts w:eastAsia="Noto Sans CJK JP"/>
        </w:rPr>
        <w:br/>
        <w:t>Modalidade: Remoto (restrições a conferir)</w:t>
      </w:r>
      <w:r>
        <w:rPr>
          <w:sz w:val="20"/>
          <w:rFonts w:eastAsia="Noto Sans CJK JP"/>
        </w:rPr>
        <w:br/>
        <w:t>Prazo informado: 2027-03-23T13:34:55.000Z</w:t>
      </w:r>
    </w:p>
    <w:p>
      <w:pPr>
        <w:keepNext/>
        <w:spacing w:after="80"/>
      </w:pPr>
      <w:r>
        <w:rPr>
          <w:b/>
          <w:sz w:val="20"/>
          <w:rFonts w:eastAsia="Noto Sans CJK JP"/>
        </w:rPr>
        <w:t>258  Senior Product Designer - (F/H/X) — Groupe SeLoger</w:t>
      </w:r>
    </w:p>
    <w:p>
      <w:pPr>
        <w:keepNext/>
        <w:spacing w:after="80"/>
      </w:pPr>
      <w:r>
        <w:rPr>
          <w:sz w:val="20"/>
          <w:rFonts w:eastAsia="Noto Sans CJK JP"/>
        </w:rPr>
        <w:t>Localização: Paris | Publicação: 2026-09-24</w:t>
        <w:br/>
        <w:t>Verificação: Listagem pública; página individual não confirmada</w:t>
      </w:r>
    </w:p>
    <w:p>
      <w:pPr>
        <w:spacing w:after="80"/>
      </w:pPr>
      <w:hyperlink r:id="rId287">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259  Product Designer Sénior (H/F) - Lyon — Smile</w:t>
      </w:r>
    </w:p>
    <w:p>
      <w:pPr>
        <w:keepNext/>
        <w:spacing w:after="80"/>
      </w:pPr>
      <w:r>
        <w:rPr>
          <w:sz w:val="20"/>
          <w:rFonts w:eastAsia="Noto Sans CJK JP"/>
        </w:rPr>
        <w:t>Localização: Villeurbanne | Publicação: 2026-09-23</w:t>
        <w:br/>
        <w:t>Verificação: Página individual acessível; sem aviso de encerramento</w:t>
      </w:r>
    </w:p>
    <w:p>
      <w:pPr>
        <w:spacing w:after="80"/>
      </w:pPr>
      <w:hyperlink r:id="rId288">
        <w:r>
          <w:rPr>
            <w:color w:val="185A92"/>
          </w:rPr>
          <w:t>Abrir anúncio individual</w:t>
        </w:r>
      </w:hyperlink>
      <w:r>
        <w:rPr>
          <w:sz w:val="20"/>
          <w:rFonts w:eastAsia="Noto Sans CJK JP"/>
        </w:rPr>
        <w:t xml:space="preserve">  •  </w:t>
      </w:r>
      <w:hyperlink r:id="rId270">
        <w:r>
          <w:rPr>
            <w:color w:val="185A92"/>
          </w:rPr>
          <w:t>Fonte da descoberta</w:t>
        </w:r>
      </w:hyperlink>
      <w:r>
        <w:rPr>
          <w:sz w:val="20"/>
          <w:rFonts w:eastAsia="Noto Sans CJK JP"/>
        </w:rPr>
        <w:br/>
        <w:t>Prazo informado: 2026-10-30T08:44:10.000Z</w:t>
      </w:r>
    </w:p>
    <w:p>
      <w:pPr>
        <w:keepNext/>
        <w:spacing w:after="80"/>
      </w:pPr>
      <w:r>
        <w:rPr>
          <w:b/>
          <w:sz w:val="20"/>
          <w:rFonts w:eastAsia="Noto Sans CJK JP"/>
        </w:rPr>
        <w:t>260  Product Designer — Bigblue</w:t>
      </w:r>
    </w:p>
    <w:p>
      <w:pPr>
        <w:keepNext/>
        <w:spacing w:after="80"/>
      </w:pPr>
      <w:r>
        <w:rPr>
          <w:sz w:val="20"/>
          <w:rFonts w:eastAsia="Noto Sans CJK JP"/>
        </w:rPr>
        <w:t>Localização: Ville de Paris | Publicação: 2026-09-23</w:t>
        <w:br/>
        <w:t>Verificação: Página individual acessível; sem aviso de encerramento</w:t>
      </w:r>
    </w:p>
    <w:p>
      <w:pPr>
        <w:spacing w:after="80"/>
      </w:pPr>
      <w:hyperlink r:id="rId289">
        <w:r>
          <w:rPr>
            <w:color w:val="185A92"/>
          </w:rPr>
          <w:t>Abrir anúncio individual</w:t>
        </w:r>
      </w:hyperlink>
      <w:r>
        <w:rPr>
          <w:sz w:val="20"/>
          <w:rFonts w:eastAsia="Noto Sans CJK JP"/>
        </w:rPr>
        <w:t xml:space="preserve">  •  </w:t>
      </w:r>
      <w:hyperlink r:id="rId270">
        <w:r>
          <w:rPr>
            <w:color w:val="185A92"/>
          </w:rPr>
          <w:t>Fonte da descoberta</w:t>
        </w:r>
      </w:hyperlink>
      <w:r>
        <w:rPr>
          <w:sz w:val="20"/>
          <w:rFonts w:eastAsia="Noto Sans CJK JP"/>
        </w:rPr>
        <w:br/>
        <w:t>Prazo informado: 2026-10-23T10:05:24.000Z</w:t>
      </w:r>
    </w:p>
    <w:p>
      <w:pPr>
        <w:keepNext/>
        <w:spacing w:after="80"/>
      </w:pPr>
      <w:r>
        <w:rPr>
          <w:b/>
          <w:sz w:val="20"/>
          <w:rFonts w:eastAsia="Noto Sans CJK JP"/>
        </w:rPr>
        <w:t>261  Product Designer Confirmé (H/F) - Lyon — Smile</w:t>
      </w:r>
    </w:p>
    <w:p>
      <w:pPr>
        <w:keepNext/>
        <w:spacing w:after="80"/>
      </w:pPr>
      <w:r>
        <w:rPr>
          <w:sz w:val="20"/>
          <w:rFonts w:eastAsia="Noto Sans CJK JP"/>
        </w:rPr>
        <w:t>Localização: Villeurbanne | Publicação: 2026-09-23</w:t>
        <w:br/>
        <w:t>Verificação: Listagem pública; página individual não confirmada</w:t>
      </w:r>
    </w:p>
    <w:p>
      <w:pPr>
        <w:spacing w:after="80"/>
      </w:pPr>
      <w:hyperlink r:id="rId290">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262  Product Designer - F/H — Orange Business</w:t>
      </w:r>
    </w:p>
    <w:p>
      <w:pPr>
        <w:keepNext/>
        <w:spacing w:after="80"/>
      </w:pPr>
      <w:r>
        <w:rPr>
          <w:sz w:val="20"/>
          <w:rFonts w:eastAsia="Noto Sans CJK JP"/>
        </w:rPr>
        <w:t>Localização: Lyon et périphérie | Publicação: 2026-09-23</w:t>
        <w:br/>
        <w:t>Verificação: Listagem pública; página individual não confirmada</w:t>
      </w:r>
    </w:p>
    <w:p>
      <w:pPr>
        <w:spacing w:after="80"/>
      </w:pPr>
      <w:hyperlink r:id="rId291">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263  Senior Product Designer — Nabla</w:t>
      </w:r>
    </w:p>
    <w:p>
      <w:pPr>
        <w:keepNext/>
        <w:spacing w:after="80"/>
      </w:pPr>
      <w:r>
        <w:rPr>
          <w:sz w:val="20"/>
          <w:rFonts w:eastAsia="Noto Sans CJK JP"/>
        </w:rPr>
        <w:t>Localização: Ville de Paris | Publicação: 2026-09-22</w:t>
        <w:br/>
        <w:t>Verificação: Listagem pública; página individual não confirmada</w:t>
      </w:r>
    </w:p>
    <w:p>
      <w:pPr>
        <w:spacing w:after="80"/>
      </w:pPr>
      <w:hyperlink r:id="rId292">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264  Product Designer Sénior (H/F) - Lyon — UX-Republic</w:t>
      </w:r>
    </w:p>
    <w:p>
      <w:pPr>
        <w:keepNext/>
        <w:spacing w:after="80"/>
      </w:pPr>
      <w:r>
        <w:rPr>
          <w:sz w:val="20"/>
          <w:rFonts w:eastAsia="Noto Sans CJK JP"/>
        </w:rPr>
        <w:t>Localização: Villeurbanne | Publicação: 2026-09-21</w:t>
        <w:br/>
        <w:t>Verificação: Página individual acessível; sem aviso de encerramento</w:t>
      </w:r>
    </w:p>
    <w:p>
      <w:pPr>
        <w:spacing w:after="80"/>
      </w:pPr>
      <w:hyperlink r:id="rId293">
        <w:r>
          <w:rPr>
            <w:color w:val="185A92"/>
          </w:rPr>
          <w:t>Abrir anúncio individual</w:t>
        </w:r>
      </w:hyperlink>
      <w:r>
        <w:rPr>
          <w:sz w:val="20"/>
          <w:rFonts w:eastAsia="Noto Sans CJK JP"/>
        </w:rPr>
        <w:t xml:space="preserve">  •  </w:t>
      </w:r>
      <w:hyperlink r:id="rId270">
        <w:r>
          <w:rPr>
            <w:color w:val="185A92"/>
          </w:rPr>
          <w:t>Fonte da descoberta</w:t>
        </w:r>
      </w:hyperlink>
      <w:r>
        <w:rPr>
          <w:sz w:val="20"/>
          <w:rFonts w:eastAsia="Noto Sans CJK JP"/>
        </w:rPr>
        <w:br/>
        <w:t>Prazo informado: 2026-10-21T13:20:33.000Z</w:t>
      </w:r>
    </w:p>
    <w:p>
      <w:pPr>
        <w:keepNext/>
        <w:spacing w:after="80"/>
      </w:pPr>
      <w:r>
        <w:rPr>
          <w:b/>
          <w:sz w:val="20"/>
          <w:rFonts w:eastAsia="Noto Sans CJK JP"/>
        </w:rPr>
        <w:t>265  Product Designer Confirmé (H/F) - Lyon — UX-Republic</w:t>
      </w:r>
    </w:p>
    <w:p>
      <w:pPr>
        <w:keepNext/>
        <w:spacing w:after="80"/>
      </w:pPr>
      <w:r>
        <w:rPr>
          <w:sz w:val="20"/>
          <w:rFonts w:eastAsia="Noto Sans CJK JP"/>
        </w:rPr>
        <w:t>Localização: Villeurbanne | Publicação: 2026-09-21</w:t>
        <w:br/>
        <w:t>Verificação: Listagem pública; página individual não confirmada</w:t>
      </w:r>
    </w:p>
    <w:p>
      <w:pPr>
        <w:spacing w:after="80"/>
      </w:pPr>
      <w:hyperlink r:id="rId294">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266  Principal Product Designer — Urban Linker</w:t>
      </w:r>
    </w:p>
    <w:p>
      <w:pPr>
        <w:keepNext/>
        <w:spacing w:after="80"/>
      </w:pPr>
      <w:r>
        <w:rPr>
          <w:sz w:val="20"/>
          <w:rFonts w:eastAsia="Noto Sans CJK JP"/>
        </w:rPr>
        <w:t>Localização: Ville de Paris | Publicação: 2026-09-21</w:t>
        <w:br/>
        <w:t>Verificação: Listagem pública; página individual não confirmada</w:t>
      </w:r>
    </w:p>
    <w:p>
      <w:pPr>
        <w:spacing w:after="80"/>
      </w:pPr>
      <w:hyperlink r:id="rId295">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267  Product Designer (Confirmed/Senior) - Remote Europe 🇪🇺 — Pennylane</w:t>
      </w:r>
    </w:p>
    <w:p>
      <w:pPr>
        <w:keepNext/>
        <w:spacing w:after="80"/>
      </w:pPr>
      <w:r>
        <w:rPr>
          <w:sz w:val="20"/>
          <w:rFonts w:eastAsia="Noto Sans CJK JP"/>
        </w:rPr>
        <w:t>Localização: Ville de Paris | Publicação: 2026-09-21</w:t>
        <w:br/>
        <w:t>Verificação: Listagem pública; página individual não confirmada</w:t>
      </w:r>
    </w:p>
    <w:p>
      <w:pPr>
        <w:spacing w:after="80"/>
      </w:pPr>
      <w:hyperlink r:id="rId296">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268  Product Designer F/H — padoa</w:t>
      </w:r>
    </w:p>
    <w:p>
      <w:pPr>
        <w:keepNext/>
        <w:spacing w:after="80"/>
      </w:pPr>
      <w:r>
        <w:rPr>
          <w:sz w:val="20"/>
          <w:rFonts w:eastAsia="Noto Sans CJK JP"/>
        </w:rPr>
        <w:t>Localização: Paris | Publicação: 2026-09-18</w:t>
        <w:br/>
        <w:t>Verificação: Listagem pública; página individual não confirmada</w:t>
      </w:r>
    </w:p>
    <w:p>
      <w:pPr>
        <w:spacing w:after="80"/>
      </w:pPr>
      <w:hyperlink r:id="rId297">
        <w:r>
          <w:rPr>
            <w:color w:val="185A92"/>
          </w:rPr>
          <w:t>Abrir anúncio individual</w:t>
        </w:r>
      </w:hyperlink>
      <w:r>
        <w:rPr>
          <w:sz w:val="20"/>
          <w:rFonts w:eastAsia="Noto Sans CJK JP"/>
        </w:rPr>
        <w:t xml:space="preserve">  •  </w:t>
      </w:r>
      <w:hyperlink r:id="rId270">
        <w:r>
          <w:rPr>
            <w:color w:val="185A92"/>
          </w:rPr>
          <w:t>Fonte da descoberta</w:t>
        </w:r>
      </w:hyperlink>
    </w:p>
    <w:p>
      <w:pPr>
        <w:keepNext/>
        <w:spacing w:after="80"/>
      </w:pPr>
      <w:r>
        <w:rPr>
          <w:b/>
          <w:sz w:val="20"/>
          <w:rFonts w:eastAsia="Noto Sans CJK JP"/>
        </w:rPr>
        <w:t>269  Senior Product Designer — Alma</w:t>
      </w:r>
    </w:p>
    <w:p>
      <w:pPr>
        <w:keepNext/>
        <w:spacing w:after="80"/>
      </w:pPr>
      <w:r>
        <w:rPr>
          <w:sz w:val="20"/>
          <w:rFonts w:eastAsia="Noto Sans CJK JP"/>
        </w:rPr>
        <w:t>Localização: Paris | Publicação: 2026-09-18</w:t>
        <w:br/>
        <w:t>Verificação: Página individual acessível; sem aviso de encerramento</w:t>
      </w:r>
    </w:p>
    <w:p>
      <w:pPr>
        <w:spacing w:after="80"/>
      </w:pPr>
      <w:hyperlink r:id="rId298">
        <w:r>
          <w:rPr>
            <w:color w:val="185A92"/>
          </w:rPr>
          <w:t>Abrir anúncio individual</w:t>
        </w:r>
      </w:hyperlink>
      <w:r>
        <w:rPr>
          <w:sz w:val="20"/>
          <w:rFonts w:eastAsia="Noto Sans CJK JP"/>
        </w:rPr>
        <w:t xml:space="preserve">  •  </w:t>
      </w:r>
      <w:hyperlink r:id="rId270">
        <w:r>
          <w:rPr>
            <w:color w:val="185A92"/>
          </w:rPr>
          <w:t>Fonte da descoberta</w:t>
        </w:r>
      </w:hyperlink>
      <w:r>
        <w:rPr>
          <w:sz w:val="20"/>
          <w:rFonts w:eastAsia="Noto Sans CJK JP"/>
        </w:rPr>
        <w:br/>
        <w:t>Prazo informado: 2026-10-26T18:15:36.000Z</w:t>
      </w:r>
    </w:p>
    <w:p>
      <w:pPr>
        <w:keepNext/>
        <w:spacing w:after="80"/>
      </w:pPr>
      <w:r>
        <w:rPr>
          <w:b/>
          <w:sz w:val="20"/>
          <w:rFonts w:eastAsia="Noto Sans CJK JP"/>
        </w:rPr>
        <w:t>270  Senior Product Designer (+5 ans exp) – Paris — Designshot</w:t>
      </w:r>
    </w:p>
    <w:p>
      <w:pPr>
        <w:keepNext/>
        <w:spacing w:after="80"/>
      </w:pPr>
      <w:r>
        <w:rPr>
          <w:sz w:val="20"/>
          <w:rFonts w:eastAsia="Noto Sans CJK JP"/>
        </w:rPr>
        <w:t>Localização: Ville de Paris | Publicação: 2026-09-17</w:t>
        <w:br/>
        <w:t>Verificação: Página individual acessível; sem aviso de encerramento</w:t>
      </w:r>
    </w:p>
    <w:p>
      <w:pPr>
        <w:spacing w:after="80"/>
      </w:pPr>
      <w:hyperlink r:id="rId299">
        <w:r>
          <w:rPr>
            <w:color w:val="185A92"/>
          </w:rPr>
          <w:t>Abrir anúncio individual</w:t>
        </w:r>
      </w:hyperlink>
      <w:r>
        <w:rPr>
          <w:sz w:val="20"/>
          <w:rFonts w:eastAsia="Noto Sans CJK JP"/>
        </w:rPr>
        <w:t xml:space="preserve">  •  </w:t>
      </w:r>
      <w:hyperlink r:id="rId270">
        <w:r>
          <w:rPr>
            <w:color w:val="185A92"/>
          </w:rPr>
          <w:t>Fonte da descoberta</w:t>
        </w:r>
      </w:hyperlink>
      <w:r>
        <w:rPr>
          <w:sz w:val="20"/>
          <w:rFonts w:eastAsia="Noto Sans CJK JP"/>
        </w:rPr>
        <w:br/>
        <w:t>Prazo informado: 2027-03-16T12:44:41.000Z</w:t>
      </w:r>
    </w:p>
    <w:p>
      <w:pPr>
        <w:pStyle w:val="Heading2"/>
      </w:pPr>
      <w:r>
        <w:rPr>
          <w:rFonts w:eastAsia="Noto Sans CJK JP"/>
        </w:rPr>
        <w:t>Índia 30 anúncios</w:t>
      </w:r>
    </w:p>
    <w:p>
      <w:r>
        <w:rPr>
          <w:rFonts w:eastAsia="Noto Sans CJK JP"/>
        </w:rPr>
        <w:t>Ásia</w:t>
      </w:r>
    </w:p>
    <w:p>
      <w:pPr>
        <w:keepNext/>
        <w:spacing w:after="80"/>
      </w:pPr>
      <w:r>
        <w:rPr>
          <w:b/>
          <w:sz w:val="20"/>
          <w:rFonts w:eastAsia="Noto Sans CJK JP"/>
        </w:rPr>
        <w:t>271  Staff Product Designer — Moniepoint Group</w:t>
      </w:r>
    </w:p>
    <w:p>
      <w:pPr>
        <w:keepNext/>
        <w:spacing w:after="80"/>
      </w:pPr>
      <w:r>
        <w:rPr>
          <w:sz w:val="20"/>
          <w:rFonts w:eastAsia="Noto Sans CJK JP"/>
        </w:rPr>
        <w:t>Localização: Bengaluru, Karnataka, India | Publicação: 2026-10-02</w:t>
        <w:br/>
        <w:t>Verificação: Página individual acessível; sem aviso de encerramento</w:t>
      </w:r>
    </w:p>
    <w:p>
      <w:pPr>
        <w:spacing w:after="80"/>
      </w:pPr>
      <w:hyperlink r:id="rId300">
        <w:r>
          <w:rPr>
            <w:color w:val="185A92"/>
          </w:rPr>
          <w:t>Abrir anúncio individual</w:t>
        </w:r>
      </w:hyperlink>
      <w:r>
        <w:rPr>
          <w:sz w:val="20"/>
          <w:rFonts w:eastAsia="Noto Sans CJK JP"/>
        </w:rPr>
        <w:t xml:space="preserve">  •  </w:t>
      </w:r>
      <w:hyperlink r:id="rId301">
        <w:r>
          <w:rPr>
            <w:color w:val="185A92"/>
          </w:rPr>
          <w:t>Fonte da descoberta</w:t>
        </w:r>
      </w:hyperlink>
      <w:r>
        <w:rPr>
          <w:sz w:val="20"/>
          <w:rFonts w:eastAsia="Noto Sans CJK JP"/>
        </w:rPr>
        <w:br/>
        <w:t>Modalidade: Remoto (restrições a conferir)</w:t>
      </w:r>
      <w:r>
        <w:rPr>
          <w:sz w:val="20"/>
          <w:rFonts w:eastAsia="Noto Sans CJK JP"/>
        </w:rPr>
        <w:br/>
        <w:t>Prazo informado: 2026-11-10T13:47:14.000Z</w:t>
      </w:r>
    </w:p>
    <w:p>
      <w:pPr>
        <w:keepNext/>
        <w:spacing w:after="80"/>
      </w:pPr>
      <w:r>
        <w:rPr>
          <w:b/>
          <w:sz w:val="20"/>
          <w:rFonts w:eastAsia="Noto Sans CJK JP"/>
        </w:rPr>
        <w:t>272  Sr. Product Designer - Service Collection — Atlassian</w:t>
      </w:r>
    </w:p>
    <w:p>
      <w:pPr>
        <w:keepNext/>
        <w:spacing w:after="80"/>
      </w:pPr>
      <w:r>
        <w:rPr>
          <w:sz w:val="20"/>
          <w:rFonts w:eastAsia="Noto Sans CJK JP"/>
        </w:rPr>
        <w:t>Localização: Bengaluru, Karnataka, India | Publicação: 2026-10-01</w:t>
        <w:br/>
        <w:t>Verificação: Listagem pública; página individual não confirmada</w:t>
      </w:r>
    </w:p>
    <w:p>
      <w:pPr>
        <w:spacing w:after="80"/>
      </w:pPr>
      <w:hyperlink r:id="rId302">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273  Staff Product Designer — Navan</w:t>
      </w:r>
    </w:p>
    <w:p>
      <w:pPr>
        <w:keepNext/>
        <w:spacing w:after="80"/>
      </w:pPr>
      <w:r>
        <w:rPr>
          <w:sz w:val="20"/>
          <w:rFonts w:eastAsia="Noto Sans CJK JP"/>
        </w:rPr>
        <w:t>Localização: Bengaluru, Karnataka, India | Publicação: 2026-10-01</w:t>
        <w:br/>
        <w:t>Verificação: Listagem pública; página individual não confirmada</w:t>
      </w:r>
    </w:p>
    <w:p>
      <w:pPr>
        <w:spacing w:after="80"/>
      </w:pPr>
      <w:hyperlink r:id="rId303">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274  Senior Product Designer — SiteRecon</w:t>
      </w:r>
    </w:p>
    <w:p>
      <w:pPr>
        <w:keepNext/>
        <w:spacing w:after="80"/>
      </w:pPr>
      <w:r>
        <w:rPr>
          <w:sz w:val="20"/>
          <w:rFonts w:eastAsia="Noto Sans CJK JP"/>
        </w:rPr>
        <w:t>Localização: Noida, Uttar Pradesh, India | Publicação: 2026-09-30</w:t>
        <w:br/>
        <w:t>Verificação: Listagem pública; página individual não confirmada</w:t>
      </w:r>
    </w:p>
    <w:p>
      <w:pPr>
        <w:spacing w:after="80"/>
      </w:pPr>
      <w:hyperlink r:id="rId304">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275  Product Designer — Marbles Health</w:t>
      </w:r>
    </w:p>
    <w:p>
      <w:pPr>
        <w:keepNext/>
        <w:spacing w:after="80"/>
      </w:pPr>
      <w:r>
        <w:rPr>
          <w:sz w:val="20"/>
          <w:rFonts w:eastAsia="Noto Sans CJK JP"/>
        </w:rPr>
        <w:t>Localização: Gurugram, Haryana, India | Publicação: 2026-09-30</w:t>
        <w:br/>
        <w:t>Verificação: Listagem pública; página individual não confirmada</w:t>
      </w:r>
    </w:p>
    <w:p>
      <w:pPr>
        <w:spacing w:after="80"/>
      </w:pPr>
      <w:hyperlink r:id="rId305">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276  Senior UX/CX Designer-Product Design — Optum India</w:t>
      </w:r>
    </w:p>
    <w:p>
      <w:pPr>
        <w:keepNext/>
        <w:spacing w:after="80"/>
      </w:pPr>
      <w:r>
        <w:rPr>
          <w:sz w:val="20"/>
          <w:rFonts w:eastAsia="Noto Sans CJK JP"/>
        </w:rPr>
        <w:t>Localização: Pune Division, Maharashtra, India | Publicação: 2026-09-30</w:t>
        <w:br/>
        <w:t>Verificação: Página individual acessível; sem aviso de encerramento</w:t>
      </w:r>
    </w:p>
    <w:p>
      <w:pPr>
        <w:spacing w:after="80"/>
      </w:pPr>
      <w:hyperlink r:id="rId306">
        <w:r>
          <w:rPr>
            <w:color w:val="185A92"/>
          </w:rPr>
          <w:t>Abrir anúncio individual</w:t>
        </w:r>
      </w:hyperlink>
      <w:r>
        <w:rPr>
          <w:sz w:val="20"/>
          <w:rFonts w:eastAsia="Noto Sans CJK JP"/>
        </w:rPr>
        <w:t xml:space="preserve">  •  </w:t>
      </w:r>
      <w:hyperlink r:id="rId301">
        <w:r>
          <w:rPr>
            <w:color w:val="185A92"/>
          </w:rPr>
          <w:t>Fonte da descoberta</w:t>
        </w:r>
      </w:hyperlink>
      <w:r>
        <w:rPr>
          <w:sz w:val="20"/>
          <w:rFonts w:eastAsia="Noto Sans CJK JP"/>
        </w:rPr>
        <w:br/>
        <w:t>Prazo informado: 2026-10-18T03:42:51.000Z</w:t>
      </w:r>
    </w:p>
    <w:p>
      <w:pPr>
        <w:keepNext/>
        <w:spacing w:after="80"/>
      </w:pPr>
      <w:r>
        <w:rPr>
          <w:b/>
          <w:sz w:val="20"/>
          <w:rFonts w:eastAsia="Noto Sans CJK JP"/>
        </w:rPr>
        <w:t>277  Senior Product Designer — Qualys</w:t>
      </w:r>
    </w:p>
    <w:p>
      <w:pPr>
        <w:keepNext/>
        <w:spacing w:after="80"/>
      </w:pPr>
      <w:r>
        <w:rPr>
          <w:sz w:val="20"/>
          <w:rFonts w:eastAsia="Noto Sans CJK JP"/>
        </w:rPr>
        <w:t>Localização: Pune Division, Maharashtra, India | Publicação: 2026-09-29</w:t>
        <w:br/>
        <w:t>Verificação: Página individual acessível; sem aviso de encerramento</w:t>
      </w:r>
    </w:p>
    <w:p>
      <w:pPr>
        <w:spacing w:after="80"/>
      </w:pPr>
      <w:hyperlink r:id="rId307">
        <w:r>
          <w:rPr>
            <w:color w:val="185A92"/>
          </w:rPr>
          <w:t>Abrir anúncio individual</w:t>
        </w:r>
      </w:hyperlink>
      <w:r>
        <w:rPr>
          <w:sz w:val="20"/>
          <w:rFonts w:eastAsia="Noto Sans CJK JP"/>
        </w:rPr>
        <w:t xml:space="preserve">  •  </w:t>
      </w:r>
      <w:hyperlink r:id="rId301">
        <w:r>
          <w:rPr>
            <w:color w:val="185A92"/>
          </w:rPr>
          <w:t>Fonte da descoberta</w:t>
        </w:r>
      </w:hyperlink>
      <w:r>
        <w:rPr>
          <w:sz w:val="20"/>
          <w:rFonts w:eastAsia="Noto Sans CJK JP"/>
        </w:rPr>
        <w:br/>
        <w:t>Prazo informado: 2026-10-29T09:07:16.000Z</w:t>
      </w:r>
    </w:p>
    <w:p>
      <w:pPr>
        <w:keepNext/>
        <w:spacing w:after="80"/>
      </w:pPr>
      <w:r>
        <w:rPr>
          <w:b/>
          <w:sz w:val="20"/>
          <w:rFonts w:eastAsia="Noto Sans CJK JP"/>
        </w:rPr>
        <w:t>278  Senior Product Designer (UX &amp; UI) — Asite</w:t>
      </w:r>
    </w:p>
    <w:p>
      <w:pPr>
        <w:keepNext/>
        <w:spacing w:after="80"/>
      </w:pPr>
      <w:r>
        <w:rPr>
          <w:sz w:val="20"/>
          <w:rFonts w:eastAsia="Noto Sans CJK JP"/>
        </w:rPr>
        <w:t>Localização: Ahmedabad, Gujarat, India | Publicação: 2026-09-29</w:t>
        <w:br/>
        <w:t>Verificação: Listagem pública; página individual não confirmada</w:t>
      </w:r>
    </w:p>
    <w:p>
      <w:pPr>
        <w:spacing w:after="80"/>
      </w:pPr>
      <w:hyperlink r:id="rId308">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279  Product Designer – Intelligent CRM Platform — Leadrat Real Estate CRM - Dubai | India</w:t>
      </w:r>
    </w:p>
    <w:p>
      <w:pPr>
        <w:keepNext/>
        <w:spacing w:after="80"/>
      </w:pPr>
      <w:r>
        <w:rPr>
          <w:sz w:val="20"/>
          <w:rFonts w:eastAsia="Noto Sans CJK JP"/>
        </w:rPr>
        <w:t>Localização: Greater Hyderabad Area | Publicação: 2026-09-29</w:t>
        <w:br/>
        <w:t>Verificação: Listagem pública; página individual não confirmada</w:t>
      </w:r>
    </w:p>
    <w:p>
      <w:pPr>
        <w:spacing w:after="80"/>
      </w:pPr>
      <w:hyperlink r:id="rId309">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280  4689- Senior Product Designer — Innovaccer</w:t>
      </w:r>
    </w:p>
    <w:p>
      <w:pPr>
        <w:keepNext/>
        <w:spacing w:after="80"/>
      </w:pPr>
      <w:r>
        <w:rPr>
          <w:sz w:val="20"/>
          <w:rFonts w:eastAsia="Noto Sans CJK JP"/>
        </w:rPr>
        <w:t>Localização: Noida, Uttar Pradesh, India | Publicação: 2026-09-29</w:t>
        <w:br/>
        <w:t>Verificação: Listagem pública; página individual não confirmada</w:t>
      </w:r>
    </w:p>
    <w:p>
      <w:pPr>
        <w:spacing w:after="80"/>
      </w:pPr>
      <w:hyperlink r:id="rId310">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281  Senior Product Designer — Onit India</w:t>
      </w:r>
    </w:p>
    <w:p>
      <w:pPr>
        <w:keepNext/>
        <w:spacing w:after="80"/>
      </w:pPr>
      <w:r>
        <w:rPr>
          <w:sz w:val="20"/>
          <w:rFonts w:eastAsia="Noto Sans CJK JP"/>
        </w:rPr>
        <w:t>Localização: Pune Division, Maharashtra, India | Publicação: 2026-09-29</w:t>
        <w:br/>
        <w:t>Verificação: Listagem pública; página individual não confirmada</w:t>
      </w:r>
    </w:p>
    <w:p>
      <w:pPr>
        <w:spacing w:after="80"/>
      </w:pPr>
      <w:hyperlink r:id="rId311">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282  Senior Product Designer — Onit</w:t>
      </w:r>
    </w:p>
    <w:p>
      <w:pPr>
        <w:keepNext/>
        <w:spacing w:after="80"/>
      </w:pPr>
      <w:r>
        <w:rPr>
          <w:sz w:val="20"/>
          <w:rFonts w:eastAsia="Noto Sans CJK JP"/>
        </w:rPr>
        <w:t>Localização: Pune Division, Maharashtra, India | Publicação: 2026-09-29</w:t>
        <w:br/>
        <w:t>Verificação: Página individual acessível; sem aviso de encerramento</w:t>
      </w:r>
    </w:p>
    <w:p>
      <w:pPr>
        <w:spacing w:after="80"/>
      </w:pPr>
      <w:hyperlink r:id="rId312">
        <w:r>
          <w:rPr>
            <w:color w:val="185A92"/>
          </w:rPr>
          <w:t>Abrir anúncio individual</w:t>
        </w:r>
      </w:hyperlink>
      <w:r>
        <w:rPr>
          <w:sz w:val="20"/>
          <w:rFonts w:eastAsia="Noto Sans CJK JP"/>
        </w:rPr>
        <w:t xml:space="preserve">  •  </w:t>
      </w:r>
      <w:hyperlink r:id="rId301">
        <w:r>
          <w:rPr>
            <w:color w:val="185A92"/>
          </w:rPr>
          <w:t>Fonte da descoberta</w:t>
        </w:r>
      </w:hyperlink>
      <w:r>
        <w:rPr>
          <w:sz w:val="20"/>
          <w:rFonts w:eastAsia="Noto Sans CJK JP"/>
        </w:rPr>
        <w:br/>
        <w:t>Prazo informado: 2026-10-29T07:24:37.000Z</w:t>
      </w:r>
    </w:p>
    <w:p>
      <w:pPr>
        <w:keepNext/>
        <w:spacing w:after="80"/>
      </w:pPr>
      <w:r>
        <w:rPr>
          <w:b/>
          <w:sz w:val="20"/>
          <w:rFonts w:eastAsia="Noto Sans CJK JP"/>
        </w:rPr>
        <w:t>283  Senior Product Designer — NOV</w:t>
      </w:r>
    </w:p>
    <w:p>
      <w:pPr>
        <w:keepNext/>
        <w:spacing w:after="80"/>
      </w:pPr>
      <w:r>
        <w:rPr>
          <w:sz w:val="20"/>
          <w:rFonts w:eastAsia="Noto Sans CJK JP"/>
        </w:rPr>
        <w:t>Localização: Kochi, Kerala, India | Publicação: 2026-09-27</w:t>
        <w:br/>
        <w:t>Verificação: Página individual acessível; sem aviso de encerramento</w:t>
      </w:r>
    </w:p>
    <w:p>
      <w:pPr>
        <w:spacing w:after="80"/>
      </w:pPr>
      <w:hyperlink r:id="rId313">
        <w:r>
          <w:rPr>
            <w:color w:val="185A92"/>
          </w:rPr>
          <w:t>Abrir anúncio individual</w:t>
        </w:r>
      </w:hyperlink>
      <w:r>
        <w:rPr>
          <w:sz w:val="20"/>
          <w:rFonts w:eastAsia="Noto Sans CJK JP"/>
        </w:rPr>
        <w:t xml:space="preserve">  •  </w:t>
      </w:r>
      <w:hyperlink r:id="rId301">
        <w:r>
          <w:rPr>
            <w:color w:val="185A92"/>
          </w:rPr>
          <w:t>Fonte da descoberta</w:t>
        </w:r>
      </w:hyperlink>
      <w:r>
        <w:rPr>
          <w:sz w:val="20"/>
          <w:rFonts w:eastAsia="Noto Sans CJK JP"/>
        </w:rPr>
        <w:br/>
        <w:t>Prazo informado: 2026-11-29T22:54:25.000Z</w:t>
      </w:r>
    </w:p>
    <w:p>
      <w:pPr>
        <w:keepNext/>
        <w:spacing w:after="80"/>
      </w:pPr>
      <w:r>
        <w:rPr>
          <w:b/>
          <w:sz w:val="20"/>
          <w:rFonts w:eastAsia="Noto Sans CJK JP"/>
        </w:rPr>
        <w:t>284  UI/UX Designer — 30 Sundays</w:t>
      </w:r>
    </w:p>
    <w:p>
      <w:pPr>
        <w:keepNext/>
        <w:spacing w:after="80"/>
      </w:pPr>
      <w:r>
        <w:rPr>
          <w:sz w:val="20"/>
          <w:rFonts w:eastAsia="Noto Sans CJK JP"/>
        </w:rPr>
        <w:t>Localização: Gurugram, Haryana, India | Publicação: 2026-09-26</w:t>
        <w:br/>
        <w:t>Verificação: Listagem pública; página individual não confirmada</w:t>
      </w:r>
    </w:p>
    <w:p>
      <w:pPr>
        <w:spacing w:after="80"/>
      </w:pPr>
      <w:hyperlink r:id="rId314">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285  Staff Product Designer — EarnIn</w:t>
      </w:r>
    </w:p>
    <w:p>
      <w:pPr>
        <w:keepNext/>
        <w:spacing w:after="80"/>
      </w:pPr>
      <w:r>
        <w:rPr>
          <w:sz w:val="20"/>
          <w:rFonts w:eastAsia="Noto Sans CJK JP"/>
        </w:rPr>
        <w:t>Localização: Bengaluru, Karnataka, India | Publicação: 2026-09-24</w:t>
        <w:br/>
        <w:t>Verificação: Listagem pública; página individual não confirmada</w:t>
      </w:r>
    </w:p>
    <w:p>
      <w:pPr>
        <w:spacing w:after="80"/>
      </w:pPr>
      <w:hyperlink r:id="rId315">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286  Product Designer — Namma Yatri</w:t>
      </w:r>
    </w:p>
    <w:p>
      <w:pPr>
        <w:keepNext/>
        <w:spacing w:after="80"/>
      </w:pPr>
      <w:r>
        <w:rPr>
          <w:sz w:val="20"/>
          <w:rFonts w:eastAsia="Noto Sans CJK JP"/>
        </w:rPr>
        <w:t>Localização: Bengaluru, Karnataka, India | Publicação: 2026-09-24</w:t>
        <w:br/>
        <w:t>Verificação: Página individual acessível; sem aviso de encerramento</w:t>
      </w:r>
    </w:p>
    <w:p>
      <w:pPr>
        <w:spacing w:after="80"/>
      </w:pPr>
      <w:hyperlink r:id="rId316">
        <w:r>
          <w:rPr>
            <w:color w:val="185A92"/>
          </w:rPr>
          <w:t>Abrir anúncio individual</w:t>
        </w:r>
      </w:hyperlink>
      <w:r>
        <w:rPr>
          <w:sz w:val="20"/>
          <w:rFonts w:eastAsia="Noto Sans CJK JP"/>
        </w:rPr>
        <w:t xml:space="preserve">  •  </w:t>
      </w:r>
      <w:hyperlink r:id="rId301">
        <w:r>
          <w:rPr>
            <w:color w:val="185A92"/>
          </w:rPr>
          <w:t>Fonte da descoberta</w:t>
        </w:r>
      </w:hyperlink>
      <w:r>
        <w:rPr>
          <w:sz w:val="20"/>
          <w:rFonts w:eastAsia="Noto Sans CJK JP"/>
        </w:rPr>
        <w:br/>
        <w:t>Prazo informado: 2026-10-24T06:30:55.000Z</w:t>
      </w:r>
    </w:p>
    <w:p>
      <w:pPr>
        <w:keepNext/>
        <w:spacing w:after="80"/>
      </w:pPr>
      <w:r>
        <w:rPr>
          <w:b/>
          <w:sz w:val="20"/>
          <w:rFonts w:eastAsia="Noto Sans CJK JP"/>
        </w:rPr>
        <w:t>287  Product Designer — Seismic</w:t>
      </w:r>
    </w:p>
    <w:p>
      <w:pPr>
        <w:keepNext/>
        <w:spacing w:after="80"/>
      </w:pPr>
      <w:r>
        <w:rPr>
          <w:sz w:val="20"/>
          <w:rFonts w:eastAsia="Noto Sans CJK JP"/>
        </w:rPr>
        <w:t>Localização: Hyderabad, Telangana, India | Publicação: 2026-09-24</w:t>
        <w:br/>
        <w:t>Verificação: Listagem pública; página individual não confirmada</w:t>
      </w:r>
    </w:p>
    <w:p>
      <w:pPr>
        <w:spacing w:after="80"/>
      </w:pPr>
      <w:hyperlink r:id="rId317">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288  Lead Product Designer — Sprinklr</w:t>
      </w:r>
    </w:p>
    <w:p>
      <w:pPr>
        <w:keepNext/>
        <w:spacing w:after="80"/>
      </w:pPr>
      <w:r>
        <w:rPr>
          <w:sz w:val="20"/>
          <w:rFonts w:eastAsia="Noto Sans CJK JP"/>
        </w:rPr>
        <w:t>Localização: Gurgaon, Haryana, India | Publicação: 2026-09-24</w:t>
        <w:br/>
        <w:t>Verificação: Listagem pública; página individual não confirmada</w:t>
      </w:r>
    </w:p>
    <w:p>
      <w:pPr>
        <w:spacing w:after="80"/>
      </w:pPr>
      <w:hyperlink r:id="rId318">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289  Product Designer II — Nielsen</w:t>
      </w:r>
    </w:p>
    <w:p>
      <w:pPr>
        <w:keepNext/>
        <w:spacing w:after="80"/>
      </w:pPr>
      <w:r>
        <w:rPr>
          <w:sz w:val="20"/>
          <w:rFonts w:eastAsia="Noto Sans CJK JP"/>
        </w:rPr>
        <w:t>Localização: Bengaluru, Karnataka, India | Publicação: 2026-09-23</w:t>
        <w:br/>
        <w:t>Verificação: Listagem pública; página individual não confirmada</w:t>
      </w:r>
    </w:p>
    <w:p>
      <w:pPr>
        <w:spacing w:after="80"/>
      </w:pPr>
      <w:hyperlink r:id="rId319">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290  Senior Product Designer (Secrets Manager) — Bitwarden</w:t>
      </w:r>
    </w:p>
    <w:p>
      <w:pPr>
        <w:keepNext/>
        <w:spacing w:after="80"/>
      </w:pPr>
      <w:r>
        <w:rPr>
          <w:sz w:val="20"/>
          <w:rFonts w:eastAsia="Noto Sans CJK JP"/>
        </w:rPr>
        <w:t>Localização: Delhi, Delhi, India | Publicação: 2026-09-23</w:t>
        <w:br/>
        <w:t>Verificação: Listagem pública; página individual não confirmada</w:t>
      </w:r>
    </w:p>
    <w:p>
      <w:pPr>
        <w:spacing w:after="80"/>
      </w:pPr>
      <w:hyperlink r:id="rId320">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291  Sr Product Designer — Cohere Health</w:t>
      </w:r>
    </w:p>
    <w:p>
      <w:pPr>
        <w:keepNext/>
        <w:spacing w:after="80"/>
      </w:pPr>
      <w:r>
        <w:rPr>
          <w:sz w:val="20"/>
          <w:rFonts w:eastAsia="Noto Sans CJK JP"/>
        </w:rPr>
        <w:t>Localização: Hyderabad, Telangana, India | Publicação: 2026-09-23</w:t>
        <w:br/>
        <w:t>Verificação: Listagem pública; página individual não confirmada</w:t>
      </w:r>
    </w:p>
    <w:p>
      <w:pPr>
        <w:spacing w:after="80"/>
      </w:pPr>
      <w:hyperlink r:id="rId321">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292  Staff Product Designer — ServiceTitan</w:t>
      </w:r>
    </w:p>
    <w:p>
      <w:pPr>
        <w:keepNext/>
        <w:spacing w:after="80"/>
      </w:pPr>
      <w:r>
        <w:rPr>
          <w:sz w:val="20"/>
          <w:rFonts w:eastAsia="Noto Sans CJK JP"/>
        </w:rPr>
        <w:t>Localização: Bengaluru, Karnataka, India | Publicação: 2026-09-23</w:t>
        <w:br/>
        <w:t>Verificação: Listagem pública; página individual não confirmada</w:t>
      </w:r>
    </w:p>
    <w:p>
      <w:pPr>
        <w:spacing w:after="80"/>
      </w:pPr>
      <w:hyperlink r:id="rId322">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293  Senior Product Design — Zuper</w:t>
      </w:r>
    </w:p>
    <w:p>
      <w:pPr>
        <w:keepNext/>
        <w:spacing w:after="80"/>
      </w:pPr>
      <w:r>
        <w:rPr>
          <w:sz w:val="20"/>
          <w:rFonts w:eastAsia="Noto Sans CJK JP"/>
        </w:rPr>
        <w:t>Localização: Chennai, Tamil Nadu, India | Publicação: 2026-09-22</w:t>
        <w:br/>
        <w:t>Verificação: Listagem pública; página individual não confirmada</w:t>
      </w:r>
    </w:p>
    <w:p>
      <w:pPr>
        <w:spacing w:after="80"/>
      </w:pPr>
      <w:hyperlink r:id="rId323">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294  Senior Product Designer — Healthify</w:t>
      </w:r>
    </w:p>
    <w:p>
      <w:pPr>
        <w:keepNext/>
        <w:spacing w:after="80"/>
      </w:pPr>
      <w:r>
        <w:rPr>
          <w:sz w:val="20"/>
          <w:rFonts w:eastAsia="Noto Sans CJK JP"/>
        </w:rPr>
        <w:t>Localização: Bengaluru, Karnataka, India | Publicação: 2026-09-22</w:t>
        <w:br/>
        <w:t>Verificação: Página individual acessível; sem aviso de encerramento</w:t>
      </w:r>
    </w:p>
    <w:p>
      <w:pPr>
        <w:spacing w:after="80"/>
      </w:pPr>
      <w:hyperlink r:id="rId324">
        <w:r>
          <w:rPr>
            <w:color w:val="185A92"/>
          </w:rPr>
          <w:t>Abrir anúncio individual</w:t>
        </w:r>
      </w:hyperlink>
      <w:r>
        <w:rPr>
          <w:sz w:val="20"/>
          <w:rFonts w:eastAsia="Noto Sans CJK JP"/>
        </w:rPr>
        <w:t xml:space="preserve">  •  </w:t>
      </w:r>
      <w:hyperlink r:id="rId301">
        <w:r>
          <w:rPr>
            <w:color w:val="185A92"/>
          </w:rPr>
          <w:t>Fonte da descoberta</w:t>
        </w:r>
      </w:hyperlink>
      <w:r>
        <w:rPr>
          <w:sz w:val="20"/>
          <w:rFonts w:eastAsia="Noto Sans CJK JP"/>
        </w:rPr>
        <w:br/>
        <w:t>Prazo informado: 2026-10-22T15:21:49.000Z</w:t>
      </w:r>
    </w:p>
    <w:p>
      <w:pPr>
        <w:keepNext/>
        <w:spacing w:after="80"/>
      </w:pPr>
      <w:r>
        <w:rPr>
          <w:b/>
          <w:sz w:val="20"/>
          <w:rFonts w:eastAsia="Noto Sans CJK JP"/>
        </w:rPr>
        <w:t>295  Product Designer — Codewalla</w:t>
      </w:r>
    </w:p>
    <w:p>
      <w:pPr>
        <w:keepNext/>
        <w:spacing w:after="80"/>
      </w:pPr>
      <w:r>
        <w:rPr>
          <w:sz w:val="20"/>
          <w:rFonts w:eastAsia="Noto Sans CJK JP"/>
        </w:rPr>
        <w:t>Localização: Chennai, Tamil Nadu, India | Publicação: 2026-09-22</w:t>
        <w:br/>
        <w:t>Verificação: Listagem pública; página individual não confirmada</w:t>
      </w:r>
    </w:p>
    <w:p>
      <w:pPr>
        <w:spacing w:after="80"/>
      </w:pPr>
      <w:hyperlink r:id="rId325">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296  Product Designer — SourcingXPress</w:t>
      </w:r>
    </w:p>
    <w:p>
      <w:pPr>
        <w:keepNext/>
        <w:spacing w:after="80"/>
      </w:pPr>
      <w:r>
        <w:rPr>
          <w:sz w:val="20"/>
          <w:rFonts w:eastAsia="Noto Sans CJK JP"/>
        </w:rPr>
        <w:t>Localização: Surat, Gujarat, India | Publicação: 2026-09-22</w:t>
        <w:br/>
        <w:t>Verificação: Página individual acessível; sem aviso de encerramento</w:t>
      </w:r>
    </w:p>
    <w:p>
      <w:pPr>
        <w:spacing w:after="80"/>
      </w:pPr>
      <w:hyperlink r:id="rId326">
        <w:r>
          <w:rPr>
            <w:color w:val="185A92"/>
          </w:rPr>
          <w:t>Abrir anúncio individual</w:t>
        </w:r>
      </w:hyperlink>
      <w:r>
        <w:rPr>
          <w:sz w:val="20"/>
          <w:rFonts w:eastAsia="Noto Sans CJK JP"/>
        </w:rPr>
        <w:t xml:space="preserve">  •  </w:t>
      </w:r>
      <w:hyperlink r:id="rId301">
        <w:r>
          <w:rPr>
            <w:color w:val="185A92"/>
          </w:rPr>
          <w:t>Fonte da descoberta</w:t>
        </w:r>
      </w:hyperlink>
      <w:r>
        <w:rPr>
          <w:sz w:val="20"/>
          <w:rFonts w:eastAsia="Noto Sans CJK JP"/>
        </w:rPr>
        <w:br/>
        <w:t>Prazo informado: 2026-10-22T12:47:12.000Z</w:t>
      </w:r>
    </w:p>
    <w:p>
      <w:pPr>
        <w:keepNext/>
        <w:spacing w:after="80"/>
      </w:pPr>
      <w:r>
        <w:rPr>
          <w:b/>
          <w:sz w:val="20"/>
          <w:rFonts w:eastAsia="Noto Sans CJK JP"/>
        </w:rPr>
        <w:t>297  Senior Product Designer — Menlo Security Inc.</w:t>
      </w:r>
    </w:p>
    <w:p>
      <w:pPr>
        <w:keepNext/>
        <w:spacing w:after="80"/>
      </w:pPr>
      <w:r>
        <w:rPr>
          <w:sz w:val="20"/>
          <w:rFonts w:eastAsia="Noto Sans CJK JP"/>
        </w:rPr>
        <w:t>Localização: Bengaluru, Karnataka, India | Publicação: 2026-09-22</w:t>
        <w:br/>
        <w:t>Verificação: Página individual acessível; sem aviso de encerramento</w:t>
      </w:r>
    </w:p>
    <w:p>
      <w:pPr>
        <w:spacing w:after="80"/>
      </w:pPr>
      <w:hyperlink r:id="rId327">
        <w:r>
          <w:rPr>
            <w:color w:val="185A92"/>
          </w:rPr>
          <w:t>Abrir anúncio individual</w:t>
        </w:r>
      </w:hyperlink>
      <w:r>
        <w:rPr>
          <w:sz w:val="20"/>
          <w:rFonts w:eastAsia="Noto Sans CJK JP"/>
        </w:rPr>
        <w:t xml:space="preserve">  •  </w:t>
      </w:r>
      <w:hyperlink r:id="rId301">
        <w:r>
          <w:rPr>
            <w:color w:val="185A92"/>
          </w:rPr>
          <w:t>Fonte da descoberta</w:t>
        </w:r>
      </w:hyperlink>
      <w:r>
        <w:rPr>
          <w:sz w:val="20"/>
          <w:rFonts w:eastAsia="Noto Sans CJK JP"/>
        </w:rPr>
        <w:br/>
        <w:t>Prazo informado: 2026-11-09T07:09:17.000Z</w:t>
      </w:r>
    </w:p>
    <w:p>
      <w:pPr>
        <w:keepNext/>
        <w:spacing w:after="80"/>
      </w:pPr>
      <w:r>
        <w:rPr>
          <w:b/>
          <w:sz w:val="20"/>
          <w:rFonts w:eastAsia="Noto Sans CJK JP"/>
        </w:rPr>
        <w:t>298  Senior Product Designer — Securin Inc.</w:t>
      </w:r>
    </w:p>
    <w:p>
      <w:pPr>
        <w:keepNext/>
        <w:spacing w:after="80"/>
      </w:pPr>
      <w:r>
        <w:rPr>
          <w:sz w:val="20"/>
          <w:rFonts w:eastAsia="Noto Sans CJK JP"/>
        </w:rPr>
        <w:t>Localização: Chennai, Tamil Nadu, India | Publicação: 2026-09-21</w:t>
        <w:br/>
        <w:t>Verificação: Página individual acessível; sem aviso de encerramento</w:t>
      </w:r>
    </w:p>
    <w:p>
      <w:pPr>
        <w:spacing w:after="80"/>
      </w:pPr>
      <w:hyperlink r:id="rId328">
        <w:r>
          <w:rPr>
            <w:color w:val="185A92"/>
          </w:rPr>
          <w:t>Abrir anúncio individual</w:t>
        </w:r>
      </w:hyperlink>
      <w:r>
        <w:rPr>
          <w:sz w:val="20"/>
          <w:rFonts w:eastAsia="Noto Sans CJK JP"/>
        </w:rPr>
        <w:t xml:space="preserve">  •  </w:t>
      </w:r>
      <w:hyperlink r:id="rId301">
        <w:r>
          <w:rPr>
            <w:color w:val="185A92"/>
          </w:rPr>
          <w:t>Fonte da descoberta</w:t>
        </w:r>
      </w:hyperlink>
      <w:r>
        <w:rPr>
          <w:sz w:val="20"/>
          <w:rFonts w:eastAsia="Noto Sans CJK JP"/>
        </w:rPr>
        <w:br/>
        <w:t>Prazo informado: 2026-10-21T04:53:18.000Z</w:t>
      </w:r>
    </w:p>
    <w:p>
      <w:pPr>
        <w:keepNext/>
        <w:spacing w:after="80"/>
      </w:pPr>
      <w:r>
        <w:rPr>
          <w:b/>
          <w:sz w:val="20"/>
          <w:rFonts w:eastAsia="Noto Sans CJK JP"/>
        </w:rPr>
        <w:t>299  Senior Product Designer — JazzX AI</w:t>
      </w:r>
    </w:p>
    <w:p>
      <w:pPr>
        <w:keepNext/>
        <w:spacing w:after="80"/>
      </w:pPr>
      <w:r>
        <w:rPr>
          <w:sz w:val="20"/>
          <w:rFonts w:eastAsia="Noto Sans CJK JP"/>
        </w:rPr>
        <w:t>Localização: Bengaluru, Karnataka, India | Publicação: 2026-09-21</w:t>
        <w:br/>
        <w:t>Verificação: Listagem pública; página individual não confirmada</w:t>
      </w:r>
    </w:p>
    <w:p>
      <w:pPr>
        <w:spacing w:after="80"/>
      </w:pPr>
      <w:hyperlink r:id="rId329">
        <w:r>
          <w:rPr>
            <w:color w:val="185A92"/>
          </w:rPr>
          <w:t>Abrir anúncio individual</w:t>
        </w:r>
      </w:hyperlink>
      <w:r>
        <w:rPr>
          <w:sz w:val="20"/>
          <w:rFonts w:eastAsia="Noto Sans CJK JP"/>
        </w:rPr>
        <w:t xml:space="preserve">  •  </w:t>
      </w:r>
      <w:hyperlink r:id="rId301">
        <w:r>
          <w:rPr>
            <w:color w:val="185A92"/>
          </w:rPr>
          <w:t>Fonte da descoberta</w:t>
        </w:r>
      </w:hyperlink>
    </w:p>
    <w:p>
      <w:pPr>
        <w:keepNext/>
        <w:spacing w:after="80"/>
      </w:pPr>
      <w:r>
        <w:rPr>
          <w:b/>
          <w:sz w:val="20"/>
          <w:rFonts w:eastAsia="Noto Sans CJK JP"/>
        </w:rPr>
        <w:t>300  Product Designer — Jupiter</w:t>
      </w:r>
    </w:p>
    <w:p>
      <w:pPr>
        <w:keepNext/>
        <w:spacing w:after="80"/>
      </w:pPr>
      <w:r>
        <w:rPr>
          <w:sz w:val="20"/>
          <w:rFonts w:eastAsia="Noto Sans CJK JP"/>
        </w:rPr>
        <w:t>Localização: Bengaluru, Karnataka, India | Publicação: 2026-09-21</w:t>
        <w:br/>
        <w:t>Verificação: Listagem pública; página individual não confirmada</w:t>
      </w:r>
    </w:p>
    <w:p>
      <w:pPr>
        <w:spacing w:after="80"/>
      </w:pPr>
      <w:hyperlink r:id="rId330">
        <w:r>
          <w:rPr>
            <w:color w:val="185A92"/>
          </w:rPr>
          <w:t>Abrir anúncio individual</w:t>
        </w:r>
      </w:hyperlink>
      <w:r>
        <w:rPr>
          <w:sz w:val="20"/>
          <w:rFonts w:eastAsia="Noto Sans CJK JP"/>
        </w:rPr>
        <w:t xml:space="preserve">  •  </w:t>
      </w:r>
      <w:hyperlink r:id="rId301">
        <w:r>
          <w:rPr>
            <w:color w:val="185A92"/>
          </w:rPr>
          <w:t>Fonte da descoberta</w:t>
        </w:r>
      </w:hyperlink>
    </w:p>
    <w:p>
      <w:pPr>
        <w:pStyle w:val="Heading2"/>
      </w:pPr>
      <w:r>
        <w:rPr>
          <w:rFonts w:eastAsia="Noto Sans CJK JP"/>
        </w:rPr>
        <w:t>Singapura 30 anúncios</w:t>
      </w:r>
    </w:p>
    <w:p>
      <w:r>
        <w:rPr>
          <w:rFonts w:eastAsia="Noto Sans CJK JP"/>
        </w:rPr>
        <w:t>Ásia</w:t>
      </w:r>
    </w:p>
    <w:p>
      <w:pPr>
        <w:keepNext/>
        <w:spacing w:after="80"/>
      </w:pPr>
      <w:r>
        <w:rPr>
          <w:b/>
          <w:sz w:val="20"/>
          <w:rFonts w:eastAsia="Noto Sans CJK JP"/>
        </w:rPr>
        <w:t>301  Senior Product Designer — Endowus</w:t>
      </w:r>
    </w:p>
    <w:p>
      <w:pPr>
        <w:keepNext/>
        <w:spacing w:after="80"/>
      </w:pPr>
      <w:r>
        <w:rPr>
          <w:sz w:val="20"/>
          <w:rFonts w:eastAsia="Noto Sans CJK JP"/>
        </w:rPr>
        <w:t>Localização: Singapore, Singapore | Publicação: 2026-10-04</w:t>
        <w:br/>
        <w:t>Verificação: Página individual acessível; sem aviso de encerramento</w:t>
      </w:r>
    </w:p>
    <w:p>
      <w:pPr>
        <w:spacing w:after="80"/>
      </w:pPr>
      <w:hyperlink r:id="rId331">
        <w:r>
          <w:rPr>
            <w:color w:val="185A92"/>
          </w:rPr>
          <w:t>Abrir anúncio individual</w:t>
        </w:r>
      </w:hyperlink>
      <w:r>
        <w:rPr>
          <w:sz w:val="20"/>
          <w:rFonts w:eastAsia="Noto Sans CJK JP"/>
        </w:rPr>
        <w:t xml:space="preserve">  •  </w:t>
      </w:r>
      <w:hyperlink r:id="rId332">
        <w:r>
          <w:rPr>
            <w:color w:val="185A92"/>
          </w:rPr>
          <w:t>Fonte da descoberta</w:t>
        </w:r>
      </w:hyperlink>
      <w:r>
        <w:rPr>
          <w:sz w:val="20"/>
          <w:rFonts w:eastAsia="Noto Sans CJK JP"/>
        </w:rPr>
        <w:br/>
        <w:t>Prazo informado: 2026-10-28T08:21:14.000Z</w:t>
      </w:r>
    </w:p>
    <w:p>
      <w:pPr>
        <w:keepNext/>
        <w:spacing w:after="80"/>
      </w:pPr>
      <w:r>
        <w:rPr>
          <w:b/>
          <w:sz w:val="20"/>
          <w:rFonts w:eastAsia="Noto Sans CJK JP"/>
        </w:rPr>
        <w:t>302  [LTA-ITCD] LEAD / PRINCIPAL / SENIOR PRODUCT DESIGNER (DESIGN SYSTEM) — Land Transport Authority (LTA) Singapore</w:t>
      </w:r>
    </w:p>
    <w:p>
      <w:pPr>
        <w:keepNext/>
        <w:spacing w:after="80"/>
      </w:pPr>
      <w:r>
        <w:rPr>
          <w:sz w:val="20"/>
          <w:rFonts w:eastAsia="Noto Sans CJK JP"/>
        </w:rPr>
        <w:t>Localização: Singapore, Singapore | Publicação: 2026-10-02</w:t>
        <w:br/>
        <w:t>Verificação: Listagem pública; página individual não confirmada</w:t>
      </w:r>
    </w:p>
    <w:p>
      <w:pPr>
        <w:spacing w:after="80"/>
      </w:pPr>
      <w:hyperlink r:id="rId333">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303  Senior UX/UI Designer — Avient Corporation</w:t>
      </w:r>
    </w:p>
    <w:p>
      <w:pPr>
        <w:keepNext/>
        <w:spacing w:after="80"/>
      </w:pPr>
      <w:r>
        <w:rPr>
          <w:sz w:val="20"/>
          <w:rFonts w:eastAsia="Noto Sans CJK JP"/>
        </w:rPr>
        <w:t>Localização: Singapore, Singapore | Publicação: 2026-10-02</w:t>
        <w:br/>
        <w:t>Verificação: Página individual acessível; sem aviso de encerramento</w:t>
      </w:r>
    </w:p>
    <w:p>
      <w:pPr>
        <w:spacing w:after="80"/>
      </w:pPr>
      <w:hyperlink r:id="rId334">
        <w:r>
          <w:rPr>
            <w:color w:val="185A92"/>
          </w:rPr>
          <w:t>Abrir anúncio individual</w:t>
        </w:r>
      </w:hyperlink>
      <w:r>
        <w:rPr>
          <w:sz w:val="20"/>
          <w:rFonts w:eastAsia="Noto Sans CJK JP"/>
        </w:rPr>
        <w:t xml:space="preserve">  •  </w:t>
      </w:r>
      <w:hyperlink r:id="rId332">
        <w:r>
          <w:rPr>
            <w:color w:val="185A92"/>
          </w:rPr>
          <w:t>Fonte da descoberta</w:t>
        </w:r>
      </w:hyperlink>
      <w:r>
        <w:rPr>
          <w:sz w:val="20"/>
          <w:rFonts w:eastAsia="Noto Sans CJK JP"/>
        </w:rPr>
        <w:br/>
        <w:t>Prazo informado: 2026-12-06T03:25:05.000Z</w:t>
      </w:r>
    </w:p>
    <w:p>
      <w:pPr>
        <w:keepNext/>
        <w:spacing w:after="80"/>
      </w:pPr>
      <w:r>
        <w:rPr>
          <w:b/>
          <w:sz w:val="20"/>
          <w:rFonts w:eastAsia="Noto Sans CJK JP" w:ascii="Noto Sans CJK JP" w:hAnsi="Noto Sans CJK JP" w:cs="Noto Sans CJK JP"/>
        </w:rPr>
        <w:t>304  产品设计师 / Product Designer — Manus AI</w:t>
      </w:r>
    </w:p>
    <w:p>
      <w:pPr>
        <w:keepNext/>
        <w:spacing w:after="80"/>
      </w:pPr>
      <w:r>
        <w:rPr>
          <w:sz w:val="20"/>
          <w:rFonts w:eastAsia="Noto Sans CJK JP"/>
        </w:rPr>
        <w:t>Localização: Singapore, Singapore | Publicação: 2026-10-01</w:t>
        <w:br/>
        <w:t>Verificação: Página individual acessível; sem aviso de encerramento</w:t>
      </w:r>
    </w:p>
    <w:p>
      <w:pPr>
        <w:spacing w:after="80"/>
      </w:pPr>
      <w:hyperlink r:id="rId335">
        <w:r>
          <w:rPr>
            <w:color w:val="185A92"/>
          </w:rPr>
          <w:t>Abrir anúncio individual</w:t>
        </w:r>
      </w:hyperlink>
      <w:r>
        <w:rPr>
          <w:sz w:val="20"/>
          <w:rFonts w:eastAsia="Noto Sans CJK JP"/>
        </w:rPr>
        <w:t xml:space="preserve">  •  </w:t>
      </w:r>
      <w:hyperlink r:id="rId332">
        <w:r>
          <w:rPr>
            <w:color w:val="185A92"/>
          </w:rPr>
          <w:t>Fonte da descoberta</w:t>
        </w:r>
      </w:hyperlink>
      <w:r>
        <w:rPr>
          <w:sz w:val="20"/>
          <w:rFonts w:eastAsia="Noto Sans CJK JP"/>
        </w:rPr>
        <w:br/>
        <w:t>Prazo informado: 2026-10-31T09:26:05.000Z</w:t>
      </w:r>
    </w:p>
    <w:p>
      <w:pPr>
        <w:keepNext/>
        <w:spacing w:after="80"/>
      </w:pPr>
      <w:r>
        <w:rPr>
          <w:b/>
          <w:sz w:val="20"/>
          <w:rFonts w:eastAsia="Noto Sans CJK JP"/>
        </w:rPr>
        <w:t>305  Senior Product Designer, Integrity — Grab</w:t>
      </w:r>
    </w:p>
    <w:p>
      <w:pPr>
        <w:keepNext/>
        <w:spacing w:after="80"/>
      </w:pPr>
      <w:r>
        <w:rPr>
          <w:sz w:val="20"/>
          <w:rFonts w:eastAsia="Noto Sans CJK JP"/>
        </w:rPr>
        <w:t>Localização: Singapore, Singapore | Publicação: 2026-10-01</w:t>
        <w:br/>
        <w:t>Verificação: Página individual acessível; sem aviso de encerramento</w:t>
      </w:r>
    </w:p>
    <w:p>
      <w:pPr>
        <w:spacing w:after="80"/>
      </w:pPr>
      <w:hyperlink r:id="rId336">
        <w:r>
          <w:rPr>
            <w:color w:val="185A92"/>
          </w:rPr>
          <w:t>Abrir anúncio individual</w:t>
        </w:r>
      </w:hyperlink>
      <w:r>
        <w:rPr>
          <w:sz w:val="20"/>
          <w:rFonts w:eastAsia="Noto Sans CJK JP"/>
        </w:rPr>
        <w:t xml:space="preserve">  •  </w:t>
      </w:r>
      <w:hyperlink r:id="rId332">
        <w:r>
          <w:rPr>
            <w:color w:val="185A92"/>
          </w:rPr>
          <w:t>Fonte da descoberta</w:t>
        </w:r>
      </w:hyperlink>
      <w:r>
        <w:rPr>
          <w:sz w:val="20"/>
          <w:rFonts w:eastAsia="Noto Sans CJK JP"/>
        </w:rPr>
        <w:br/>
        <w:t>Prazo informado: 2026-10-31T16:57:55.000Z</w:t>
      </w:r>
    </w:p>
    <w:p>
      <w:pPr>
        <w:keepNext/>
        <w:spacing w:after="80"/>
      </w:pPr>
      <w:r>
        <w:rPr>
          <w:b/>
          <w:sz w:val="20"/>
          <w:rFonts w:eastAsia="Noto Sans CJK JP"/>
        </w:rPr>
        <w:t>306  Product Designer Graduate (TikTok-Design) - 2027 Start — TikTok</w:t>
      </w:r>
    </w:p>
    <w:p>
      <w:pPr>
        <w:keepNext/>
        <w:spacing w:after="80"/>
      </w:pPr>
      <w:r>
        <w:rPr>
          <w:sz w:val="20"/>
          <w:rFonts w:eastAsia="Noto Sans CJK JP"/>
        </w:rPr>
        <w:t>Localização: Singapore, Singapore | Publicação: 2026-10-01</w:t>
        <w:br/>
        <w:t>Verificação: Listagem pública; página individual não confirmada</w:t>
      </w:r>
    </w:p>
    <w:p>
      <w:pPr>
        <w:spacing w:after="80"/>
      </w:pPr>
      <w:hyperlink r:id="rId337">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307  Senior Product Designer - Singapore — Syfe</w:t>
      </w:r>
    </w:p>
    <w:p>
      <w:pPr>
        <w:keepNext/>
        <w:spacing w:after="80"/>
      </w:pPr>
      <w:r>
        <w:rPr>
          <w:sz w:val="20"/>
          <w:rFonts w:eastAsia="Noto Sans CJK JP"/>
        </w:rPr>
        <w:t>Localização: Singapore, Singapore | Publicação: 2026-10-01</w:t>
        <w:br/>
        <w:t>Verificação: Listagem pública; página individual não confirmada</w:t>
      </w:r>
    </w:p>
    <w:p>
      <w:pPr>
        <w:spacing w:after="80"/>
      </w:pPr>
      <w:hyperlink r:id="rId338">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308  Principal Product Designer — Electronic Arts (EA)</w:t>
      </w:r>
    </w:p>
    <w:p>
      <w:pPr>
        <w:keepNext/>
        <w:spacing w:after="80"/>
      </w:pPr>
      <w:r>
        <w:rPr>
          <w:sz w:val="20"/>
          <w:rFonts w:eastAsia="Noto Sans CJK JP"/>
        </w:rPr>
        <w:t>Localização: Singapore, Singapore | Publicação: 2026-10-01</w:t>
        <w:br/>
        <w:t>Verificação: Listagem pública; página individual não confirmada</w:t>
      </w:r>
    </w:p>
    <w:p>
      <w:pPr>
        <w:spacing w:after="80"/>
      </w:pPr>
      <w:hyperlink r:id="rId339">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309  Senior Product Designer - CoinGlass — CoinMarketCap</w:t>
      </w:r>
    </w:p>
    <w:p>
      <w:pPr>
        <w:keepNext/>
        <w:spacing w:after="80"/>
      </w:pPr>
      <w:r>
        <w:rPr>
          <w:sz w:val="20"/>
          <w:rFonts w:eastAsia="Noto Sans CJK JP"/>
        </w:rPr>
        <w:t>Localização: Singapore, Singapore | Publicação: 2026-09-30</w:t>
        <w:br/>
        <w:t>Verificação: Listagem pública; página individual não confirmada</w:t>
      </w:r>
    </w:p>
    <w:p>
      <w:pPr>
        <w:spacing w:after="80"/>
      </w:pPr>
      <w:hyperlink r:id="rId340">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310  Senior Product Designer — Hello Group Inc.</w:t>
      </w:r>
    </w:p>
    <w:p>
      <w:pPr>
        <w:keepNext/>
        <w:spacing w:after="80"/>
      </w:pPr>
      <w:r>
        <w:rPr>
          <w:sz w:val="20"/>
          <w:rFonts w:eastAsia="Noto Sans CJK JP"/>
        </w:rPr>
        <w:t>Localização: Singapore, Singapore | Publicação: 2026-09-30</w:t>
        <w:br/>
        <w:t>Verificação: Página individual acessível; sem aviso de encerramento</w:t>
      </w:r>
    </w:p>
    <w:p>
      <w:pPr>
        <w:spacing w:after="80"/>
      </w:pPr>
      <w:hyperlink r:id="rId341">
        <w:r>
          <w:rPr>
            <w:color w:val="185A92"/>
          </w:rPr>
          <w:t>Abrir anúncio individual</w:t>
        </w:r>
      </w:hyperlink>
      <w:r>
        <w:rPr>
          <w:sz w:val="20"/>
          <w:rFonts w:eastAsia="Noto Sans CJK JP"/>
        </w:rPr>
        <w:t xml:space="preserve">  •  </w:t>
      </w:r>
      <w:hyperlink r:id="rId332">
        <w:r>
          <w:rPr>
            <w:color w:val="185A92"/>
          </w:rPr>
          <w:t>Fonte da descoberta</w:t>
        </w:r>
      </w:hyperlink>
      <w:r>
        <w:rPr>
          <w:sz w:val="20"/>
          <w:rFonts w:eastAsia="Noto Sans CJK JP"/>
        </w:rPr>
        <w:br/>
        <w:t>Prazo informado: 2026-10-30T10:39:46.000Z</w:t>
      </w:r>
    </w:p>
    <w:p>
      <w:pPr>
        <w:keepNext/>
        <w:spacing w:after="80"/>
      </w:pPr>
      <w:r>
        <w:rPr>
          <w:b/>
          <w:sz w:val="20"/>
          <w:rFonts w:eastAsia="Noto Sans CJK JP"/>
        </w:rPr>
        <w:t>311  Product Designer - Letaido — Ahrefs</w:t>
      </w:r>
    </w:p>
    <w:p>
      <w:pPr>
        <w:keepNext/>
        <w:spacing w:after="80"/>
      </w:pPr>
      <w:r>
        <w:rPr>
          <w:sz w:val="20"/>
          <w:rFonts w:eastAsia="Noto Sans CJK JP"/>
        </w:rPr>
        <w:t>Localização: Singapore | Publicação: 2026-09-30</w:t>
        <w:br/>
        <w:t>Verificação: Listagem pública; página individual não confirmada</w:t>
      </w:r>
    </w:p>
    <w:p>
      <w:pPr>
        <w:spacing w:after="80"/>
      </w:pPr>
      <w:hyperlink r:id="rId342">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312  Product Designer — NAS EDUCATION PTE. LTD.</w:t>
      </w:r>
    </w:p>
    <w:p>
      <w:pPr>
        <w:keepNext/>
        <w:spacing w:after="80"/>
      </w:pPr>
      <w:r>
        <w:rPr>
          <w:sz w:val="20"/>
          <w:rFonts w:eastAsia="Noto Sans CJK JP"/>
        </w:rPr>
        <w:t>Localização: Singapore, Singapore | Publicação: 2026-09-30</w:t>
        <w:br/>
        <w:t>Verificação: Página individual acessível; sem aviso de encerramento</w:t>
      </w:r>
    </w:p>
    <w:p>
      <w:pPr>
        <w:spacing w:after="80"/>
      </w:pPr>
      <w:hyperlink r:id="rId343">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313  UI/UX Designer — Fusion Markets</w:t>
      </w:r>
    </w:p>
    <w:p>
      <w:pPr>
        <w:keepNext/>
        <w:spacing w:after="80"/>
      </w:pPr>
      <w:r>
        <w:rPr>
          <w:sz w:val="20"/>
          <w:rFonts w:eastAsia="Noto Sans CJK JP"/>
        </w:rPr>
        <w:t>Localização: Downtown Core, Central Singapore Community Development Council, Singapore | Publicação: 2026-09-30</w:t>
        <w:br/>
        <w:t>Verificação: Listagem pública; página individual não confirmada</w:t>
      </w:r>
    </w:p>
    <w:p>
      <w:pPr>
        <w:spacing w:after="80"/>
      </w:pPr>
      <w:hyperlink r:id="rId344">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314  Senior UX/UI Designer — ValueLabs</w:t>
      </w:r>
    </w:p>
    <w:p>
      <w:pPr>
        <w:keepNext/>
        <w:spacing w:after="80"/>
      </w:pPr>
      <w:r>
        <w:rPr>
          <w:sz w:val="20"/>
          <w:rFonts w:eastAsia="Noto Sans CJK JP"/>
        </w:rPr>
        <w:t>Localização: Singapore, Singapore | Publicação: 2026-09-30</w:t>
        <w:br/>
        <w:t>Verificação: Página individual acessível; sem aviso de encerramento</w:t>
      </w:r>
    </w:p>
    <w:p>
      <w:pPr>
        <w:spacing w:after="80"/>
      </w:pPr>
      <w:hyperlink r:id="rId345">
        <w:r>
          <w:rPr>
            <w:color w:val="185A92"/>
          </w:rPr>
          <w:t>Abrir anúncio individual</w:t>
        </w:r>
      </w:hyperlink>
      <w:r>
        <w:rPr>
          <w:sz w:val="20"/>
          <w:rFonts w:eastAsia="Noto Sans CJK JP"/>
        </w:rPr>
        <w:t xml:space="preserve">  •  </w:t>
      </w:r>
      <w:hyperlink r:id="rId332">
        <w:r>
          <w:rPr>
            <w:color w:val="185A92"/>
          </w:rPr>
          <w:t>Fonte da descoberta</w:t>
        </w:r>
      </w:hyperlink>
      <w:r>
        <w:rPr>
          <w:sz w:val="20"/>
          <w:rFonts w:eastAsia="Noto Sans CJK JP"/>
        </w:rPr>
        <w:br/>
        <w:t>Prazo informado: 2026-10-30T11:37:27.000Z</w:t>
      </w:r>
    </w:p>
    <w:p>
      <w:pPr>
        <w:keepNext/>
        <w:spacing w:after="80"/>
      </w:pPr>
      <w:r>
        <w:rPr>
          <w:b/>
          <w:sz w:val="20"/>
          <w:rFonts w:eastAsia="Noto Sans CJK JP"/>
        </w:rPr>
        <w:t>315  Senior Product Designer — Open Government Products</w:t>
      </w:r>
    </w:p>
    <w:p>
      <w:pPr>
        <w:keepNext/>
        <w:spacing w:after="80"/>
      </w:pPr>
      <w:r>
        <w:rPr>
          <w:sz w:val="20"/>
          <w:rFonts w:eastAsia="Noto Sans CJK JP"/>
        </w:rPr>
        <w:t>Localização: Singapore, Singapore | Publicação: 2026-09-29</w:t>
        <w:br/>
        <w:t>Verificação: Página individual acessível; sem aviso de encerramento</w:t>
      </w:r>
    </w:p>
    <w:p>
      <w:pPr>
        <w:spacing w:after="80"/>
      </w:pPr>
      <w:hyperlink r:id="rId346">
        <w:r>
          <w:rPr>
            <w:color w:val="185A92"/>
          </w:rPr>
          <w:t>Abrir anúncio individual</w:t>
        </w:r>
      </w:hyperlink>
      <w:r>
        <w:rPr>
          <w:sz w:val="20"/>
          <w:rFonts w:eastAsia="Noto Sans CJK JP"/>
        </w:rPr>
        <w:t xml:space="preserve">  •  </w:t>
      </w:r>
      <w:hyperlink r:id="rId332">
        <w:r>
          <w:rPr>
            <w:color w:val="185A92"/>
          </w:rPr>
          <w:t>Fonte da descoberta</w:t>
        </w:r>
      </w:hyperlink>
      <w:r>
        <w:rPr>
          <w:sz w:val="20"/>
          <w:rFonts w:eastAsia="Noto Sans CJK JP"/>
        </w:rPr>
        <w:br/>
        <w:t>Prazo informado: 2027-04-06T12:00:45.000Z</w:t>
      </w:r>
    </w:p>
    <w:p>
      <w:pPr>
        <w:keepNext/>
        <w:spacing w:after="80"/>
      </w:pPr>
      <w:r>
        <w:rPr>
          <w:b/>
          <w:sz w:val="20"/>
          <w:rFonts w:eastAsia="Noto Sans CJK JP"/>
        </w:rPr>
        <w:t>316  Product Designer (UI/UX) — BJAK</w:t>
      </w:r>
    </w:p>
    <w:p>
      <w:pPr>
        <w:keepNext/>
        <w:spacing w:after="80"/>
      </w:pPr>
      <w:r>
        <w:rPr>
          <w:sz w:val="20"/>
          <w:rFonts w:eastAsia="Noto Sans CJK JP"/>
        </w:rPr>
        <w:t>Localização: Singapore | Publicação: 2026-09-29</w:t>
        <w:br/>
        <w:t>Verificação: Listagem pública; página individual não confirmada</w:t>
      </w:r>
    </w:p>
    <w:p>
      <w:pPr>
        <w:spacing w:after="80"/>
      </w:pPr>
      <w:hyperlink r:id="rId347">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317  Senior Product Designer, Web3 — OKX</w:t>
      </w:r>
    </w:p>
    <w:p>
      <w:pPr>
        <w:keepNext/>
        <w:spacing w:after="80"/>
      </w:pPr>
      <w:r>
        <w:rPr>
          <w:sz w:val="20"/>
          <w:rFonts w:eastAsia="Noto Sans CJK JP"/>
        </w:rPr>
        <w:t>Localização: Singapore, Singapore | Publicação: 2026-09-29</w:t>
        <w:br/>
        <w:t>Verificação: Listagem pública; página individual não confirmada</w:t>
      </w:r>
    </w:p>
    <w:p>
      <w:pPr>
        <w:spacing w:after="80"/>
      </w:pPr>
      <w:hyperlink r:id="rId348">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318  AI Product Designer — SAP</w:t>
      </w:r>
    </w:p>
    <w:p>
      <w:pPr>
        <w:keepNext/>
        <w:spacing w:after="80"/>
      </w:pPr>
      <w:r>
        <w:rPr>
          <w:sz w:val="20"/>
          <w:rFonts w:eastAsia="Noto Sans CJK JP"/>
        </w:rPr>
        <w:t>Localização: Singapore, Singapore | Publicação: 2026-09-29</w:t>
        <w:br/>
        <w:t>Verificação: Listagem pública; página individual não confirmada</w:t>
      </w:r>
    </w:p>
    <w:p>
      <w:pPr>
        <w:spacing w:after="80"/>
      </w:pPr>
      <w:hyperlink r:id="rId349">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319  Product Designer — Beyondsoft Singapore</w:t>
      </w:r>
    </w:p>
    <w:p>
      <w:pPr>
        <w:keepNext/>
        <w:spacing w:after="80"/>
      </w:pPr>
      <w:r>
        <w:rPr>
          <w:sz w:val="20"/>
          <w:rFonts w:eastAsia="Noto Sans CJK JP"/>
        </w:rPr>
        <w:t>Localização: Singapore, Singapore | Publicação: 2026-09-29</w:t>
        <w:br/>
        <w:t>Verificação: Listagem pública; página individual não confirmada</w:t>
      </w:r>
    </w:p>
    <w:p>
      <w:pPr>
        <w:spacing w:after="80"/>
      </w:pPr>
      <w:hyperlink r:id="rId350">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320  Senior Product Designer — Arta Finance</w:t>
      </w:r>
    </w:p>
    <w:p>
      <w:pPr>
        <w:keepNext/>
        <w:spacing w:after="80"/>
      </w:pPr>
      <w:r>
        <w:rPr>
          <w:sz w:val="20"/>
          <w:rFonts w:eastAsia="Noto Sans CJK JP"/>
        </w:rPr>
        <w:t>Localização: Singapore | Publicação: 2026-09-28</w:t>
        <w:br/>
        <w:t>Verificação: Listagem pública; página individual não confirmada</w:t>
      </w:r>
    </w:p>
    <w:p>
      <w:pPr>
        <w:spacing w:after="80"/>
      </w:pPr>
      <w:hyperlink r:id="rId351">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321  Senior UX Designer — Centre for Strategic Infocomm Technologies (CSIT)</w:t>
      </w:r>
    </w:p>
    <w:p>
      <w:pPr>
        <w:keepNext/>
        <w:spacing w:after="80"/>
      </w:pPr>
      <w:r>
        <w:rPr>
          <w:sz w:val="20"/>
          <w:rFonts w:eastAsia="Noto Sans CJK JP"/>
        </w:rPr>
        <w:t>Localização: Singapore, Singapore | Publicação: 2026-09-27</w:t>
        <w:br/>
        <w:t>Verificação: Listagem pública; página individual não confirmada</w:t>
      </w:r>
    </w:p>
    <w:p>
      <w:pPr>
        <w:spacing w:after="80"/>
      </w:pPr>
      <w:hyperlink r:id="rId352">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322  Product Designer — Pratt &amp; Whitney</w:t>
      </w:r>
    </w:p>
    <w:p>
      <w:pPr>
        <w:keepNext/>
        <w:spacing w:after="80"/>
      </w:pPr>
      <w:r>
        <w:rPr>
          <w:sz w:val="20"/>
          <w:rFonts w:eastAsia="Noto Sans CJK JP"/>
        </w:rPr>
        <w:t>Localização: Singapore, Singapore | Publicação: 2026-09-26</w:t>
        <w:br/>
        <w:t>Verificação: Página individual acessível; sem aviso de encerramento</w:t>
      </w:r>
    </w:p>
    <w:p>
      <w:pPr>
        <w:spacing w:after="80"/>
      </w:pPr>
      <w:hyperlink r:id="rId353">
        <w:r>
          <w:rPr>
            <w:color w:val="185A92"/>
          </w:rPr>
          <w:t>Abrir anúncio individual</w:t>
        </w:r>
      </w:hyperlink>
      <w:r>
        <w:rPr>
          <w:sz w:val="20"/>
          <w:rFonts w:eastAsia="Noto Sans CJK JP"/>
        </w:rPr>
        <w:t xml:space="preserve">  •  </w:t>
      </w:r>
      <w:hyperlink r:id="rId332">
        <w:r>
          <w:rPr>
            <w:color w:val="185A92"/>
          </w:rPr>
          <w:t>Fonte da descoberta</w:t>
        </w:r>
      </w:hyperlink>
      <w:r>
        <w:rPr>
          <w:sz w:val="20"/>
          <w:rFonts w:eastAsia="Noto Sans CJK JP"/>
        </w:rPr>
        <w:br/>
        <w:t>Prazo informado: 2026-11-22T09:31:44.000Z</w:t>
      </w:r>
    </w:p>
    <w:p>
      <w:pPr>
        <w:keepNext/>
        <w:spacing w:after="80"/>
      </w:pPr>
      <w:r>
        <w:rPr>
          <w:b/>
          <w:sz w:val="20"/>
          <w:rFonts w:eastAsia="Noto Sans CJK JP"/>
        </w:rPr>
        <w:t>323  Product Designer — The Flex</w:t>
      </w:r>
    </w:p>
    <w:p>
      <w:pPr>
        <w:keepNext/>
        <w:spacing w:after="80"/>
      </w:pPr>
      <w:r>
        <w:rPr>
          <w:sz w:val="20"/>
          <w:rFonts w:eastAsia="Noto Sans CJK JP"/>
        </w:rPr>
        <w:t>Localização: Singapore, Singapore | Publicação: 2026-09-26</w:t>
        <w:br/>
        <w:t>Verificação: Página individual acessível; sem aviso de encerramento</w:t>
      </w:r>
    </w:p>
    <w:p>
      <w:pPr>
        <w:spacing w:after="80"/>
      </w:pPr>
      <w:hyperlink r:id="rId354">
        <w:r>
          <w:rPr>
            <w:color w:val="185A92"/>
          </w:rPr>
          <w:t>Abrir anúncio individual</w:t>
        </w:r>
      </w:hyperlink>
      <w:r>
        <w:rPr>
          <w:sz w:val="20"/>
          <w:rFonts w:eastAsia="Noto Sans CJK JP"/>
        </w:rPr>
        <w:t xml:space="preserve">  •  </w:t>
      </w:r>
      <w:hyperlink r:id="rId332">
        <w:r>
          <w:rPr>
            <w:color w:val="185A92"/>
          </w:rPr>
          <w:t>Fonte da descoberta</w:t>
        </w:r>
      </w:hyperlink>
      <w:r>
        <w:rPr>
          <w:sz w:val="20"/>
          <w:rFonts w:eastAsia="Noto Sans CJK JP"/>
        </w:rPr>
        <w:br/>
        <w:t>Prazo informado: 2026-10-26T17:55:19.000Z</w:t>
      </w:r>
    </w:p>
    <w:p>
      <w:pPr>
        <w:keepNext/>
        <w:spacing w:after="80"/>
      </w:pPr>
      <w:r>
        <w:rPr>
          <w:b/>
          <w:sz w:val="20"/>
          <w:rFonts w:eastAsia="Noto Sans CJK JP"/>
        </w:rPr>
        <w:t>324  Lead UI/UX Designer — SCIENTE</w:t>
      </w:r>
    </w:p>
    <w:p>
      <w:pPr>
        <w:keepNext/>
        <w:spacing w:after="80"/>
      </w:pPr>
      <w:r>
        <w:rPr>
          <w:sz w:val="20"/>
          <w:rFonts w:eastAsia="Noto Sans CJK JP"/>
        </w:rPr>
        <w:t>Localização: Singapore, Singapore | Publicação: 2026-09-25</w:t>
        <w:br/>
        <w:t>Verificação: Página individual acessível; sem aviso de encerramento</w:t>
      </w:r>
    </w:p>
    <w:p>
      <w:pPr>
        <w:spacing w:after="80"/>
      </w:pPr>
      <w:hyperlink r:id="rId355">
        <w:r>
          <w:rPr>
            <w:color w:val="185A92"/>
          </w:rPr>
          <w:t>Abrir anúncio individual</w:t>
        </w:r>
      </w:hyperlink>
      <w:r>
        <w:rPr>
          <w:sz w:val="20"/>
          <w:rFonts w:eastAsia="Noto Sans CJK JP"/>
        </w:rPr>
        <w:t xml:space="preserve">  •  </w:t>
      </w:r>
      <w:hyperlink r:id="rId332">
        <w:r>
          <w:rPr>
            <w:color w:val="185A92"/>
          </w:rPr>
          <w:t>Fonte da descoberta</w:t>
        </w:r>
      </w:hyperlink>
      <w:r>
        <w:rPr>
          <w:sz w:val="20"/>
          <w:rFonts w:eastAsia="Noto Sans CJK JP"/>
        </w:rPr>
        <w:br/>
        <w:t>Prazo informado: 2026-10-25T02:10:57.000Z</w:t>
      </w:r>
    </w:p>
    <w:p>
      <w:pPr>
        <w:keepNext/>
        <w:spacing w:after="80"/>
      </w:pPr>
      <w:r>
        <w:rPr>
          <w:b/>
          <w:sz w:val="20"/>
          <w:rFonts w:eastAsia="Noto Sans CJK JP"/>
        </w:rPr>
        <w:t>325  Staff Product Designer — Airwallex</w:t>
      </w:r>
    </w:p>
    <w:p>
      <w:pPr>
        <w:keepNext/>
        <w:spacing w:after="80"/>
      </w:pPr>
      <w:r>
        <w:rPr>
          <w:sz w:val="20"/>
          <w:rFonts w:eastAsia="Noto Sans CJK JP"/>
        </w:rPr>
        <w:t>Localização: Singapore, Singapore | Publicação: 2026-09-23</w:t>
        <w:br/>
        <w:t>Verificação: Listagem pública; página individual não confirmada</w:t>
      </w:r>
    </w:p>
    <w:p>
      <w:pPr>
        <w:spacing w:after="80"/>
      </w:pPr>
      <w:hyperlink r:id="rId356">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326  Senior Product Designer — Codex Solutions</w:t>
      </w:r>
    </w:p>
    <w:p>
      <w:pPr>
        <w:keepNext/>
        <w:spacing w:after="80"/>
      </w:pPr>
      <w:r>
        <w:rPr>
          <w:sz w:val="20"/>
          <w:rFonts w:eastAsia="Noto Sans CJK JP"/>
        </w:rPr>
        <w:t>Localização: Singapore, Singapore | Publicação: 2026-09-21</w:t>
        <w:br/>
        <w:t>Verificação: Página individual acessível; sem aviso de encerramento</w:t>
      </w:r>
    </w:p>
    <w:p>
      <w:pPr>
        <w:spacing w:after="80"/>
      </w:pPr>
      <w:hyperlink r:id="rId357">
        <w:r>
          <w:rPr>
            <w:color w:val="185A92"/>
          </w:rPr>
          <w:t>Abrir anúncio individual</w:t>
        </w:r>
      </w:hyperlink>
      <w:r>
        <w:rPr>
          <w:sz w:val="20"/>
          <w:rFonts w:eastAsia="Noto Sans CJK JP"/>
        </w:rPr>
        <w:t xml:space="preserve">  •  </w:t>
      </w:r>
      <w:hyperlink r:id="rId332">
        <w:r>
          <w:rPr>
            <w:color w:val="185A92"/>
          </w:rPr>
          <w:t>Fonte da descoberta</w:t>
        </w:r>
      </w:hyperlink>
      <w:r>
        <w:rPr>
          <w:sz w:val="20"/>
          <w:rFonts w:eastAsia="Noto Sans CJK JP"/>
        </w:rPr>
        <w:br/>
        <w:t>Prazo informado: 2026-10-21T08:21:08.000Z</w:t>
      </w:r>
    </w:p>
    <w:p>
      <w:pPr>
        <w:keepNext/>
        <w:spacing w:after="80"/>
      </w:pPr>
      <w:r>
        <w:rPr>
          <w:b/>
          <w:sz w:val="20"/>
          <w:rFonts w:eastAsia="Noto Sans CJK JP"/>
        </w:rPr>
        <w:t>327  Senior Associate, Product Designer for IBG Employee Experience, Group Design, Consumer Banking Group — DBS Bank</w:t>
      </w:r>
    </w:p>
    <w:p>
      <w:pPr>
        <w:keepNext/>
        <w:spacing w:after="80"/>
      </w:pPr>
      <w:r>
        <w:rPr>
          <w:sz w:val="20"/>
          <w:rFonts w:eastAsia="Noto Sans CJK JP"/>
        </w:rPr>
        <w:t>Localização: Singapore, Singapore | Publicação: 2026-09-21</w:t>
        <w:br/>
        <w:t>Verificação: Listagem pública; página individual não confirmada</w:t>
      </w:r>
    </w:p>
    <w:p>
      <w:pPr>
        <w:spacing w:after="80"/>
      </w:pPr>
      <w:hyperlink r:id="rId358">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328  Assistant Manager (Experience Design) — National Gallery Singapore</w:t>
      </w:r>
    </w:p>
    <w:p>
      <w:pPr>
        <w:keepNext/>
        <w:spacing w:after="80"/>
      </w:pPr>
      <w:r>
        <w:rPr>
          <w:sz w:val="20"/>
          <w:rFonts w:eastAsia="Noto Sans CJK JP"/>
        </w:rPr>
        <w:t>Localização: Singapore, Singapore | Publicação: 2026-09-21</w:t>
        <w:br/>
        <w:t>Verificação: Listagem pública; página individual não confirmada</w:t>
      </w:r>
    </w:p>
    <w:p>
      <w:pPr>
        <w:spacing w:after="80"/>
      </w:pPr>
      <w:hyperlink r:id="rId359">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329  UX Designer (Experience Team) — HERDHR PRIVATE LIMITED</w:t>
      </w:r>
    </w:p>
    <w:p>
      <w:pPr>
        <w:keepNext/>
        <w:spacing w:after="80"/>
      </w:pPr>
      <w:r>
        <w:rPr>
          <w:sz w:val="20"/>
          <w:rFonts w:eastAsia="Noto Sans CJK JP"/>
        </w:rPr>
        <w:t>Localização: Singapore, Singapore | Publicação: 2026-09-21</w:t>
        <w:br/>
        <w:t>Verificação: Listagem pública; página individual não confirmada</w:t>
      </w:r>
    </w:p>
    <w:p>
      <w:pPr>
        <w:spacing w:after="80"/>
      </w:pPr>
      <w:hyperlink r:id="rId360">
        <w:r>
          <w:rPr>
            <w:color w:val="185A92"/>
          </w:rPr>
          <w:t>Abrir anúncio individual</w:t>
        </w:r>
      </w:hyperlink>
      <w:r>
        <w:rPr>
          <w:sz w:val="20"/>
          <w:rFonts w:eastAsia="Noto Sans CJK JP"/>
        </w:rPr>
        <w:t xml:space="preserve">  •  </w:t>
      </w:r>
      <w:hyperlink r:id="rId332">
        <w:r>
          <w:rPr>
            <w:color w:val="185A92"/>
          </w:rPr>
          <w:t>Fonte da descoberta</w:t>
        </w:r>
      </w:hyperlink>
    </w:p>
    <w:p>
      <w:pPr>
        <w:keepNext/>
        <w:spacing w:after="80"/>
      </w:pPr>
      <w:r>
        <w:rPr>
          <w:b/>
          <w:sz w:val="20"/>
          <w:rFonts w:eastAsia="Noto Sans CJK JP"/>
        </w:rPr>
        <w:t>330  Staff Product Designer — Open Government Products</w:t>
      </w:r>
    </w:p>
    <w:p>
      <w:pPr>
        <w:keepNext/>
        <w:spacing w:after="80"/>
      </w:pPr>
      <w:r>
        <w:rPr>
          <w:sz w:val="20"/>
          <w:rFonts w:eastAsia="Noto Sans CJK JP"/>
        </w:rPr>
        <w:t>Localização: Singapore, Singapore | Publicação: 2026-09-20</w:t>
        <w:br/>
        <w:t>Verificação: Página individual acessível; sem aviso de encerramento</w:t>
      </w:r>
    </w:p>
    <w:p>
      <w:pPr>
        <w:spacing w:after="80"/>
      </w:pPr>
      <w:hyperlink r:id="rId361">
        <w:r>
          <w:rPr>
            <w:color w:val="185A92"/>
          </w:rPr>
          <w:t>Abrir anúncio individual</w:t>
        </w:r>
      </w:hyperlink>
      <w:r>
        <w:rPr>
          <w:sz w:val="20"/>
          <w:rFonts w:eastAsia="Noto Sans CJK JP"/>
        </w:rPr>
        <w:t xml:space="preserve">  •  </w:t>
      </w:r>
      <w:hyperlink r:id="rId332">
        <w:r>
          <w:rPr>
            <w:color w:val="185A92"/>
          </w:rPr>
          <w:t>Fonte da descoberta</w:t>
        </w:r>
      </w:hyperlink>
      <w:r>
        <w:rPr>
          <w:sz w:val="20"/>
          <w:rFonts w:eastAsia="Noto Sans CJK JP"/>
        </w:rPr>
        <w:br/>
        <w:t>Prazo informado: 2026-10-20T11:37:55.000Z</w:t>
      </w:r>
    </w:p>
    <w:p>
      <w:pPr>
        <w:pStyle w:val="Heading2"/>
      </w:pPr>
      <w:r>
        <w:rPr>
          <w:rFonts w:eastAsia="Noto Sans CJK JP"/>
        </w:rPr>
        <w:t>Japão 30 anúncios</w:t>
      </w:r>
    </w:p>
    <w:p>
      <w:r>
        <w:rPr>
          <w:rFonts w:eastAsia="Noto Sans CJK JP"/>
        </w:rPr>
        <w:t>Ásia</w:t>
      </w:r>
    </w:p>
    <w:p>
      <w:pPr>
        <w:keepNext/>
        <w:spacing w:after="80"/>
      </w:pPr>
      <w:r>
        <w:rPr>
          <w:b/>
          <w:sz w:val="20"/>
          <w:rFonts w:eastAsia="Noto Sans CJK JP"/>
        </w:rPr>
        <w:t>331  UX Designer- Remote Friendly/AI Company/Up to 10M — Specialized Group</w:t>
      </w:r>
    </w:p>
    <w:p>
      <w:pPr>
        <w:keepNext/>
        <w:spacing w:after="80"/>
      </w:pPr>
      <w:r>
        <w:rPr>
          <w:sz w:val="20"/>
          <w:rFonts w:eastAsia="Noto Sans CJK JP" w:ascii="Noto Sans CJK JP" w:hAnsi="Noto Sans CJK JP" w:cs="Noto Sans CJK JP"/>
        </w:rPr>
        <w:t>Localização: 日本 | Publicação: 2026-10-05</w:t>
        <w:br/>
        <w:t>Verificação: Página individual acessível; sem aviso de encerramento</w:t>
      </w:r>
    </w:p>
    <w:p>
      <w:pPr>
        <w:spacing w:after="80"/>
      </w:pPr>
      <w:hyperlink r:id="rId362">
        <w:r>
          <w:rPr>
            <w:color w:val="185A92"/>
          </w:rPr>
          <w:t>Abrir anúncio individual</w:t>
        </w:r>
      </w:hyperlink>
      <w:r>
        <w:rPr>
          <w:sz w:val="20"/>
          <w:rFonts w:eastAsia="Noto Sans CJK JP"/>
        </w:rPr>
        <w:t xml:space="preserve">  •  </w:t>
      </w:r>
      <w:hyperlink r:id="rId363">
        <w:r>
          <w:rPr>
            <w:color w:val="185A92"/>
          </w:rPr>
          <w:t>Fonte da descoberta</w:t>
        </w:r>
      </w:hyperlink>
      <w:r>
        <w:rPr>
          <w:sz w:val="20"/>
          <w:rFonts w:eastAsia="Noto Sans CJK JP"/>
        </w:rPr>
        <w:br/>
        <w:t>Modalidade: Remoto no título (restrições a conferir)</w:t>
      </w:r>
    </w:p>
    <w:p>
      <w:pPr>
        <w:keepNext/>
        <w:spacing w:after="80"/>
      </w:pPr>
      <w:r>
        <w:rPr>
          <w:b/>
          <w:sz w:val="20"/>
          <w:rFonts w:eastAsia="Noto Sans CJK JP" w:ascii="Noto Sans CJK JP" w:hAnsi="Noto Sans CJK JP" w:cs="Noto Sans CJK JP"/>
        </w:rPr>
        <w:t>332  リードUI UXデザイナー(10794) — フィデル・コンサルティング株式会社</w:t>
      </w:r>
    </w:p>
    <w:p>
      <w:pPr>
        <w:keepNext/>
        <w:spacing w:after="80"/>
      </w:pPr>
      <w:r>
        <w:rPr>
          <w:sz w:val="20"/>
          <w:rFonts w:eastAsia="Noto Sans CJK JP" w:ascii="Noto Sans CJK JP" w:hAnsi="Noto Sans CJK JP" w:cs="Noto Sans CJK JP"/>
        </w:rPr>
        <w:t>Localização: 横浜 | Publicação: 2026-10-05</w:t>
        <w:br/>
        <w:t>Verificação: Listagem pública; página individual não confirmada</w:t>
      </w:r>
    </w:p>
    <w:p>
      <w:pPr>
        <w:spacing w:after="80"/>
      </w:pPr>
      <w:hyperlink r:id="rId364">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ascii="Noto Sans CJK JP" w:hAnsi="Noto Sans CJK JP" w:cs="Noto Sans CJK JP"/>
        </w:rPr>
        <w:t>333  商品デザイン (UX/UIデザイナー・プロダクトデザイナー) センサや測定器、画像処理装置などファクトリー・オートメーションに関わるソリューション企業 [AQ-20489] — Aquent</w:t>
      </w:r>
    </w:p>
    <w:p>
      <w:pPr>
        <w:keepNext/>
        <w:spacing w:after="80"/>
      </w:pPr>
      <w:r>
        <w:rPr>
          <w:sz w:val="20"/>
          <w:rFonts w:eastAsia="Noto Sans CJK JP" w:ascii="Noto Sans CJK JP" w:hAnsi="Noto Sans CJK JP" w:cs="Noto Sans CJK JP"/>
        </w:rPr>
        <w:t>Localização: 大阪 | Publicação: 2026-10-03</w:t>
        <w:br/>
        <w:t>Verificação: Listagem pública; página individual não confirmada</w:t>
      </w:r>
    </w:p>
    <w:p>
      <w:pPr>
        <w:spacing w:after="80"/>
      </w:pPr>
      <w:hyperlink r:id="rId365">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ascii="Noto Sans CJK JP" w:hAnsi="Noto Sans CJK JP" w:cs="Noto Sans CJK JP"/>
        </w:rPr>
        <w:t>334  リードプロダクトデザイナー（UI/UX） リモートワークあり！クラウドサービスの開発企業でプロダクトデザインのお仕事 [AQ-20500] — Aquent</w:t>
      </w:r>
    </w:p>
    <w:p>
      <w:pPr>
        <w:keepNext/>
        <w:spacing w:after="80"/>
      </w:pPr>
      <w:r>
        <w:rPr>
          <w:sz w:val="20"/>
          <w:rFonts w:eastAsia="Noto Sans CJK JP" w:ascii="Noto Sans CJK JP" w:hAnsi="Noto Sans CJK JP" w:cs="Noto Sans CJK JP"/>
        </w:rPr>
        <w:t>Localização: 東京 | Publicação: 2026-10-03</w:t>
        <w:br/>
        <w:t>Verificação: Listagem pública; página individual não confirmada</w:t>
      </w:r>
    </w:p>
    <w:p>
      <w:pPr>
        <w:spacing w:after="80"/>
      </w:pPr>
      <w:hyperlink r:id="rId366">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rPr>
        <w:t>335  UX Designer (Rakuten Mobile business) - UX Strategy Section, Brand Marketing Strategy Department, Marketing Division — Rakuten</w:t>
      </w:r>
    </w:p>
    <w:p>
      <w:pPr>
        <w:keepNext/>
        <w:spacing w:after="80"/>
      </w:pPr>
      <w:r>
        <w:rPr>
          <w:sz w:val="20"/>
          <w:rFonts w:eastAsia="Noto Sans CJK JP" w:ascii="Noto Sans CJK JP" w:hAnsi="Noto Sans CJK JP" w:cs="Noto Sans CJK JP"/>
        </w:rPr>
        <w:t>Localização: 東京 | Publicação: 2026-10-02</w:t>
        <w:br/>
        <w:t>Verificação: Página individual acessível; sem aviso de encerramento</w:t>
      </w:r>
    </w:p>
    <w:p>
      <w:pPr>
        <w:spacing w:after="80"/>
      </w:pPr>
      <w:hyperlink r:id="rId367">
        <w:r>
          <w:rPr>
            <w:color w:val="185A92"/>
          </w:rPr>
          <w:t>Abrir anúncio individual</w:t>
        </w:r>
      </w:hyperlink>
      <w:r>
        <w:rPr>
          <w:sz w:val="20"/>
          <w:rFonts w:eastAsia="Noto Sans CJK JP"/>
        </w:rPr>
        <w:t xml:space="preserve">  •  </w:t>
      </w:r>
      <w:hyperlink r:id="rId363">
        <w:r>
          <w:rPr>
            <w:color w:val="185A92"/>
          </w:rPr>
          <w:t>Fonte da descoberta</w:t>
        </w:r>
      </w:hyperlink>
      <w:r>
        <w:rPr>
          <w:sz w:val="20"/>
          <w:rFonts w:eastAsia="Noto Sans CJK JP"/>
        </w:rPr>
        <w:br/>
        <w:t>Prazo informado: 2026-11-01T02:24:02.000Z</w:t>
      </w:r>
    </w:p>
    <w:p>
      <w:pPr>
        <w:keepNext/>
        <w:spacing w:after="80"/>
      </w:pPr>
      <w:r>
        <w:rPr>
          <w:b/>
          <w:sz w:val="20"/>
          <w:rFonts w:eastAsia="Noto Sans CJK JP" w:ascii="Noto Sans CJK JP" w:hAnsi="Noto Sans CJK JP" w:cs="Noto Sans CJK JP"/>
        </w:rPr>
        <w:t>336  Senior UXUI Designer ｜ シニアUXUIデザイナー — パーソルキャリア株式会社 BRS</w:t>
      </w:r>
    </w:p>
    <w:p>
      <w:pPr>
        <w:keepNext/>
        <w:spacing w:after="80"/>
      </w:pPr>
      <w:r>
        <w:rPr>
          <w:sz w:val="20"/>
          <w:rFonts w:eastAsia="Noto Sans CJK JP" w:ascii="Noto Sans CJK JP" w:hAnsi="Noto Sans CJK JP" w:cs="Noto Sans CJK JP"/>
        </w:rPr>
        <w:t>Localização: 東京 | Publicação: 2026-10-02</w:t>
        <w:br/>
        <w:t>Verificação: Listagem pública; página individual não confirmada</w:t>
      </w:r>
    </w:p>
    <w:p>
      <w:pPr>
        <w:spacing w:after="80"/>
      </w:pPr>
      <w:hyperlink r:id="rId368">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ascii="Noto Sans CJK JP" w:hAnsi="Noto Sans CJK JP" w:cs="Noto Sans CJK JP"/>
        </w:rPr>
        <w:t>337  Product Designer — 株式会社マネーフォワード</w:t>
      </w:r>
    </w:p>
    <w:p>
      <w:pPr>
        <w:keepNext/>
        <w:spacing w:after="80"/>
      </w:pPr>
      <w:r>
        <w:rPr>
          <w:sz w:val="20"/>
          <w:rFonts w:eastAsia="Noto Sans CJK JP" w:ascii="Noto Sans CJK JP" w:hAnsi="Noto Sans CJK JP" w:cs="Noto Sans CJK JP"/>
        </w:rPr>
        <w:t>Localização: 広域東京エリア | Publicação: 2026-10-01</w:t>
        <w:br/>
        <w:t>Verificação: Página individual acessível; sem aviso de encerramento</w:t>
      </w:r>
    </w:p>
    <w:p>
      <w:pPr>
        <w:spacing w:after="80"/>
      </w:pPr>
      <w:hyperlink r:id="rId369">
        <w:r>
          <w:rPr>
            <w:color w:val="185A92"/>
          </w:rPr>
          <w:t>Abrir anúncio individual</w:t>
        </w:r>
      </w:hyperlink>
      <w:r>
        <w:rPr>
          <w:sz w:val="20"/>
          <w:rFonts w:eastAsia="Noto Sans CJK JP"/>
        </w:rPr>
        <w:t xml:space="preserve">  •  </w:t>
      </w:r>
      <w:hyperlink r:id="rId363">
        <w:r>
          <w:rPr>
            <w:color w:val="185A92"/>
          </w:rPr>
          <w:t>Fonte da descoberta</w:t>
        </w:r>
      </w:hyperlink>
      <w:r>
        <w:rPr>
          <w:sz w:val="20"/>
          <w:rFonts w:eastAsia="Noto Sans CJK JP"/>
        </w:rPr>
        <w:br/>
        <w:t>Prazo informado: 2026-10-31T10:02:08.000Z</w:t>
      </w:r>
    </w:p>
    <w:p>
      <w:pPr>
        <w:keepNext/>
        <w:spacing w:after="80"/>
      </w:pPr>
      <w:r>
        <w:rPr>
          <w:b/>
          <w:sz w:val="20"/>
          <w:rFonts w:eastAsia="Noto Sans CJK JP" w:ascii="Noto Sans CJK JP" w:hAnsi="Noto Sans CJK JP" w:cs="Noto Sans CJK JP"/>
        </w:rPr>
        <w:t>338  Product Designer — サイバーリーズン・ジャパン(A LevelBlue Company)</w:t>
      </w:r>
    </w:p>
    <w:p>
      <w:pPr>
        <w:keepNext/>
        <w:spacing w:after="80"/>
      </w:pPr>
      <w:r>
        <w:rPr>
          <w:sz w:val="20"/>
          <w:rFonts w:eastAsia="Noto Sans CJK JP" w:ascii="Noto Sans CJK JP" w:hAnsi="Noto Sans CJK JP" w:cs="Noto Sans CJK JP"/>
        </w:rPr>
        <w:t>Localização: 東京 | Publicação: 2026-10-01</w:t>
        <w:br/>
        <w:t>Verificação: Página individual acessível; sem aviso de encerramento</w:t>
      </w:r>
    </w:p>
    <w:p>
      <w:pPr>
        <w:spacing w:after="80"/>
      </w:pPr>
      <w:hyperlink r:id="rId370">
        <w:r>
          <w:rPr>
            <w:color w:val="185A92"/>
          </w:rPr>
          <w:t>Abrir anúncio individual</w:t>
        </w:r>
      </w:hyperlink>
      <w:r>
        <w:rPr>
          <w:sz w:val="20"/>
          <w:rFonts w:eastAsia="Noto Sans CJK JP"/>
        </w:rPr>
        <w:t xml:space="preserve">  •  </w:t>
      </w:r>
      <w:hyperlink r:id="rId363">
        <w:r>
          <w:rPr>
            <w:color w:val="185A92"/>
          </w:rPr>
          <w:t>Fonte da descoberta</w:t>
        </w:r>
      </w:hyperlink>
      <w:r>
        <w:rPr>
          <w:sz w:val="20"/>
          <w:rFonts w:eastAsia="Noto Sans CJK JP"/>
        </w:rPr>
        <w:br/>
        <w:t>Modalidade: Remoto (restrições a conferir)</w:t>
      </w:r>
      <w:r>
        <w:rPr>
          <w:sz w:val="20"/>
          <w:rFonts w:eastAsia="Noto Sans CJK JP"/>
        </w:rPr>
        <w:br/>
        <w:t>Prazo informado: 2026-11-24T13:45:27.000Z</w:t>
      </w:r>
    </w:p>
    <w:p>
      <w:pPr>
        <w:keepNext/>
        <w:spacing w:after="80"/>
      </w:pPr>
      <w:r>
        <w:rPr>
          <w:b/>
          <w:sz w:val="20"/>
          <w:rFonts w:eastAsia="Noto Sans CJK JP" w:ascii="Noto Sans CJK JP" w:hAnsi="Noto Sans CJK JP" w:cs="Noto Sans CJK JP"/>
        </w:rPr>
        <w:t>339  【新宿】UI／UXデザイナー◆導入600社以上！SaaS「b→dash」／スマホアプリ経験者歓迎 — doda (デューダ)</w:t>
      </w:r>
    </w:p>
    <w:p>
      <w:pPr>
        <w:keepNext/>
        <w:spacing w:after="80"/>
      </w:pPr>
      <w:r>
        <w:rPr>
          <w:sz w:val="20"/>
          <w:rFonts w:eastAsia="Noto Sans CJK JP" w:ascii="Noto Sans CJK JP" w:hAnsi="Noto Sans CJK JP" w:cs="Noto Sans CJK JP"/>
        </w:rPr>
        <w:t>Localização: 東京 | Publicação: 2026-10-01</w:t>
        <w:br/>
        <w:t>Verificação: Página individual acessível; sem aviso de encerramento</w:t>
      </w:r>
    </w:p>
    <w:p>
      <w:pPr>
        <w:spacing w:after="80"/>
      </w:pPr>
      <w:hyperlink r:id="rId371">
        <w:r>
          <w:rPr>
            <w:color w:val="185A92"/>
          </w:rPr>
          <w:t>Abrir anúncio individual</w:t>
        </w:r>
      </w:hyperlink>
      <w:r>
        <w:rPr>
          <w:sz w:val="20"/>
          <w:rFonts w:eastAsia="Noto Sans CJK JP"/>
        </w:rPr>
        <w:t xml:space="preserve">  •  </w:t>
      </w:r>
      <w:hyperlink r:id="rId363">
        <w:r>
          <w:rPr>
            <w:color w:val="185A92"/>
          </w:rPr>
          <w:t>Fonte da descoberta</w:t>
        </w:r>
      </w:hyperlink>
      <w:r>
        <w:rPr>
          <w:sz w:val="20"/>
          <w:rFonts w:eastAsia="Noto Sans CJK JP"/>
        </w:rPr>
        <w:br/>
        <w:t>Prazo informado: 2026-10-31T17:48:12.000Z</w:t>
      </w:r>
    </w:p>
    <w:p>
      <w:pPr>
        <w:keepNext/>
        <w:spacing w:after="80"/>
      </w:pPr>
      <w:r>
        <w:rPr>
          <w:b/>
          <w:sz w:val="20"/>
          <w:rFonts w:eastAsia="Noto Sans CJK JP" w:ascii="Noto Sans CJK JP" w:hAnsi="Noto Sans CJK JP" w:cs="Noto Sans CJK JP"/>
        </w:rPr>
        <w:t>340  デジタルサービス企画運用G_「東京都公式アプリ」シニアプロダクトデザイナー（エキスパート） — 一般財団法人GovTech東京</w:t>
      </w:r>
    </w:p>
    <w:p>
      <w:pPr>
        <w:keepNext/>
        <w:spacing w:after="80"/>
      </w:pPr>
      <w:r>
        <w:rPr>
          <w:sz w:val="20"/>
          <w:rFonts w:eastAsia="Noto Sans CJK JP" w:ascii="Noto Sans CJK JP" w:hAnsi="Noto Sans CJK JP" w:cs="Noto Sans CJK JP"/>
        </w:rPr>
        <w:t>Localização: 新宿区 | Publicação: 2026-09-30</w:t>
        <w:br/>
        <w:t>Verificação: Página individual acessível; sem aviso de encerramento</w:t>
      </w:r>
    </w:p>
    <w:p>
      <w:pPr>
        <w:spacing w:after="80"/>
      </w:pPr>
      <w:hyperlink r:id="rId372">
        <w:r>
          <w:rPr>
            <w:color w:val="185A92"/>
          </w:rPr>
          <w:t>Abrir anúncio individual</w:t>
        </w:r>
      </w:hyperlink>
      <w:r>
        <w:rPr>
          <w:sz w:val="20"/>
          <w:rFonts w:eastAsia="Noto Sans CJK JP"/>
        </w:rPr>
        <w:t xml:space="preserve">  •  </w:t>
      </w:r>
      <w:hyperlink r:id="rId363">
        <w:r>
          <w:rPr>
            <w:color w:val="185A92"/>
          </w:rPr>
          <w:t>Fonte da descoberta</w:t>
        </w:r>
      </w:hyperlink>
      <w:r>
        <w:rPr>
          <w:sz w:val="20"/>
          <w:rFonts w:eastAsia="Noto Sans CJK JP"/>
        </w:rPr>
        <w:br/>
        <w:t>Prazo informado: 2026-11-17T08:37:54.000Z</w:t>
      </w:r>
    </w:p>
    <w:p>
      <w:pPr>
        <w:keepNext/>
        <w:spacing w:after="80"/>
      </w:pPr>
      <w:r>
        <w:rPr>
          <w:b/>
          <w:sz w:val="20"/>
          <w:rFonts w:eastAsia="Noto Sans CJK JP" w:ascii="Noto Sans CJK JP" w:hAnsi="Noto Sans CJK JP" w:cs="Noto Sans CJK JP"/>
        </w:rPr>
        <w:t>341  【外資系】車載HMI - UI/UX Designer — Hays</w:t>
      </w:r>
    </w:p>
    <w:p>
      <w:pPr>
        <w:keepNext/>
        <w:spacing w:after="80"/>
      </w:pPr>
      <w:r>
        <w:rPr>
          <w:sz w:val="20"/>
          <w:rFonts w:eastAsia="Noto Sans CJK JP" w:ascii="Noto Sans CJK JP" w:hAnsi="Noto Sans CJK JP" w:cs="Noto Sans CJK JP"/>
        </w:rPr>
        <w:t>Localização: 横浜 | Publicação: 2026-09-29</w:t>
        <w:br/>
        <w:t>Verificação: Listagem pública; página individual não confirmada</w:t>
      </w:r>
    </w:p>
    <w:p>
      <w:pPr>
        <w:spacing w:after="80"/>
      </w:pPr>
      <w:hyperlink r:id="rId373">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rPr>
        <w:t>342  Senior Product Designer - Mercari Marketplace — Mercari, Inc.</w:t>
      </w:r>
    </w:p>
    <w:p>
      <w:pPr>
        <w:keepNext/>
        <w:spacing w:after="80"/>
      </w:pPr>
      <w:r>
        <w:rPr>
          <w:sz w:val="20"/>
          <w:rFonts w:eastAsia="Noto Sans CJK JP" w:ascii="Noto Sans CJK JP" w:hAnsi="Noto Sans CJK JP" w:cs="Noto Sans CJK JP"/>
        </w:rPr>
        <w:t>Localização: 港区 | Publicação: 2026-09-28</w:t>
        <w:br/>
        <w:t>Verificação: Listagem pública; página individual não confirmada</w:t>
      </w:r>
    </w:p>
    <w:p>
      <w:pPr>
        <w:spacing w:after="80"/>
      </w:pPr>
      <w:hyperlink r:id="rId374">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rPr>
        <w:t>343  Product Design Lead (UX/UI), Tokyo - Japan — Glance</w:t>
      </w:r>
    </w:p>
    <w:p>
      <w:pPr>
        <w:keepNext/>
        <w:spacing w:after="80"/>
      </w:pPr>
      <w:r>
        <w:rPr>
          <w:sz w:val="20"/>
          <w:rFonts w:eastAsia="Noto Sans CJK JP" w:ascii="Noto Sans CJK JP" w:hAnsi="Noto Sans CJK JP" w:cs="Noto Sans CJK JP"/>
        </w:rPr>
        <w:t>Localização: 東京 | Publicação: 2026-09-28</w:t>
        <w:br/>
        <w:t>Verificação: Página individual acessível; sem aviso de encerramento</w:t>
      </w:r>
    </w:p>
    <w:p>
      <w:pPr>
        <w:spacing w:after="80"/>
      </w:pPr>
      <w:hyperlink r:id="rId375">
        <w:r>
          <w:rPr>
            <w:color w:val="185A92"/>
          </w:rPr>
          <w:t>Abrir anúncio individual</w:t>
        </w:r>
      </w:hyperlink>
      <w:r>
        <w:rPr>
          <w:sz w:val="20"/>
          <w:rFonts w:eastAsia="Noto Sans CJK JP"/>
        </w:rPr>
        <w:t xml:space="preserve">  •  </w:t>
      </w:r>
      <w:hyperlink r:id="rId363">
        <w:r>
          <w:rPr>
            <w:color w:val="185A92"/>
          </w:rPr>
          <w:t>Fonte da descoberta</w:t>
        </w:r>
      </w:hyperlink>
      <w:r>
        <w:rPr>
          <w:sz w:val="20"/>
          <w:rFonts w:eastAsia="Noto Sans CJK JP"/>
        </w:rPr>
        <w:br/>
        <w:t>Prazo informado: 2026-10-28T08:42:43.000Z</w:t>
      </w:r>
    </w:p>
    <w:p>
      <w:pPr>
        <w:keepNext/>
        <w:spacing w:after="80"/>
      </w:pPr>
      <w:r>
        <w:rPr>
          <w:b/>
          <w:sz w:val="20"/>
          <w:rFonts w:eastAsia="Noto Sans CJK JP"/>
        </w:rPr>
        <w:t>344  Product Designer (UX), HCI — ActAI</w:t>
      </w:r>
    </w:p>
    <w:p>
      <w:pPr>
        <w:keepNext/>
        <w:spacing w:after="80"/>
      </w:pPr>
      <w:r>
        <w:rPr>
          <w:sz w:val="20"/>
          <w:rFonts w:eastAsia="Noto Sans CJK JP" w:ascii="Noto Sans CJK JP" w:hAnsi="Noto Sans CJK JP" w:cs="Noto Sans CJK JP"/>
        </w:rPr>
        <w:t>Localização: 東京都, 日本 | Publicação: 2026-09-28</w:t>
        <w:br/>
        <w:t>Verificação: Listagem pública; página individual não confirmada</w:t>
      </w:r>
    </w:p>
    <w:p>
      <w:pPr>
        <w:spacing w:after="80"/>
      </w:pPr>
      <w:hyperlink r:id="rId376">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rPr>
        <w:t>345  Product Designer — The Flex</w:t>
      </w:r>
    </w:p>
    <w:p>
      <w:pPr>
        <w:keepNext/>
        <w:spacing w:after="80"/>
      </w:pPr>
      <w:r>
        <w:rPr>
          <w:sz w:val="20"/>
          <w:rFonts w:eastAsia="Noto Sans CJK JP" w:ascii="Noto Sans CJK JP" w:hAnsi="Noto Sans CJK JP" w:cs="Noto Sans CJK JP"/>
        </w:rPr>
        <w:t>Localização: 日本 | Publicação: 2026-09-26</w:t>
        <w:br/>
        <w:t>Verificação: Listagem pública; página individual não confirmada</w:t>
      </w:r>
    </w:p>
    <w:p>
      <w:pPr>
        <w:spacing w:after="80"/>
      </w:pPr>
      <w:hyperlink r:id="rId377">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rPr>
        <w:t>346  UX Designer, Customer Strategy Department - Platform Strategy Supervisory Department (PFSD) — Rakuten</w:t>
      </w:r>
    </w:p>
    <w:p>
      <w:pPr>
        <w:keepNext/>
        <w:spacing w:after="80"/>
      </w:pPr>
      <w:r>
        <w:rPr>
          <w:sz w:val="20"/>
          <w:rFonts w:eastAsia="Noto Sans CJK JP" w:ascii="Noto Sans CJK JP" w:hAnsi="Noto Sans CJK JP" w:cs="Noto Sans CJK JP"/>
        </w:rPr>
        <w:t>Localização: 東京 | Publicação: 2026-09-26</w:t>
        <w:br/>
        <w:t>Verificação: Página individual acessível; sem aviso de encerramento</w:t>
      </w:r>
    </w:p>
    <w:p>
      <w:pPr>
        <w:spacing w:after="80"/>
      </w:pPr>
      <w:hyperlink r:id="rId378">
        <w:r>
          <w:rPr>
            <w:color w:val="185A92"/>
          </w:rPr>
          <w:t>Abrir anúncio individual</w:t>
        </w:r>
      </w:hyperlink>
      <w:r>
        <w:rPr>
          <w:sz w:val="20"/>
          <w:rFonts w:eastAsia="Noto Sans CJK JP"/>
        </w:rPr>
        <w:t xml:space="preserve">  •  </w:t>
      </w:r>
      <w:hyperlink r:id="rId363">
        <w:r>
          <w:rPr>
            <w:color w:val="185A92"/>
          </w:rPr>
          <w:t>Fonte da descoberta</w:t>
        </w:r>
      </w:hyperlink>
      <w:r>
        <w:rPr>
          <w:sz w:val="20"/>
          <w:rFonts w:eastAsia="Noto Sans CJK JP"/>
        </w:rPr>
        <w:br/>
        <w:t>Prazo informado: 2026-11-30T02:17:55.000Z</w:t>
      </w:r>
    </w:p>
    <w:p>
      <w:pPr>
        <w:keepNext/>
        <w:spacing w:after="80"/>
      </w:pPr>
      <w:r>
        <w:rPr>
          <w:b/>
          <w:sz w:val="20"/>
          <w:rFonts w:eastAsia="Noto Sans CJK JP" w:ascii="Noto Sans CJK JP" w:hAnsi="Noto Sans CJK JP" w:cs="Noto Sans CJK JP"/>
        </w:rPr>
        <w:t>347  【制御機器事業】プロダクト・UI/UXデザイナー_マネージャー・マネージャー候補（商品事業本部/デザインセンター） — OMRON</w:t>
      </w:r>
    </w:p>
    <w:p>
      <w:pPr>
        <w:keepNext/>
        <w:spacing w:after="80"/>
      </w:pPr>
      <w:r>
        <w:rPr>
          <w:sz w:val="20"/>
          <w:rFonts w:eastAsia="Noto Sans CJK JP" w:ascii="Noto Sans CJK JP" w:hAnsi="Noto Sans CJK JP" w:cs="Noto Sans CJK JP"/>
        </w:rPr>
        <w:t>Localização: 京都 | Publicação: 2026-09-26</w:t>
        <w:br/>
        <w:t>Verificação: Listagem pública; página individual não confirmada</w:t>
      </w:r>
    </w:p>
    <w:p>
      <w:pPr>
        <w:spacing w:after="80"/>
      </w:pPr>
      <w:hyperlink r:id="rId379">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ascii="Noto Sans CJK JP" w:hAnsi="Noto Sans CJK JP" w:cs="Noto Sans CJK JP"/>
        </w:rPr>
        <w:t>348  Senior UIUX Designer (JP・EN・Up to 2000万) — ビルドプラス</w:t>
      </w:r>
    </w:p>
    <w:p>
      <w:pPr>
        <w:keepNext/>
        <w:spacing w:after="80"/>
      </w:pPr>
      <w:r>
        <w:rPr>
          <w:sz w:val="20"/>
          <w:rFonts w:eastAsia="Noto Sans CJK JP" w:ascii="Noto Sans CJK JP" w:hAnsi="Noto Sans CJK JP" w:cs="Noto Sans CJK JP"/>
        </w:rPr>
        <w:t>Localização: 広域東京エリア | Publicação: 2026-09-25</w:t>
        <w:br/>
        <w:t>Verificação: Listagem pública; página individual não confirmada</w:t>
      </w:r>
    </w:p>
    <w:p>
      <w:pPr>
        <w:spacing w:after="80"/>
      </w:pPr>
      <w:hyperlink r:id="rId380">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ascii="Noto Sans CJK JP" w:hAnsi="Noto Sans CJK JP" w:cs="Noto Sans CJK JP"/>
        </w:rPr>
        <w:t>349  グローバル UI/UX デザイナー — Trip.com Group</w:t>
      </w:r>
    </w:p>
    <w:p>
      <w:pPr>
        <w:keepNext/>
        <w:spacing w:after="80"/>
      </w:pPr>
      <w:r>
        <w:rPr>
          <w:sz w:val="20"/>
          <w:rFonts w:eastAsia="Noto Sans CJK JP" w:ascii="Noto Sans CJK JP" w:hAnsi="Noto Sans CJK JP" w:cs="Noto Sans CJK JP"/>
        </w:rPr>
        <w:t>Localização: 千代田区 | Publicação: 2026-09-25</w:t>
        <w:br/>
        <w:t>Verificação: Listagem pública; página individual não confirmada</w:t>
      </w:r>
    </w:p>
    <w:p>
      <w:pPr>
        <w:spacing w:after="80"/>
      </w:pPr>
      <w:hyperlink r:id="rId381">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rPr>
        <w:t>350  AI Experience Designer, BCG X, Japan — Boston Consulting Group (BCG)</w:t>
      </w:r>
    </w:p>
    <w:p>
      <w:pPr>
        <w:keepNext/>
        <w:spacing w:after="80"/>
      </w:pPr>
      <w:r>
        <w:rPr>
          <w:sz w:val="20"/>
          <w:rFonts w:eastAsia="Noto Sans CJK JP" w:ascii="Noto Sans CJK JP" w:hAnsi="Noto Sans CJK JP" w:cs="Noto Sans CJK JP"/>
        </w:rPr>
        <w:t>Localização: 東京 | Publicação: 2026-09-22</w:t>
        <w:br/>
        <w:t>Verificação: Listagem pública; página individual não confirmada</w:t>
      </w:r>
    </w:p>
    <w:p>
      <w:pPr>
        <w:spacing w:after="80"/>
      </w:pPr>
      <w:hyperlink r:id="rId382">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rPr>
        <w:t>351  Senior Product Designer - Mercari / Crossborder — Mercari, Inc.</w:t>
      </w:r>
    </w:p>
    <w:p>
      <w:pPr>
        <w:keepNext/>
        <w:spacing w:after="80"/>
      </w:pPr>
      <w:r>
        <w:rPr>
          <w:sz w:val="20"/>
          <w:rFonts w:eastAsia="Noto Sans CJK JP" w:ascii="Noto Sans CJK JP" w:hAnsi="Noto Sans CJK JP" w:cs="Noto Sans CJK JP"/>
        </w:rPr>
        <w:t>Localização: 港区 | Publicação: 2026-09-21</w:t>
        <w:br/>
        <w:t>Verificação: Página individual acessível; sem aviso de encerramento</w:t>
      </w:r>
    </w:p>
    <w:p>
      <w:pPr>
        <w:spacing w:after="80"/>
      </w:pPr>
      <w:hyperlink r:id="rId383">
        <w:r>
          <w:rPr>
            <w:color w:val="185A92"/>
          </w:rPr>
          <w:t>Abrir anúncio individual</w:t>
        </w:r>
      </w:hyperlink>
      <w:r>
        <w:rPr>
          <w:sz w:val="20"/>
          <w:rFonts w:eastAsia="Noto Sans CJK JP"/>
        </w:rPr>
        <w:t xml:space="preserve">  •  </w:t>
      </w:r>
      <w:hyperlink r:id="rId363">
        <w:r>
          <w:rPr>
            <w:color w:val="185A92"/>
          </w:rPr>
          <w:t>Fonte da descoberta</w:t>
        </w:r>
      </w:hyperlink>
      <w:r>
        <w:rPr>
          <w:sz w:val="20"/>
          <w:rFonts w:eastAsia="Noto Sans CJK JP"/>
        </w:rPr>
        <w:br/>
        <w:t>Prazo informado: 2026-10-30T08:40:49.000Z</w:t>
      </w:r>
    </w:p>
    <w:p>
      <w:pPr>
        <w:keepNext/>
        <w:spacing w:after="80"/>
      </w:pPr>
      <w:r>
        <w:rPr>
          <w:b/>
          <w:sz w:val="20"/>
          <w:rFonts w:eastAsia="Noto Sans CJK JP" w:ascii="Noto Sans CJK JP" w:hAnsi="Noto Sans CJK JP" w:cs="Noto Sans CJK JP"/>
        </w:rPr>
        <w:t>352  【G_01】プロダクトデザイナー（国民・行政機関・事業者向けサービス） — デジタル庁 / Digital Agency</w:t>
      </w:r>
    </w:p>
    <w:p>
      <w:pPr>
        <w:keepNext/>
        <w:spacing w:after="80"/>
      </w:pPr>
      <w:r>
        <w:rPr>
          <w:sz w:val="20"/>
          <w:rFonts w:eastAsia="Noto Sans CJK JP" w:ascii="Noto Sans CJK JP" w:hAnsi="Noto Sans CJK JP" w:cs="Noto Sans CJK JP"/>
        </w:rPr>
        <w:t>Localização: 東京 | Publicação: 2026-09-21</w:t>
        <w:br/>
        <w:t>Verificação: Listagem pública; página individual não confirmada</w:t>
      </w:r>
    </w:p>
    <w:p>
      <w:pPr>
        <w:spacing w:after="80"/>
      </w:pPr>
      <w:hyperlink r:id="rId384">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ascii="Noto Sans CJK JP" w:hAnsi="Noto Sans CJK JP" w:cs="Noto Sans CJK JP"/>
        </w:rPr>
        <w:t>353  ＜案件No.1026＞UI/UXデザイナー｜上流工程から本質的課題解決｜デザインシステム構築｜フレックスOK・リモートOK — Linkard Inc.</w:t>
      </w:r>
    </w:p>
    <w:p>
      <w:pPr>
        <w:keepNext/>
        <w:spacing w:after="80"/>
      </w:pPr>
      <w:r>
        <w:rPr>
          <w:sz w:val="20"/>
          <w:rFonts w:eastAsia="Noto Sans CJK JP" w:ascii="Noto Sans CJK JP" w:hAnsi="Noto Sans CJK JP" w:cs="Noto Sans CJK JP"/>
        </w:rPr>
        <w:t>Localização: 東京都, 日本 | Publicação: 2026-09-21</w:t>
        <w:br/>
        <w:t>Verificação: Página individual acessível; sem aviso de encerramento</w:t>
      </w:r>
    </w:p>
    <w:p>
      <w:pPr>
        <w:spacing w:after="80"/>
      </w:pPr>
      <w:hyperlink r:id="rId385">
        <w:r>
          <w:rPr>
            <w:color w:val="185A92"/>
          </w:rPr>
          <w:t>Abrir anúncio individual</w:t>
        </w:r>
      </w:hyperlink>
      <w:r>
        <w:rPr>
          <w:sz w:val="20"/>
          <w:rFonts w:eastAsia="Noto Sans CJK JP"/>
        </w:rPr>
        <w:t xml:space="preserve">  •  </w:t>
      </w:r>
      <w:hyperlink r:id="rId363">
        <w:r>
          <w:rPr>
            <w:color w:val="185A92"/>
          </w:rPr>
          <w:t>Fonte da descoberta</w:t>
        </w:r>
      </w:hyperlink>
      <w:r>
        <w:rPr>
          <w:sz w:val="20"/>
          <w:rFonts w:eastAsia="Noto Sans CJK JP"/>
        </w:rPr>
        <w:br/>
        <w:t>Prazo informado: 2026-10-21T15:16:51.000Z</w:t>
      </w:r>
    </w:p>
    <w:p>
      <w:pPr>
        <w:keepNext/>
        <w:spacing w:after="80"/>
      </w:pPr>
      <w:r>
        <w:rPr>
          <w:b/>
          <w:sz w:val="20"/>
          <w:rFonts w:eastAsia="Noto Sans CJK JP"/>
        </w:rPr>
        <w:t>354  Product Designer — Hello Clever</w:t>
      </w:r>
    </w:p>
    <w:p>
      <w:pPr>
        <w:keepNext/>
        <w:spacing w:after="80"/>
      </w:pPr>
      <w:r>
        <w:rPr>
          <w:sz w:val="20"/>
          <w:rFonts w:eastAsia="Noto Sans CJK JP" w:ascii="Noto Sans CJK JP" w:hAnsi="Noto Sans CJK JP" w:cs="Noto Sans CJK JP"/>
        </w:rPr>
        <w:t>Localização: 東京 | Publicação: 2026-09-18</w:t>
        <w:br/>
        <w:t>Verificação: Listagem pública; página individual não confirmada</w:t>
      </w:r>
    </w:p>
    <w:p>
      <w:pPr>
        <w:spacing w:after="80"/>
      </w:pPr>
      <w:hyperlink r:id="rId386">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ascii="Noto Sans CJK JP" w:hAnsi="Noto Sans CJK JP" w:cs="Noto Sans CJK JP"/>
        </w:rPr>
        <w:t>355  【G_04】プロダクトデザイナー（業務DX・BPR） — デジタル庁 / Digital Agency</w:t>
      </w:r>
    </w:p>
    <w:p>
      <w:pPr>
        <w:keepNext/>
        <w:spacing w:after="80"/>
      </w:pPr>
      <w:r>
        <w:rPr>
          <w:sz w:val="20"/>
          <w:rFonts w:eastAsia="Noto Sans CJK JP" w:ascii="Noto Sans CJK JP" w:hAnsi="Noto Sans CJK JP" w:cs="Noto Sans CJK JP"/>
        </w:rPr>
        <w:t>Localização: 東京 | Publicação: 2026-09-18</w:t>
        <w:br/>
        <w:t>Verificação: Listagem pública; página individual não confirmada</w:t>
      </w:r>
    </w:p>
    <w:p>
      <w:pPr>
        <w:spacing w:after="80"/>
      </w:pPr>
      <w:hyperlink r:id="rId387">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ascii="Noto Sans CJK JP" w:hAnsi="Noto Sans CJK JP" w:cs="Noto Sans CJK JP"/>
        </w:rPr>
        <w:t>356  UIUXデザイナー / UIUX Designer_Song — Accenture Japan</w:t>
      </w:r>
    </w:p>
    <w:p>
      <w:pPr>
        <w:keepNext/>
        <w:spacing w:after="80"/>
      </w:pPr>
      <w:r>
        <w:rPr>
          <w:sz w:val="20"/>
          <w:rFonts w:eastAsia="Noto Sans CJK JP" w:ascii="Noto Sans CJK JP" w:hAnsi="Noto Sans CJK JP" w:cs="Noto Sans CJK JP"/>
        </w:rPr>
        <w:t>Localização: 東京 | Publicação: 2026-09-18</w:t>
        <w:br/>
        <w:t>Verificação: Página individual acessível; sem aviso de encerramento</w:t>
      </w:r>
    </w:p>
    <w:p>
      <w:pPr>
        <w:spacing w:after="80"/>
      </w:pPr>
      <w:hyperlink r:id="rId388">
        <w:r>
          <w:rPr>
            <w:color w:val="185A92"/>
          </w:rPr>
          <w:t>Abrir anúncio individual</w:t>
        </w:r>
      </w:hyperlink>
      <w:r>
        <w:rPr>
          <w:sz w:val="20"/>
          <w:rFonts w:eastAsia="Noto Sans CJK JP"/>
        </w:rPr>
        <w:t xml:space="preserve">  •  </w:t>
      </w:r>
      <w:hyperlink r:id="rId363">
        <w:r>
          <w:rPr>
            <w:color w:val="185A92"/>
          </w:rPr>
          <w:t>Fonte da descoberta</w:t>
        </w:r>
      </w:hyperlink>
      <w:r>
        <w:rPr>
          <w:sz w:val="20"/>
          <w:rFonts w:eastAsia="Noto Sans CJK JP"/>
        </w:rPr>
        <w:br/>
        <w:t>Prazo informado: 2026-10-18T08:31:51.000Z</w:t>
      </w:r>
    </w:p>
    <w:p>
      <w:pPr>
        <w:keepNext/>
        <w:spacing w:after="80"/>
      </w:pPr>
      <w:r>
        <w:rPr>
          <w:b/>
          <w:sz w:val="20"/>
          <w:rFonts w:eastAsia="Noto Sans CJK JP" w:ascii="Noto Sans CJK JP" w:hAnsi="Noto Sans CJK JP" w:cs="Noto Sans CJK JP"/>
        </w:rPr>
        <w:t>357  プロダクトデザイナー（UI/UX） / Yahoo!マップ・Yahoo!知恵袋 — LINEヤフー株式会社</w:t>
      </w:r>
    </w:p>
    <w:p>
      <w:pPr>
        <w:keepNext/>
        <w:spacing w:after="80"/>
      </w:pPr>
      <w:r>
        <w:rPr>
          <w:sz w:val="20"/>
          <w:rFonts w:eastAsia="Noto Sans CJK JP" w:ascii="Noto Sans CJK JP" w:hAnsi="Noto Sans CJK JP" w:cs="Noto Sans CJK JP"/>
        </w:rPr>
        <w:t>Localização: 東京都, 日本 | Publicação: 2026-09-17</w:t>
        <w:br/>
        <w:t>Verificação: Listagem pública; página individual não confirmada</w:t>
      </w:r>
    </w:p>
    <w:p>
      <w:pPr>
        <w:spacing w:after="80"/>
      </w:pPr>
      <w:hyperlink r:id="rId389">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ascii="Noto Sans CJK JP" w:hAnsi="Noto Sans CJK JP" w:cs="Noto Sans CJK JP"/>
        </w:rPr>
        <w:t>358  プロダクトデザイナー(UI/UX) — Randstad Japan</w:t>
      </w:r>
    </w:p>
    <w:p>
      <w:pPr>
        <w:keepNext/>
        <w:spacing w:after="80"/>
      </w:pPr>
      <w:r>
        <w:rPr>
          <w:sz w:val="20"/>
          <w:rFonts w:eastAsia="Noto Sans CJK JP" w:ascii="Noto Sans CJK JP" w:hAnsi="Noto Sans CJK JP" w:cs="Noto Sans CJK JP"/>
        </w:rPr>
        <w:t>Localização: 広域東京エリア | Publicação: 2026-09-17</w:t>
        <w:br/>
        <w:t>Verificação: Listagem pública; página individual não confirmada</w:t>
      </w:r>
    </w:p>
    <w:p>
      <w:pPr>
        <w:spacing w:after="80"/>
      </w:pPr>
      <w:hyperlink r:id="rId390">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rPr>
        <w:t>359  Senior UX Designer - Monster Hunter Now — Scopely</w:t>
      </w:r>
    </w:p>
    <w:p>
      <w:pPr>
        <w:keepNext/>
        <w:spacing w:after="80"/>
      </w:pPr>
      <w:r>
        <w:rPr>
          <w:sz w:val="20"/>
          <w:rFonts w:eastAsia="Noto Sans CJK JP" w:ascii="Noto Sans CJK JP" w:hAnsi="Noto Sans CJK JP" w:cs="Noto Sans CJK JP"/>
        </w:rPr>
        <w:t>Localização: 東京 | Publicação: 2026-09-15</w:t>
        <w:br/>
        <w:t>Verificação: Listagem pública; página individual não confirmada</w:t>
      </w:r>
    </w:p>
    <w:p>
      <w:pPr>
        <w:spacing w:after="80"/>
      </w:pPr>
      <w:hyperlink r:id="rId391">
        <w:r>
          <w:rPr>
            <w:color w:val="185A92"/>
          </w:rPr>
          <w:t>Abrir anúncio individual</w:t>
        </w:r>
      </w:hyperlink>
      <w:r>
        <w:rPr>
          <w:sz w:val="20"/>
          <w:rFonts w:eastAsia="Noto Sans CJK JP"/>
        </w:rPr>
        <w:t xml:space="preserve">  •  </w:t>
      </w:r>
      <w:hyperlink r:id="rId363">
        <w:r>
          <w:rPr>
            <w:color w:val="185A92"/>
          </w:rPr>
          <w:t>Fonte da descoberta</w:t>
        </w:r>
      </w:hyperlink>
    </w:p>
    <w:p>
      <w:pPr>
        <w:keepNext/>
        <w:spacing w:after="80"/>
      </w:pPr>
      <w:r>
        <w:rPr>
          <w:b/>
          <w:sz w:val="20"/>
          <w:rFonts w:eastAsia="Noto Sans CJK JP"/>
        </w:rPr>
        <w:t>360  UX Designer - New Geolocation-Based Mobile Game — Scopely</w:t>
      </w:r>
    </w:p>
    <w:p>
      <w:pPr>
        <w:keepNext/>
        <w:spacing w:after="80"/>
      </w:pPr>
      <w:r>
        <w:rPr>
          <w:sz w:val="20"/>
          <w:rFonts w:eastAsia="Noto Sans CJK JP" w:ascii="Noto Sans CJK JP" w:hAnsi="Noto Sans CJK JP" w:cs="Noto Sans CJK JP"/>
        </w:rPr>
        <w:t>Localização: 東京 | Publicação: 2026-09-15</w:t>
        <w:br/>
        <w:t>Verificação: Página individual acessível; sem aviso de encerramento</w:t>
      </w:r>
    </w:p>
    <w:p>
      <w:pPr>
        <w:spacing w:after="80"/>
      </w:pPr>
      <w:hyperlink r:id="rId392">
        <w:r>
          <w:rPr>
            <w:color w:val="185A92"/>
          </w:rPr>
          <w:t>Abrir anúncio individual</w:t>
        </w:r>
      </w:hyperlink>
      <w:r>
        <w:rPr>
          <w:sz w:val="20"/>
          <w:rFonts w:eastAsia="Noto Sans CJK JP"/>
        </w:rPr>
        <w:t xml:space="preserve">  •  </w:t>
      </w:r>
      <w:hyperlink r:id="rId363">
        <w:r>
          <w:rPr>
            <w:color w:val="185A92"/>
          </w:rPr>
          <w:t>Fonte da descoberta</w:t>
        </w:r>
      </w:hyperlink>
      <w:r>
        <w:rPr>
          <w:sz w:val="20"/>
          <w:rFonts w:eastAsia="Noto Sans CJK JP"/>
        </w:rPr>
        <w:br/>
        <w:t>Prazo informado: 2026-11-01T22:05:48.000Z</w:t>
      </w:r>
    </w:p>
    <w:p>
      <w:pPr>
        <w:pStyle w:val="Heading2"/>
      </w:pPr>
      <w:r>
        <w:rPr>
          <w:rFonts w:eastAsia="Noto Sans CJK JP"/>
        </w:rPr>
        <w:t>África do Sul 22 anúncios</w:t>
      </w:r>
    </w:p>
    <w:p>
      <w:r>
        <w:rPr>
          <w:rFonts w:eastAsia="Noto Sans CJK JP"/>
        </w:rPr>
        <w:t>África</w:t>
      </w:r>
    </w:p>
    <w:p>
      <w:pPr>
        <w:keepNext/>
        <w:spacing w:after="80"/>
      </w:pPr>
      <w:r>
        <w:rPr>
          <w:b/>
          <w:sz w:val="20"/>
          <w:rFonts w:eastAsia="Noto Sans CJK JP"/>
        </w:rPr>
        <w:t>361  UX Developers — Capitec</w:t>
      </w:r>
    </w:p>
    <w:p>
      <w:pPr>
        <w:keepNext/>
        <w:spacing w:after="80"/>
      </w:pPr>
      <w:r>
        <w:rPr>
          <w:sz w:val="20"/>
          <w:rFonts w:eastAsia="Noto Sans CJK JP"/>
        </w:rPr>
        <w:t>Localização: Stellenbosch, Western Cape, South Africa | Publicação: 2026-10-02</w:t>
        <w:br/>
        <w:t>Verificação: Listagem pública; página individual não confirmada</w:t>
      </w:r>
    </w:p>
    <w:p>
      <w:pPr>
        <w:spacing w:after="80"/>
      </w:pPr>
      <w:hyperlink r:id="rId393">
        <w:r>
          <w:rPr>
            <w:color w:val="185A92"/>
          </w:rPr>
          <w:t>Abrir anúncio individual</w:t>
        </w:r>
      </w:hyperlink>
      <w:r>
        <w:rPr>
          <w:sz w:val="20"/>
          <w:rFonts w:eastAsia="Noto Sans CJK JP"/>
        </w:rPr>
        <w:t xml:space="preserve">  •  </w:t>
      </w:r>
      <w:hyperlink r:id="rId394">
        <w:r>
          <w:rPr>
            <w:color w:val="185A92"/>
          </w:rPr>
          <w:t>Fonte da descoberta</w:t>
        </w:r>
      </w:hyperlink>
    </w:p>
    <w:p>
      <w:pPr>
        <w:keepNext/>
        <w:spacing w:after="80"/>
      </w:pPr>
      <w:r>
        <w:rPr>
          <w:b/>
          <w:sz w:val="20"/>
          <w:rFonts w:eastAsia="Noto Sans CJK JP"/>
        </w:rPr>
        <w:t>362  User Experience Designer — Communicate Recruitment</w:t>
      </w:r>
    </w:p>
    <w:p>
      <w:pPr>
        <w:keepNext/>
        <w:spacing w:after="80"/>
      </w:pPr>
      <w:r>
        <w:rPr>
          <w:sz w:val="20"/>
          <w:rFonts w:eastAsia="Noto Sans CJK JP"/>
        </w:rPr>
        <w:t>Localização: City of Cape Town, Western Cape, South Africa | Publicação: 2026-10-01</w:t>
        <w:br/>
        <w:t>Verificação: Listagem pública; página individual não confirmada</w:t>
      </w:r>
    </w:p>
    <w:p>
      <w:pPr>
        <w:spacing w:after="80"/>
      </w:pPr>
      <w:hyperlink r:id="rId395">
        <w:r>
          <w:rPr>
            <w:color w:val="185A92"/>
          </w:rPr>
          <w:t>Abrir anúncio individual</w:t>
        </w:r>
      </w:hyperlink>
      <w:r>
        <w:rPr>
          <w:sz w:val="20"/>
          <w:rFonts w:eastAsia="Noto Sans CJK JP"/>
        </w:rPr>
        <w:t xml:space="preserve">  •  </w:t>
      </w:r>
      <w:hyperlink r:id="rId396">
        <w:r>
          <w:rPr>
            <w:color w:val="185A92"/>
          </w:rPr>
          <w:t>Fonte da descoberta</w:t>
        </w:r>
      </w:hyperlink>
    </w:p>
    <w:p>
      <w:pPr>
        <w:keepNext/>
        <w:spacing w:after="80"/>
      </w:pPr>
      <w:r>
        <w:rPr>
          <w:b/>
          <w:sz w:val="20"/>
          <w:rFonts w:eastAsia="Noto Sans CJK JP"/>
        </w:rPr>
        <w:t>363  UX/UI Designer — Pavago</w:t>
      </w:r>
    </w:p>
    <w:p>
      <w:pPr>
        <w:keepNext/>
        <w:spacing w:after="80"/>
      </w:pPr>
      <w:r>
        <w:rPr>
          <w:sz w:val="20"/>
          <w:rFonts w:eastAsia="Noto Sans CJK JP"/>
        </w:rPr>
        <w:t>Localização: South Africa | Publicação: 2026-09-30</w:t>
        <w:br/>
        <w:t>Verificação: Página individual acessível; candidatura a conferir</w:t>
      </w:r>
    </w:p>
    <w:p>
      <w:pPr>
        <w:spacing w:after="80"/>
      </w:pPr>
      <w:hyperlink r:id="rId397">
        <w:r>
          <w:rPr>
            <w:color w:val="185A92"/>
          </w:rPr>
          <w:t>Abrir anúncio individual</w:t>
        </w:r>
      </w:hyperlink>
      <w:r>
        <w:rPr>
          <w:sz w:val="20"/>
          <w:rFonts w:eastAsia="Noto Sans CJK JP"/>
        </w:rPr>
        <w:t xml:space="preserve">  •  </w:t>
      </w:r>
      <w:hyperlink r:id="rId398">
        <w:r>
          <w:rPr>
            <w:color w:val="185A92"/>
          </w:rPr>
          <w:t>Fonte da descoberta</w:t>
        </w:r>
      </w:hyperlink>
      <w:r>
        <w:rPr>
          <w:sz w:val="20"/>
          <w:rFonts w:eastAsia="Noto Sans CJK JP"/>
        </w:rPr>
        <w:br/>
        <w:t>Modalidade: Remoto (restrições a conferir)</w:t>
      </w:r>
      <w:r>
        <w:rPr>
          <w:sz w:val="20"/>
          <w:rFonts w:eastAsia="Noto Sans CJK JP"/>
        </w:rPr>
        <w:br/>
        <w:t>Prazo informado: 2027-02-02T03:34:36.365Z</w:t>
      </w:r>
    </w:p>
    <w:p>
      <w:pPr>
        <w:keepNext/>
        <w:spacing w:after="80"/>
      </w:pPr>
      <w:r>
        <w:rPr>
          <w:b/>
          <w:sz w:val="20"/>
          <w:rFonts w:eastAsia="Noto Sans CJK JP"/>
        </w:rPr>
        <w:t>364  Senior Service/Product Design Architect — NTT DATA, Inc.</w:t>
      </w:r>
    </w:p>
    <w:p>
      <w:pPr>
        <w:keepNext/>
        <w:spacing w:after="80"/>
      </w:pPr>
      <w:r>
        <w:rPr>
          <w:sz w:val="20"/>
          <w:rFonts w:eastAsia="Noto Sans CJK JP"/>
        </w:rPr>
        <w:t>Localização: Johannesburg, Gauteng, South Africa | Publicação: 2026-09-29</w:t>
        <w:br/>
        <w:t>Verificação: Listagem pública; página individual não confirmada</w:t>
      </w:r>
    </w:p>
    <w:p>
      <w:pPr>
        <w:spacing w:after="80"/>
      </w:pPr>
      <w:hyperlink r:id="rId399">
        <w:r>
          <w:rPr>
            <w:color w:val="185A92"/>
          </w:rPr>
          <w:t>Abrir anúncio individual</w:t>
        </w:r>
      </w:hyperlink>
      <w:r>
        <w:rPr>
          <w:sz w:val="20"/>
          <w:rFonts w:eastAsia="Noto Sans CJK JP"/>
        </w:rPr>
        <w:t xml:space="preserve">  •  </w:t>
      </w:r>
      <w:hyperlink r:id="rId396">
        <w:r>
          <w:rPr>
            <w:color w:val="185A92"/>
          </w:rPr>
          <w:t>Fonte da descoberta</w:t>
        </w:r>
      </w:hyperlink>
    </w:p>
    <w:p>
      <w:pPr>
        <w:keepNext/>
        <w:spacing w:after="80"/>
      </w:pPr>
      <w:r>
        <w:rPr>
          <w:b/>
          <w:sz w:val="20"/>
          <w:rFonts w:eastAsia="Noto Sans CJK JP"/>
        </w:rPr>
        <w:t>365  Product Designer — The Flex</w:t>
      </w:r>
    </w:p>
    <w:p>
      <w:pPr>
        <w:keepNext/>
        <w:spacing w:after="80"/>
      </w:pPr>
      <w:r>
        <w:rPr>
          <w:sz w:val="20"/>
          <w:rFonts w:eastAsia="Noto Sans CJK JP"/>
        </w:rPr>
        <w:t>Localização: South Africa | Publicação: 2026-09-26</w:t>
        <w:br/>
        <w:t>Verificação: Listagem pública; página individual não confirmada</w:t>
      </w:r>
    </w:p>
    <w:p>
      <w:pPr>
        <w:spacing w:after="80"/>
      </w:pPr>
      <w:hyperlink r:id="rId400">
        <w:r>
          <w:rPr>
            <w:color w:val="185A92"/>
          </w:rPr>
          <w:t>Abrir anúncio individual</w:t>
        </w:r>
      </w:hyperlink>
      <w:r>
        <w:rPr>
          <w:sz w:val="20"/>
          <w:rFonts w:eastAsia="Noto Sans CJK JP"/>
        </w:rPr>
        <w:t xml:space="preserve">  •  </w:t>
      </w:r>
      <w:hyperlink r:id="rId396">
        <w:r>
          <w:rPr>
            <w:color w:val="185A92"/>
          </w:rPr>
          <w:t>Fonte da descoberta</w:t>
        </w:r>
      </w:hyperlink>
    </w:p>
    <w:p>
      <w:pPr>
        <w:keepNext/>
        <w:spacing w:after="80"/>
      </w:pPr>
      <w:r>
        <w:rPr>
          <w:b/>
          <w:sz w:val="20"/>
          <w:rFonts w:eastAsia="Noto Sans CJK JP"/>
        </w:rPr>
        <w:t>366  Product Designer — Samaha Consulting</w:t>
      </w:r>
    </w:p>
    <w:p>
      <w:pPr>
        <w:keepNext/>
        <w:spacing w:after="80"/>
      </w:pPr>
      <w:r>
        <w:rPr>
          <w:sz w:val="20"/>
          <w:rFonts w:eastAsia="Noto Sans CJK JP"/>
        </w:rPr>
        <w:t>Localização: Johannesburg Metropolitan Area | Publicação: 2026-09-25</w:t>
        <w:br/>
        <w:t>Verificação: Listagem pública; página individual não confirmada</w:t>
      </w:r>
    </w:p>
    <w:p>
      <w:pPr>
        <w:spacing w:after="80"/>
      </w:pPr>
      <w:hyperlink r:id="rId401">
        <w:r>
          <w:rPr>
            <w:color w:val="185A92"/>
          </w:rPr>
          <w:t>Abrir anúncio individual</w:t>
        </w:r>
      </w:hyperlink>
      <w:r>
        <w:rPr>
          <w:sz w:val="20"/>
          <w:rFonts w:eastAsia="Noto Sans CJK JP"/>
        </w:rPr>
        <w:t xml:space="preserve">  •  </w:t>
      </w:r>
      <w:hyperlink r:id="rId396">
        <w:r>
          <w:rPr>
            <w:color w:val="185A92"/>
          </w:rPr>
          <w:t>Fonte da descoberta</w:t>
        </w:r>
      </w:hyperlink>
    </w:p>
    <w:p>
      <w:pPr>
        <w:keepNext/>
        <w:spacing w:after="80"/>
      </w:pPr>
      <w:r>
        <w:rPr>
          <w:b/>
          <w:sz w:val="20"/>
          <w:rFonts w:eastAsia="Noto Sans CJK JP"/>
        </w:rPr>
        <w:t>367  Mid-Level Product Designer — Spabreaks.com</w:t>
      </w:r>
    </w:p>
    <w:p>
      <w:pPr>
        <w:keepNext/>
        <w:spacing w:after="80"/>
      </w:pPr>
      <w:r>
        <w:rPr>
          <w:sz w:val="20"/>
          <w:rFonts w:eastAsia="Noto Sans CJK JP"/>
        </w:rPr>
        <w:t>Localização: City of Cape Town, Western Cape, South Africa | Publicação: 2026-09-22</w:t>
        <w:br/>
        <w:t>Verificação: Listagem pública; página individual não confirmada</w:t>
      </w:r>
    </w:p>
    <w:p>
      <w:pPr>
        <w:spacing w:after="80"/>
      </w:pPr>
      <w:hyperlink r:id="rId402">
        <w:r>
          <w:rPr>
            <w:color w:val="185A92"/>
          </w:rPr>
          <w:t>Abrir anúncio individual</w:t>
        </w:r>
      </w:hyperlink>
      <w:r>
        <w:rPr>
          <w:sz w:val="20"/>
          <w:rFonts w:eastAsia="Noto Sans CJK JP"/>
        </w:rPr>
        <w:t xml:space="preserve">  •  </w:t>
      </w:r>
      <w:hyperlink r:id="rId396">
        <w:r>
          <w:rPr>
            <w:color w:val="185A92"/>
          </w:rPr>
          <w:t>Fonte da descoberta</w:t>
        </w:r>
      </w:hyperlink>
    </w:p>
    <w:p>
      <w:pPr>
        <w:keepNext/>
        <w:spacing w:after="80"/>
      </w:pPr>
      <w:r>
        <w:rPr>
          <w:b/>
          <w:sz w:val="20"/>
          <w:rFonts w:eastAsia="Noto Sans CJK JP"/>
        </w:rPr>
        <w:t>368  UX Lead (m/w/d) — Stage Theater im Hafen</w:t>
      </w:r>
    </w:p>
    <w:p>
      <w:pPr>
        <w:keepNext/>
        <w:spacing w:after="80"/>
      </w:pPr>
      <w:r>
        <w:rPr>
          <w:sz w:val="20"/>
          <w:rFonts w:eastAsia="Noto Sans CJK JP"/>
        </w:rPr>
        <w:t>Localização: Hamburg, Eastern Cape, South Africa | Publicação: 2026-09-22</w:t>
        <w:br/>
        <w:t>Verificação: Página individual acessível; sem aviso de encerramento</w:t>
      </w:r>
    </w:p>
    <w:p>
      <w:pPr>
        <w:spacing w:after="80"/>
      </w:pPr>
      <w:hyperlink r:id="rId403">
        <w:r>
          <w:rPr>
            <w:color w:val="185A92"/>
          </w:rPr>
          <w:t>Abrir anúncio individual</w:t>
        </w:r>
      </w:hyperlink>
      <w:r>
        <w:rPr>
          <w:sz w:val="20"/>
          <w:rFonts w:eastAsia="Noto Sans CJK JP"/>
        </w:rPr>
        <w:t xml:space="preserve">  •  </w:t>
      </w:r>
      <w:hyperlink r:id="rId404">
        <w:r>
          <w:rPr>
            <w:color w:val="185A92"/>
          </w:rPr>
          <w:t>Fonte da descoberta</w:t>
        </w:r>
      </w:hyperlink>
      <w:r>
        <w:rPr>
          <w:sz w:val="20"/>
          <w:rFonts w:eastAsia="Noto Sans CJK JP"/>
        </w:rPr>
        <w:br/>
        <w:t>Prazo informado: 2026-10-22T20:02:45.000Z</w:t>
      </w:r>
    </w:p>
    <w:p>
      <w:pPr>
        <w:keepNext/>
        <w:spacing w:after="80"/>
      </w:pPr>
      <w:r>
        <w:rPr>
          <w:b/>
          <w:sz w:val="20"/>
          <w:rFonts w:eastAsia="Noto Sans CJK JP"/>
        </w:rPr>
        <w:t>369  Design Lead — CyberPro Consulting</w:t>
      </w:r>
    </w:p>
    <w:p>
      <w:pPr>
        <w:keepNext/>
        <w:spacing w:after="80"/>
      </w:pPr>
      <w:r>
        <w:rPr>
          <w:sz w:val="20"/>
          <w:rFonts w:eastAsia="Noto Sans CJK JP"/>
        </w:rPr>
        <w:t>Localização: Sandton, Gauteng 2172 | Publicação: 2026-09-21</w:t>
        <w:br/>
        <w:t>Verificação: Página individual acessível; candidatura a conferir</w:t>
      </w:r>
    </w:p>
    <w:p>
      <w:pPr>
        <w:spacing w:after="80"/>
      </w:pPr>
      <w:hyperlink r:id="rId405">
        <w:r>
          <w:rPr>
            <w:color w:val="185A92"/>
          </w:rPr>
          <w:t>Abrir anúncio individual</w:t>
        </w:r>
      </w:hyperlink>
      <w:r>
        <w:rPr>
          <w:sz w:val="20"/>
          <w:rFonts w:eastAsia="Noto Sans CJK JP"/>
        </w:rPr>
        <w:t xml:space="preserve">  •  </w:t>
      </w:r>
      <w:hyperlink r:id="rId398">
        <w:r>
          <w:rPr>
            <w:color w:val="185A92"/>
          </w:rPr>
          <w:t>Fonte da descoberta</w:t>
        </w:r>
      </w:hyperlink>
      <w:r>
        <w:rPr>
          <w:sz w:val="20"/>
          <w:rFonts w:eastAsia="Noto Sans CJK JP"/>
        </w:rPr>
        <w:br/>
        <w:t>Prazo informado: 2027-02-02T03:34:40.788Z</w:t>
      </w:r>
    </w:p>
    <w:p>
      <w:pPr>
        <w:keepNext/>
        <w:spacing w:after="80"/>
      </w:pPr>
      <w:r>
        <w:rPr>
          <w:b/>
          <w:sz w:val="20"/>
          <w:rFonts w:eastAsia="Noto Sans CJK JP"/>
        </w:rPr>
        <w:t>370  Product Designer — Accenture in South Africa</w:t>
      </w:r>
    </w:p>
    <w:p>
      <w:pPr>
        <w:keepNext/>
        <w:spacing w:after="80"/>
      </w:pPr>
      <w:r>
        <w:rPr>
          <w:sz w:val="20"/>
          <w:rFonts w:eastAsia="Noto Sans CJK JP"/>
        </w:rPr>
        <w:t>Localização: Midrand, Gauteng, South Africa | Publicação: 2026-09-18</w:t>
        <w:br/>
        <w:t>Verificação: Listagem pública; página individual não confirmada</w:t>
      </w:r>
    </w:p>
    <w:p>
      <w:pPr>
        <w:spacing w:after="80"/>
      </w:pPr>
      <w:hyperlink r:id="rId406">
        <w:r>
          <w:rPr>
            <w:color w:val="185A92"/>
          </w:rPr>
          <w:t>Abrir anúncio individual</w:t>
        </w:r>
      </w:hyperlink>
      <w:r>
        <w:rPr>
          <w:sz w:val="20"/>
          <w:rFonts w:eastAsia="Noto Sans CJK JP"/>
        </w:rPr>
        <w:t xml:space="preserve">  •  </w:t>
      </w:r>
      <w:hyperlink r:id="rId396">
        <w:r>
          <w:rPr>
            <w:color w:val="185A92"/>
          </w:rPr>
          <w:t>Fonte da descoberta</w:t>
        </w:r>
      </w:hyperlink>
    </w:p>
    <w:p>
      <w:pPr>
        <w:keepNext/>
        <w:spacing w:after="80"/>
      </w:pPr>
      <w:r>
        <w:rPr>
          <w:b/>
          <w:sz w:val="20"/>
          <w:rFonts w:eastAsia="Noto Sans CJK JP"/>
        </w:rPr>
        <w:t>371  Freelance UI Designer - Hybrid JHB - R56 550pm CTC pro rata for 3 months (1st Oct – 31 Dec 2026) — NOSWEAT.CO.ZA</w:t>
      </w:r>
    </w:p>
    <w:p>
      <w:pPr>
        <w:keepNext/>
        <w:spacing w:after="80"/>
      </w:pPr>
      <w:r>
        <w:rPr>
          <w:sz w:val="20"/>
          <w:rFonts w:eastAsia="Noto Sans CJK JP"/>
        </w:rPr>
        <w:t>Localização: Johannesburg, Gauteng, South Africa | Publicação: 2026-09-17</w:t>
        <w:br/>
        <w:t>Verificação: Página individual acessível; sem aviso de encerramento</w:t>
      </w:r>
    </w:p>
    <w:p>
      <w:pPr>
        <w:spacing w:after="80"/>
      </w:pPr>
      <w:hyperlink r:id="rId407">
        <w:r>
          <w:rPr>
            <w:color w:val="185A92"/>
          </w:rPr>
          <w:t>Abrir anúncio individual</w:t>
        </w:r>
      </w:hyperlink>
      <w:r>
        <w:rPr>
          <w:sz w:val="20"/>
          <w:rFonts w:eastAsia="Noto Sans CJK JP"/>
        </w:rPr>
        <w:t xml:space="preserve">  •  </w:t>
      </w:r>
      <w:hyperlink r:id="rId396">
        <w:r>
          <w:rPr>
            <w:color w:val="185A92"/>
          </w:rPr>
          <w:t>Fonte da descoberta</w:t>
        </w:r>
      </w:hyperlink>
      <w:r>
        <w:rPr>
          <w:sz w:val="20"/>
          <w:rFonts w:eastAsia="Noto Sans CJK JP"/>
        </w:rPr>
        <w:br/>
        <w:t>Modalidade: Híbrido no título</w:t>
      </w:r>
      <w:r>
        <w:rPr>
          <w:sz w:val="20"/>
          <w:rFonts w:eastAsia="Noto Sans CJK JP"/>
        </w:rPr>
        <w:br/>
        <w:t>Prazo informado: 2026-10-17T17:55:50.000Z</w:t>
      </w:r>
    </w:p>
    <w:p>
      <w:pPr>
        <w:keepNext/>
        <w:spacing w:after="80"/>
      </w:pPr>
      <w:r>
        <w:rPr>
          <w:b/>
          <w:sz w:val="20"/>
          <w:rFonts w:eastAsia="Noto Sans CJK JP"/>
        </w:rPr>
        <w:t>372  Senior UX/UI and Accessibility Designer — Webmax Solution</w:t>
      </w:r>
    </w:p>
    <w:p>
      <w:pPr>
        <w:keepNext/>
        <w:spacing w:after="80"/>
      </w:pPr>
      <w:r>
        <w:rPr>
          <w:sz w:val="20"/>
          <w:rFonts w:eastAsia="Noto Sans CJK JP"/>
        </w:rPr>
        <w:t>Localização: South Africa | Publicação: 2026-09-16</w:t>
        <w:br/>
        <w:t>Verificação: Página individual acessível; candidatura a conferir</w:t>
      </w:r>
    </w:p>
    <w:p>
      <w:pPr>
        <w:spacing w:after="80"/>
      </w:pPr>
      <w:hyperlink r:id="rId408">
        <w:r>
          <w:rPr>
            <w:color w:val="185A92"/>
          </w:rPr>
          <w:t>Abrir anúncio individual</w:t>
        </w:r>
      </w:hyperlink>
      <w:r>
        <w:rPr>
          <w:sz w:val="20"/>
          <w:rFonts w:eastAsia="Noto Sans CJK JP"/>
        </w:rPr>
        <w:t xml:space="preserve">  •  </w:t>
      </w:r>
      <w:hyperlink r:id="rId398">
        <w:r>
          <w:rPr>
            <w:color w:val="185A92"/>
          </w:rPr>
          <w:t>Fonte da descoberta</w:t>
        </w:r>
      </w:hyperlink>
      <w:r>
        <w:rPr>
          <w:sz w:val="20"/>
          <w:rFonts w:eastAsia="Noto Sans CJK JP"/>
        </w:rPr>
        <w:br/>
        <w:t>Prazo informado: 2027-02-02T03:34:40.873Z</w:t>
      </w:r>
    </w:p>
    <w:p>
      <w:pPr>
        <w:keepNext/>
        <w:spacing w:after="80"/>
      </w:pPr>
      <w:r>
        <w:rPr>
          <w:b/>
          <w:sz w:val="20"/>
          <w:rFonts w:eastAsia="Noto Sans CJK JP"/>
        </w:rPr>
        <w:t>373  Product Designer - Digital Products (Remote) — Hire Feed</w:t>
      </w:r>
    </w:p>
    <w:p>
      <w:pPr>
        <w:keepNext/>
        <w:spacing w:after="80"/>
      </w:pPr>
      <w:r>
        <w:rPr>
          <w:sz w:val="20"/>
          <w:rFonts w:eastAsia="Noto Sans CJK JP"/>
        </w:rPr>
        <w:t>Localização: South Africa | Publicação: 2026-09-14</w:t>
        <w:br/>
        <w:t>Verificação: Listagem pública; página individual não confirmada</w:t>
      </w:r>
    </w:p>
    <w:p>
      <w:pPr>
        <w:spacing w:after="80"/>
      </w:pPr>
      <w:hyperlink r:id="rId409">
        <w:r>
          <w:rPr>
            <w:color w:val="185A92"/>
          </w:rPr>
          <w:t>Abrir anúncio individual</w:t>
        </w:r>
      </w:hyperlink>
      <w:r>
        <w:rPr>
          <w:sz w:val="20"/>
          <w:rFonts w:eastAsia="Noto Sans CJK JP"/>
        </w:rPr>
        <w:t xml:space="preserve">  •  </w:t>
      </w:r>
      <w:hyperlink r:id="rId396">
        <w:r>
          <w:rPr>
            <w:color w:val="185A92"/>
          </w:rPr>
          <w:t>Fonte da descoberta</w:t>
        </w:r>
      </w:hyperlink>
    </w:p>
    <w:p>
      <w:pPr>
        <w:keepNext/>
        <w:spacing w:after="80"/>
      </w:pPr>
      <w:r>
        <w:rPr>
          <w:b/>
          <w:sz w:val="20"/>
          <w:rFonts w:eastAsia="Noto Sans CJK JP"/>
        </w:rPr>
        <w:t>374  UX Designer (Remote) — Hire Feed</w:t>
      </w:r>
    </w:p>
    <w:p>
      <w:pPr>
        <w:keepNext/>
        <w:spacing w:after="80"/>
      </w:pPr>
      <w:r>
        <w:rPr>
          <w:sz w:val="20"/>
          <w:rFonts w:eastAsia="Noto Sans CJK JP"/>
        </w:rPr>
        <w:t>Localização: South Africa | Publicação: 2026-09-14</w:t>
        <w:br/>
        <w:t>Verificação: Listagem pública; página individual não confirmada</w:t>
      </w:r>
    </w:p>
    <w:p>
      <w:pPr>
        <w:spacing w:after="80"/>
      </w:pPr>
      <w:hyperlink r:id="rId410">
        <w:r>
          <w:rPr>
            <w:color w:val="185A92"/>
          </w:rPr>
          <w:t>Abrir anúncio individual</w:t>
        </w:r>
      </w:hyperlink>
      <w:r>
        <w:rPr>
          <w:sz w:val="20"/>
          <w:rFonts w:eastAsia="Noto Sans CJK JP"/>
        </w:rPr>
        <w:t xml:space="preserve">  •  </w:t>
      </w:r>
      <w:hyperlink r:id="rId396">
        <w:r>
          <w:rPr>
            <w:color w:val="185A92"/>
          </w:rPr>
          <w:t>Fonte da descoberta</w:t>
        </w:r>
      </w:hyperlink>
    </w:p>
    <w:p>
      <w:pPr>
        <w:keepNext/>
        <w:spacing w:after="80"/>
      </w:pPr>
      <w:r>
        <w:rPr>
          <w:b/>
          <w:sz w:val="20"/>
          <w:rFonts w:eastAsia="Noto Sans CJK JP"/>
        </w:rPr>
        <w:t>375  Product Designer (AI-Native) - 64985882039 — Somewhere</w:t>
      </w:r>
    </w:p>
    <w:p>
      <w:pPr>
        <w:keepNext/>
        <w:spacing w:after="80"/>
      </w:pPr>
      <w:r>
        <w:rPr>
          <w:sz w:val="20"/>
          <w:rFonts w:eastAsia="Noto Sans CJK JP"/>
        </w:rPr>
        <w:t>Localização: Cape Town, Western Cape, South Africa | Publicação: 2026-09-14</w:t>
        <w:br/>
        <w:t>Verificação: Listagem pública; página individual não confirmada</w:t>
      </w:r>
    </w:p>
    <w:p>
      <w:pPr>
        <w:spacing w:after="80"/>
      </w:pPr>
      <w:hyperlink r:id="rId411">
        <w:r>
          <w:rPr>
            <w:color w:val="185A92"/>
          </w:rPr>
          <w:t>Abrir anúncio individual</w:t>
        </w:r>
      </w:hyperlink>
      <w:r>
        <w:rPr>
          <w:sz w:val="20"/>
          <w:rFonts w:eastAsia="Noto Sans CJK JP"/>
        </w:rPr>
        <w:t xml:space="preserve">  •  </w:t>
      </w:r>
      <w:hyperlink r:id="rId396">
        <w:r>
          <w:rPr>
            <w:color w:val="185A92"/>
          </w:rPr>
          <w:t>Fonte da descoberta</w:t>
        </w:r>
      </w:hyperlink>
    </w:p>
    <w:p>
      <w:pPr>
        <w:keepNext/>
        <w:spacing w:after="80"/>
      </w:pPr>
      <w:r>
        <w:rPr>
          <w:b/>
          <w:sz w:val="20"/>
          <w:rFonts w:eastAsia="Noto Sans CJK JP"/>
        </w:rPr>
        <w:t>376  JUNIOR APPAREL / PRODUCT DESIGNER INTERN — Phantom Zone</w:t>
      </w:r>
    </w:p>
    <w:p>
      <w:pPr>
        <w:keepNext/>
        <w:spacing w:after="80"/>
      </w:pPr>
      <w:r>
        <w:rPr>
          <w:sz w:val="20"/>
          <w:rFonts w:eastAsia="Noto Sans CJK JP"/>
        </w:rPr>
        <w:t>Localização: Durban, KwaZulu-Natal | Publicação: 2026-09-14</w:t>
        <w:br/>
        <w:t>Verificação: Página individual acessível; candidatura a conferir</w:t>
      </w:r>
    </w:p>
    <w:p>
      <w:pPr>
        <w:spacing w:after="80"/>
      </w:pPr>
      <w:hyperlink r:id="rId412">
        <w:r>
          <w:rPr>
            <w:color w:val="185A92"/>
          </w:rPr>
          <w:t>Abrir anúncio individual</w:t>
        </w:r>
      </w:hyperlink>
      <w:r>
        <w:rPr>
          <w:sz w:val="20"/>
          <w:rFonts w:eastAsia="Noto Sans CJK JP"/>
        </w:rPr>
        <w:t xml:space="preserve">  •  </w:t>
      </w:r>
      <w:hyperlink r:id="rId398">
        <w:r>
          <w:rPr>
            <w:color w:val="185A92"/>
          </w:rPr>
          <w:t>Fonte da descoberta</w:t>
        </w:r>
      </w:hyperlink>
      <w:r>
        <w:rPr>
          <w:sz w:val="20"/>
          <w:rFonts w:eastAsia="Noto Sans CJK JP"/>
        </w:rPr>
        <w:br/>
        <w:t>Prazo informado: 2027-02-02T03:40:13.37Z</w:t>
      </w:r>
    </w:p>
    <w:p>
      <w:pPr>
        <w:keepNext/>
        <w:spacing w:after="80"/>
      </w:pPr>
      <w:r>
        <w:rPr>
          <w:b/>
          <w:sz w:val="20"/>
          <w:rFonts w:eastAsia="Noto Sans CJK JP"/>
        </w:rPr>
        <w:t>377  Senior Product Designer — Red Badger</w:t>
      </w:r>
    </w:p>
    <w:p>
      <w:pPr>
        <w:keepNext/>
        <w:spacing w:after="80"/>
      </w:pPr>
      <w:r>
        <w:rPr>
          <w:sz w:val="20"/>
          <w:rFonts w:eastAsia="Noto Sans CJK JP"/>
        </w:rPr>
        <w:t>Localização: Century City, Western Cape | Publicação: 2026-09-10</w:t>
        <w:br/>
        <w:t>Verificação: Página individual acessível; candidatura a conferir</w:t>
      </w:r>
    </w:p>
    <w:p>
      <w:pPr>
        <w:spacing w:after="80"/>
      </w:pPr>
      <w:hyperlink r:id="rId413">
        <w:r>
          <w:rPr>
            <w:color w:val="185A92"/>
          </w:rPr>
          <w:t>Abrir anúncio individual</w:t>
        </w:r>
      </w:hyperlink>
      <w:r>
        <w:rPr>
          <w:sz w:val="20"/>
          <w:rFonts w:eastAsia="Noto Sans CJK JP"/>
        </w:rPr>
        <w:t xml:space="preserve">  •  </w:t>
      </w:r>
      <w:hyperlink r:id="rId398">
        <w:r>
          <w:rPr>
            <w:color w:val="185A92"/>
          </w:rPr>
          <w:t>Fonte da descoberta</w:t>
        </w:r>
      </w:hyperlink>
      <w:r>
        <w:rPr>
          <w:sz w:val="20"/>
          <w:rFonts w:eastAsia="Noto Sans CJK JP"/>
        </w:rPr>
        <w:br/>
        <w:t>Prazo informado: 2027-02-02T03:36:02.404Z</w:t>
      </w:r>
    </w:p>
    <w:p>
      <w:pPr>
        <w:keepNext/>
        <w:spacing w:after="80"/>
      </w:pPr>
      <w:r>
        <w:rPr>
          <w:b/>
          <w:sz w:val="20"/>
          <w:rFonts w:eastAsia="Noto Sans CJK JP"/>
        </w:rPr>
        <w:t>378  Product Designer — Ten Lifestyle Group</w:t>
      </w:r>
    </w:p>
    <w:p>
      <w:pPr>
        <w:keepNext/>
        <w:spacing w:after="80"/>
      </w:pPr>
      <w:r>
        <w:rPr>
          <w:sz w:val="20"/>
          <w:rFonts w:eastAsia="Noto Sans CJK JP"/>
        </w:rPr>
        <w:t>Localização: Cape Town, Western Cape, South Africa | Publicação: 2026-09-08</w:t>
        <w:br/>
        <w:t>Verificação: Listagem pública; página individual não confirmada</w:t>
      </w:r>
    </w:p>
    <w:p>
      <w:pPr>
        <w:spacing w:after="80"/>
      </w:pPr>
      <w:hyperlink r:id="rId414">
        <w:r>
          <w:rPr>
            <w:color w:val="185A92"/>
          </w:rPr>
          <w:t>Abrir anúncio individual</w:t>
        </w:r>
      </w:hyperlink>
      <w:r>
        <w:rPr>
          <w:sz w:val="20"/>
          <w:rFonts w:eastAsia="Noto Sans CJK JP"/>
        </w:rPr>
        <w:t xml:space="preserve">  •  </w:t>
      </w:r>
      <w:hyperlink r:id="rId396">
        <w:r>
          <w:rPr>
            <w:color w:val="185A92"/>
          </w:rPr>
          <w:t>Fonte da descoberta</w:t>
        </w:r>
      </w:hyperlink>
    </w:p>
    <w:p>
      <w:pPr>
        <w:keepNext/>
        <w:spacing w:after="80"/>
      </w:pPr>
      <w:r>
        <w:rPr>
          <w:b/>
          <w:sz w:val="20"/>
          <w:rFonts w:eastAsia="Noto Sans CJK JP"/>
        </w:rPr>
        <w:t>379  Senior Product Designer - Mobile - 100% Remote - EMEA — Hostaway</w:t>
      </w:r>
    </w:p>
    <w:p>
      <w:pPr>
        <w:keepNext/>
        <w:spacing w:after="80"/>
      </w:pPr>
      <w:r>
        <w:rPr>
          <w:sz w:val="20"/>
          <w:rFonts w:eastAsia="Noto Sans CJK JP"/>
        </w:rPr>
        <w:t>Localização: Cape Town, Western Cape | Publicação: 2026-09-02</w:t>
        <w:br/>
        <w:t>Verificação: Página individual acessível; candidatura a conferir</w:t>
      </w:r>
    </w:p>
    <w:p>
      <w:pPr>
        <w:spacing w:after="80"/>
      </w:pPr>
      <w:hyperlink r:id="rId415">
        <w:r>
          <w:rPr>
            <w:color w:val="185A92"/>
          </w:rPr>
          <w:t>Abrir anúncio individual</w:t>
        </w:r>
      </w:hyperlink>
      <w:r>
        <w:rPr>
          <w:sz w:val="20"/>
          <w:rFonts w:eastAsia="Noto Sans CJK JP"/>
        </w:rPr>
        <w:t xml:space="preserve">  •  </w:t>
      </w:r>
      <w:hyperlink r:id="rId398">
        <w:r>
          <w:rPr>
            <w:color w:val="185A92"/>
          </w:rPr>
          <w:t>Fonte da descoberta</w:t>
        </w:r>
      </w:hyperlink>
      <w:r>
        <w:rPr>
          <w:sz w:val="20"/>
          <w:rFonts w:eastAsia="Noto Sans CJK JP"/>
        </w:rPr>
        <w:br/>
        <w:t>Modalidade: Remoto (restrições a conferir)</w:t>
      </w:r>
      <w:r>
        <w:rPr>
          <w:sz w:val="20"/>
          <w:rFonts w:eastAsia="Noto Sans CJK JP"/>
        </w:rPr>
        <w:br/>
        <w:t>Prazo informado: 2027-02-02T03:36:02.416Z</w:t>
      </w:r>
    </w:p>
    <w:p>
      <w:pPr>
        <w:keepNext/>
        <w:spacing w:after="80"/>
      </w:pPr>
      <w:r>
        <w:rPr>
          <w:b/>
          <w:sz w:val="20"/>
          <w:rFonts w:eastAsia="Noto Sans CJK JP"/>
        </w:rPr>
        <w:t>380  Product Design Lead (Contract) — The Focus Group</w:t>
      </w:r>
    </w:p>
    <w:p>
      <w:pPr>
        <w:keepNext/>
        <w:spacing w:after="80"/>
      </w:pPr>
      <w:r>
        <w:rPr>
          <w:sz w:val="20"/>
          <w:rFonts w:eastAsia="Noto Sans CJK JP"/>
        </w:rPr>
        <w:t>Localização: Sandton, Gauteng | Publicação: 2026-07-07</w:t>
        <w:br/>
        <w:t>Verificação: Página individual acessível; candidatura a conferir</w:t>
      </w:r>
    </w:p>
    <w:p>
      <w:pPr>
        <w:spacing w:after="80"/>
      </w:pPr>
      <w:hyperlink r:id="rId416">
        <w:r>
          <w:rPr>
            <w:color w:val="185A92"/>
          </w:rPr>
          <w:t>Abrir anúncio individual</w:t>
        </w:r>
      </w:hyperlink>
      <w:r>
        <w:rPr>
          <w:sz w:val="20"/>
          <w:rFonts w:eastAsia="Noto Sans CJK JP"/>
        </w:rPr>
        <w:t xml:space="preserve">  •  </w:t>
      </w:r>
      <w:hyperlink r:id="rId398">
        <w:r>
          <w:rPr>
            <w:color w:val="185A92"/>
          </w:rPr>
          <w:t>Fonte da descoberta</w:t>
        </w:r>
      </w:hyperlink>
      <w:r>
        <w:rPr>
          <w:sz w:val="20"/>
          <w:rFonts w:eastAsia="Noto Sans CJK JP"/>
        </w:rPr>
        <w:br/>
        <w:t>Prazo informado: 2027-02-02T03:36:12.012Z</w:t>
      </w:r>
    </w:p>
    <w:p>
      <w:pPr>
        <w:keepNext/>
        <w:spacing w:after="80"/>
      </w:pPr>
      <w:r>
        <w:rPr>
          <w:b/>
          <w:sz w:val="20"/>
          <w:rFonts w:eastAsia="Noto Sans CJK JP"/>
        </w:rPr>
        <w:t>381  Senior Mobile Game UI Designer (PCS706) — Hire Overseas</w:t>
      </w:r>
    </w:p>
    <w:p>
      <w:pPr>
        <w:keepNext/>
        <w:spacing w:after="80"/>
      </w:pPr>
      <w:r>
        <w:rPr>
          <w:sz w:val="20"/>
          <w:rFonts w:eastAsia="Noto Sans CJK JP"/>
        </w:rPr>
        <w:t>Localização: Johannesburg South, Gauteng | Publicação: 2026-07-02</w:t>
        <w:br/>
        <w:t>Verificação: Página individual acessível; candidatura a conferir</w:t>
      </w:r>
    </w:p>
    <w:p>
      <w:pPr>
        <w:spacing w:after="80"/>
      </w:pPr>
      <w:hyperlink r:id="rId417">
        <w:r>
          <w:rPr>
            <w:color w:val="185A92"/>
          </w:rPr>
          <w:t>Abrir anúncio individual</w:t>
        </w:r>
      </w:hyperlink>
      <w:r>
        <w:rPr>
          <w:sz w:val="20"/>
          <w:rFonts w:eastAsia="Noto Sans CJK JP"/>
        </w:rPr>
        <w:t xml:space="preserve">  •  </w:t>
      </w:r>
      <w:hyperlink r:id="rId398">
        <w:r>
          <w:rPr>
            <w:color w:val="185A92"/>
          </w:rPr>
          <w:t>Fonte da descoberta</w:t>
        </w:r>
      </w:hyperlink>
      <w:r>
        <w:rPr>
          <w:sz w:val="20"/>
          <w:rFonts w:eastAsia="Noto Sans CJK JP"/>
        </w:rPr>
        <w:br/>
        <w:t>Modalidade: Remoto (restrições a conferir)</w:t>
      </w:r>
      <w:r>
        <w:rPr>
          <w:sz w:val="20"/>
          <w:rFonts w:eastAsia="Noto Sans CJK JP"/>
        </w:rPr>
        <w:br/>
        <w:t>Prazo informado: 2027-02-02T03:40:13.429Z</w:t>
      </w:r>
    </w:p>
    <w:p>
      <w:pPr>
        <w:keepNext/>
        <w:spacing w:after="80"/>
      </w:pPr>
      <w:r>
        <w:rPr>
          <w:b/>
          <w:sz w:val="20"/>
          <w:rFonts w:eastAsia="Noto Sans CJK JP"/>
        </w:rPr>
        <w:t>382  UX / Product Designer (Senior) — MSP Staffing Pty</w:t>
      </w:r>
    </w:p>
    <w:p>
      <w:pPr>
        <w:keepNext/>
        <w:spacing w:after="80"/>
      </w:pPr>
      <w:r>
        <w:rPr>
          <w:sz w:val="20"/>
          <w:rFonts w:eastAsia="Noto Sans CJK JP"/>
        </w:rPr>
        <w:t>Localização: Cape Town, South Africa | Publicação: Não extraída</w:t>
        <w:br/>
        <w:t>Verificação: Página individual com botão de candidatura; prazo 26/10/2026</w:t>
      </w:r>
    </w:p>
    <w:p>
      <w:pPr>
        <w:spacing w:after="80"/>
      </w:pPr>
      <w:hyperlink r:id="rId418">
        <w:r>
          <w:rPr>
            <w:color w:val="185A92"/>
          </w:rPr>
          <w:t>Abrir anúncio individual</w:t>
        </w:r>
      </w:hyperlink>
      <w:r>
        <w:rPr>
          <w:sz w:val="20"/>
          <w:rFonts w:eastAsia="Noto Sans CJK JP"/>
        </w:rPr>
        <w:t xml:space="preserve">  •  </w:t>
      </w:r>
      <w:hyperlink r:id="rId418">
        <w:r>
          <w:rPr>
            <w:color w:val="185A92"/>
          </w:rPr>
          <w:t>Fonte da descoberta</w:t>
        </w:r>
      </w:hyperlink>
      <w:r>
        <w:rPr>
          <w:sz w:val="20"/>
          <w:rFonts w:eastAsia="Noto Sans CJK JP"/>
        </w:rPr>
        <w:br/>
        <w:t>Prazo informado: 2026-10-26</w:t>
      </w:r>
    </w:p>
    <w:p>
      <w:pPr>
        <w:pStyle w:val="Heading2"/>
      </w:pPr>
      <w:r>
        <w:rPr>
          <w:rFonts w:eastAsia="Noto Sans CJK JP"/>
        </w:rPr>
        <w:t>Egito 30 anúncios</w:t>
      </w:r>
    </w:p>
    <w:p>
      <w:r>
        <w:rPr>
          <w:rFonts w:eastAsia="Noto Sans CJK JP"/>
        </w:rPr>
        <w:t>África</w:t>
      </w:r>
    </w:p>
    <w:p>
      <w:pPr>
        <w:keepNext/>
        <w:spacing w:after="80"/>
      </w:pPr>
      <w:r>
        <w:rPr>
          <w:b/>
          <w:sz w:val="20"/>
          <w:rFonts w:eastAsia="Noto Sans CJK JP"/>
        </w:rPr>
        <w:t>383  Product Designer (UI/UX) — Duroob Ventures</w:t>
      </w:r>
    </w:p>
    <w:p>
      <w:pPr>
        <w:keepNext/>
        <w:spacing w:after="80"/>
      </w:pPr>
      <w:r>
        <w:rPr>
          <w:sz w:val="20"/>
          <w:rFonts w:eastAsia="Noto Sans CJK JP"/>
        </w:rPr>
        <w:t>Localização: القاهرة القاهرة الجديدة مصر | Publicação: 2026-10-04</w:t>
        <w:br/>
        <w:t>Verificação: Listagem pública; página individual não confirmada</w:t>
      </w:r>
    </w:p>
    <w:p>
      <w:pPr>
        <w:spacing w:after="80"/>
      </w:pPr>
      <w:hyperlink r:id="rId419">
        <w:r>
          <w:rPr>
            <w:color w:val="185A92"/>
          </w:rPr>
          <w:t>Abrir anúncio individual</w:t>
        </w:r>
      </w:hyperlink>
      <w:r>
        <w:rPr>
          <w:sz w:val="20"/>
          <w:rFonts w:eastAsia="Noto Sans CJK JP"/>
        </w:rPr>
        <w:t xml:space="preserve">  •  </w:t>
      </w:r>
      <w:hyperlink r:id="rId420">
        <w:r>
          <w:rPr>
            <w:color w:val="185A92"/>
          </w:rPr>
          <w:t>Fonte da descoberta</w:t>
        </w:r>
      </w:hyperlink>
    </w:p>
    <w:p>
      <w:pPr>
        <w:keepNext/>
        <w:spacing w:after="80"/>
      </w:pPr>
      <w:r>
        <w:rPr>
          <w:b/>
          <w:sz w:val="20"/>
          <w:rFonts w:eastAsia="Noto Sans CJK JP"/>
        </w:rPr>
        <w:t>384  UI/UX Designer — Moyasar Ltd</w:t>
      </w:r>
    </w:p>
    <w:p>
      <w:pPr>
        <w:keepNext/>
        <w:spacing w:after="80"/>
      </w:pPr>
      <w:r>
        <w:rPr>
          <w:sz w:val="20"/>
          <w:rFonts w:eastAsia="Noto Sans CJK JP"/>
        </w:rPr>
        <w:t>Localização: مصر | Publicação: 2026-10-04</w:t>
        <w:br/>
        <w:t>Verificação: Listagem pública; página individual não confirmada</w:t>
      </w:r>
    </w:p>
    <w:p>
      <w:pPr>
        <w:spacing w:after="80"/>
      </w:pPr>
      <w:hyperlink r:id="rId421">
        <w:r>
          <w:rPr>
            <w:color w:val="185A92"/>
          </w:rPr>
          <w:t>Abrir anúncio individual</w:t>
        </w:r>
      </w:hyperlink>
      <w:r>
        <w:rPr>
          <w:sz w:val="20"/>
          <w:rFonts w:eastAsia="Noto Sans CJK JP"/>
        </w:rPr>
        <w:t xml:space="preserve">  •  </w:t>
      </w:r>
      <w:hyperlink r:id="rId420">
        <w:r>
          <w:rPr>
            <w:color w:val="185A92"/>
          </w:rPr>
          <w:t>Fonte da descoberta</w:t>
        </w:r>
      </w:hyperlink>
    </w:p>
    <w:p>
      <w:pPr>
        <w:keepNext/>
        <w:spacing w:after="80"/>
      </w:pPr>
      <w:r>
        <w:rPr>
          <w:b/>
          <w:sz w:val="20"/>
          <w:rFonts w:eastAsia="Noto Sans CJK JP"/>
        </w:rPr>
        <w:t>385  Creative UI/UX Designer (On-site) — Pixbyte</w:t>
      </w:r>
    </w:p>
    <w:p>
      <w:pPr>
        <w:keepNext/>
        <w:spacing w:after="80"/>
      </w:pPr>
      <w:r>
        <w:rPr>
          <w:sz w:val="20"/>
          <w:rFonts w:eastAsia="Noto Sans CJK JP"/>
        </w:rPr>
        <w:t>Localização: الدقهلية المنصورة مصر | Publicação: 2026-10-04</w:t>
        <w:br/>
        <w:t>Verificação: Página individual acessível; sem aviso de encerramento</w:t>
      </w:r>
    </w:p>
    <w:p>
      <w:pPr>
        <w:spacing w:after="80"/>
      </w:pPr>
      <w:hyperlink r:id="rId422">
        <w:r>
          <w:rPr>
            <w:color w:val="185A92"/>
          </w:rPr>
          <w:t>Abrir anúncio individual</w:t>
        </w:r>
      </w:hyperlink>
      <w:r>
        <w:rPr>
          <w:sz w:val="20"/>
          <w:rFonts w:eastAsia="Noto Sans CJK JP"/>
        </w:rPr>
        <w:t xml:space="preserve">  •  </w:t>
      </w:r>
      <w:hyperlink r:id="rId420">
        <w:r>
          <w:rPr>
            <w:color w:val="185A92"/>
          </w:rPr>
          <w:t>Fonte da descoberta</w:t>
        </w:r>
      </w:hyperlink>
      <w:r>
        <w:rPr>
          <w:sz w:val="20"/>
          <w:rFonts w:eastAsia="Noto Sans CJK JP"/>
        </w:rPr>
        <w:br/>
        <w:t>Prazo informado: 2027-04-02T12:57:13.000Z</w:t>
      </w:r>
    </w:p>
    <w:p>
      <w:pPr>
        <w:keepNext/>
        <w:spacing w:after="80"/>
      </w:pPr>
      <w:r>
        <w:rPr>
          <w:b/>
          <w:sz w:val="20"/>
          <w:rFonts w:eastAsia="Noto Sans CJK JP"/>
        </w:rPr>
        <w:t>386  UI/UX and Graphics Designer — Smartera 3S Solutions and Systems</w:t>
      </w:r>
    </w:p>
    <w:p>
      <w:pPr>
        <w:keepNext/>
        <w:spacing w:after="80"/>
      </w:pPr>
      <w:r>
        <w:rPr>
          <w:sz w:val="20"/>
          <w:rFonts w:eastAsia="Noto Sans CJK JP"/>
        </w:rPr>
        <w:t>Localização: الاسكندرية الاسكندرية مصر | Publicação: 2026-10-04</w:t>
        <w:br/>
        <w:t>Verificação: Listagem pública; página individual não confirmada</w:t>
      </w:r>
    </w:p>
    <w:p>
      <w:pPr>
        <w:spacing w:after="80"/>
      </w:pPr>
      <w:hyperlink r:id="rId423">
        <w:r>
          <w:rPr>
            <w:color w:val="185A92"/>
          </w:rPr>
          <w:t>Abrir anúncio individual</w:t>
        </w:r>
      </w:hyperlink>
      <w:r>
        <w:rPr>
          <w:sz w:val="20"/>
          <w:rFonts w:eastAsia="Noto Sans CJK JP"/>
        </w:rPr>
        <w:t xml:space="preserve">  •  </w:t>
      </w:r>
      <w:hyperlink r:id="rId420">
        <w:r>
          <w:rPr>
            <w:color w:val="185A92"/>
          </w:rPr>
          <w:t>Fonte da descoberta</w:t>
        </w:r>
      </w:hyperlink>
    </w:p>
    <w:p>
      <w:pPr>
        <w:keepNext/>
        <w:spacing w:after="80"/>
      </w:pPr>
      <w:r>
        <w:rPr>
          <w:b/>
          <w:sz w:val="20"/>
          <w:rFonts w:eastAsia="Noto Sans CJK JP"/>
        </w:rPr>
        <w:t>387  Product Designer — Goodie AI</w:t>
      </w:r>
    </w:p>
    <w:p>
      <w:pPr>
        <w:keepNext/>
        <w:spacing w:after="80"/>
      </w:pPr>
      <w:r>
        <w:rPr>
          <w:sz w:val="20"/>
          <w:rFonts w:eastAsia="Noto Sans CJK JP"/>
        </w:rPr>
        <w:t>Localização: القاهرة القاهرة مصر | Publicação: 2026-10-02</w:t>
        <w:br/>
        <w:t>Verificação: Listagem pública; página individual não confirmada</w:t>
      </w:r>
    </w:p>
    <w:p>
      <w:pPr>
        <w:spacing w:after="80"/>
      </w:pPr>
      <w:hyperlink r:id="rId424">
        <w:r>
          <w:rPr>
            <w:color w:val="185A92"/>
          </w:rPr>
          <w:t>Abrir anúncio individual</w:t>
        </w:r>
      </w:hyperlink>
      <w:r>
        <w:rPr>
          <w:sz w:val="20"/>
          <w:rFonts w:eastAsia="Noto Sans CJK JP"/>
        </w:rPr>
        <w:t xml:space="preserve">  •  </w:t>
      </w:r>
      <w:hyperlink r:id="rId420">
        <w:r>
          <w:rPr>
            <w:color w:val="185A92"/>
          </w:rPr>
          <w:t>Fonte da descoberta</w:t>
        </w:r>
      </w:hyperlink>
    </w:p>
    <w:p>
      <w:pPr>
        <w:keepNext/>
        <w:spacing w:after="80"/>
      </w:pPr>
      <w:r>
        <w:rPr>
          <w:b/>
          <w:sz w:val="20"/>
          <w:rFonts w:eastAsia="Noto Sans CJK JP"/>
        </w:rPr>
        <w:t>388  Senior Product UI/UX Designer — Riwaya</w:t>
      </w:r>
    </w:p>
    <w:p>
      <w:pPr>
        <w:keepNext/>
        <w:spacing w:after="80"/>
      </w:pPr>
      <w:r>
        <w:rPr>
          <w:sz w:val="20"/>
          <w:rFonts w:eastAsia="Noto Sans CJK JP"/>
        </w:rPr>
        <w:t>Localização: مصر | Publicação: 2026-10-02</w:t>
        <w:br/>
        <w:t>Verificação: Listagem pública; página individual não confirmada</w:t>
      </w:r>
    </w:p>
    <w:p>
      <w:pPr>
        <w:spacing w:after="80"/>
      </w:pPr>
      <w:hyperlink r:id="rId425">
        <w:r>
          <w:rPr>
            <w:color w:val="185A92"/>
          </w:rPr>
          <w:t>Abrir anúncio individual</w:t>
        </w:r>
      </w:hyperlink>
      <w:r>
        <w:rPr>
          <w:sz w:val="20"/>
          <w:rFonts w:eastAsia="Noto Sans CJK JP"/>
        </w:rPr>
        <w:t xml:space="preserve">  •  </w:t>
      </w:r>
      <w:hyperlink r:id="rId420">
        <w:r>
          <w:rPr>
            <w:color w:val="185A92"/>
          </w:rPr>
          <w:t>Fonte da descoberta</w:t>
        </w:r>
      </w:hyperlink>
    </w:p>
    <w:p>
      <w:pPr>
        <w:keepNext/>
        <w:spacing w:after="80"/>
      </w:pPr>
      <w:r>
        <w:rPr>
          <w:b/>
          <w:sz w:val="20"/>
          <w:rFonts w:eastAsia="Noto Sans CJK JP"/>
        </w:rPr>
        <w:t>389  Product Designer II — Siemens</w:t>
      </w:r>
    </w:p>
    <w:p>
      <w:pPr>
        <w:keepNext/>
        <w:spacing w:after="80"/>
      </w:pPr>
      <w:r>
        <w:rPr>
          <w:sz w:val="20"/>
          <w:rFonts w:eastAsia="Noto Sans CJK JP"/>
        </w:rPr>
        <w:t>Localização: القاهرة قسم ثان القاهرة الجديدة مصر | Publicação: 2026-09-30</w:t>
        <w:br/>
        <w:t>Verificação: Página individual acessível; sem aviso de encerramento</w:t>
      </w:r>
    </w:p>
    <w:p>
      <w:pPr>
        <w:spacing w:after="80"/>
      </w:pPr>
      <w:hyperlink r:id="rId426">
        <w:r>
          <w:rPr>
            <w:color w:val="185A92"/>
          </w:rPr>
          <w:t>Abrir anúncio individual</w:t>
        </w:r>
      </w:hyperlink>
      <w:r>
        <w:rPr>
          <w:sz w:val="20"/>
          <w:rFonts w:eastAsia="Noto Sans CJK JP"/>
        </w:rPr>
        <w:t xml:space="preserve">  •  </w:t>
      </w:r>
      <w:hyperlink r:id="rId420">
        <w:r>
          <w:rPr>
            <w:color w:val="185A92"/>
          </w:rPr>
          <w:t>Fonte da descoberta</w:t>
        </w:r>
      </w:hyperlink>
      <w:r>
        <w:rPr>
          <w:sz w:val="20"/>
          <w:rFonts w:eastAsia="Noto Sans CJK JP"/>
        </w:rPr>
        <w:br/>
        <w:t>Prazo informado: 2026-11-07T16:40:36.000Z</w:t>
      </w:r>
    </w:p>
    <w:p>
      <w:pPr>
        <w:keepNext/>
        <w:spacing w:after="80"/>
      </w:pPr>
      <w:r>
        <w:rPr>
          <w:b/>
          <w:sz w:val="20"/>
          <w:rFonts w:eastAsia="Noto Sans CJK JP"/>
        </w:rPr>
        <w:t>390  Product Designer III — Siemens</w:t>
      </w:r>
    </w:p>
    <w:p>
      <w:pPr>
        <w:keepNext/>
        <w:spacing w:after="80"/>
      </w:pPr>
      <w:r>
        <w:rPr>
          <w:sz w:val="20"/>
          <w:rFonts w:eastAsia="Noto Sans CJK JP"/>
        </w:rPr>
        <w:t>Localização: القاهرة قسم ثان القاهرة الجديدة مصر | Publicação: 2026-09-30</w:t>
        <w:br/>
        <w:t>Verificação: Listagem pública; página individual não confirmada</w:t>
      </w:r>
    </w:p>
    <w:p>
      <w:pPr>
        <w:spacing w:after="80"/>
      </w:pPr>
      <w:hyperlink r:id="rId427">
        <w:r>
          <w:rPr>
            <w:color w:val="185A92"/>
          </w:rPr>
          <w:t>Abrir anúncio individual</w:t>
        </w:r>
      </w:hyperlink>
      <w:r>
        <w:rPr>
          <w:sz w:val="20"/>
          <w:rFonts w:eastAsia="Noto Sans CJK JP"/>
        </w:rPr>
        <w:t xml:space="preserve">  •  </w:t>
      </w:r>
      <w:hyperlink r:id="rId420">
        <w:r>
          <w:rPr>
            <w:color w:val="185A92"/>
          </w:rPr>
          <w:t>Fonte da descoberta</w:t>
        </w:r>
      </w:hyperlink>
    </w:p>
    <w:p>
      <w:pPr>
        <w:keepNext/>
        <w:spacing w:after="80"/>
      </w:pPr>
      <w:r>
        <w:rPr>
          <w:b/>
          <w:sz w:val="20"/>
          <w:rFonts w:eastAsia="Noto Sans CJK JP"/>
        </w:rPr>
        <w:t>391  AI-First Product Designer — Storm Ideas</w:t>
      </w:r>
    </w:p>
    <w:p>
      <w:pPr>
        <w:keepNext/>
        <w:spacing w:after="80"/>
      </w:pPr>
      <w:r>
        <w:rPr>
          <w:sz w:val="20"/>
          <w:rFonts w:eastAsia="Noto Sans CJK JP"/>
        </w:rPr>
        <w:t>Localização: مصر | Publicação: 2026-09-30</w:t>
        <w:br/>
        <w:t>Verificação: Listagem pública; página individual não confirmada</w:t>
      </w:r>
    </w:p>
    <w:p>
      <w:pPr>
        <w:spacing w:after="80"/>
      </w:pPr>
      <w:hyperlink r:id="rId428">
        <w:r>
          <w:rPr>
            <w:color w:val="185A92"/>
          </w:rPr>
          <w:t>Abrir anúncio individual</w:t>
        </w:r>
      </w:hyperlink>
      <w:r>
        <w:rPr>
          <w:sz w:val="20"/>
          <w:rFonts w:eastAsia="Noto Sans CJK JP"/>
        </w:rPr>
        <w:t xml:space="preserve">  •  </w:t>
      </w:r>
      <w:hyperlink r:id="rId420">
        <w:r>
          <w:rPr>
            <w:color w:val="185A92"/>
          </w:rPr>
          <w:t>Fonte da descoberta</w:t>
        </w:r>
      </w:hyperlink>
    </w:p>
    <w:p>
      <w:pPr>
        <w:keepNext/>
        <w:spacing w:after="80"/>
      </w:pPr>
      <w:r>
        <w:rPr>
          <w:b/>
          <w:sz w:val="20"/>
          <w:rFonts w:eastAsia="Noto Sans CJK JP"/>
        </w:rPr>
        <w:t>392  Senior Product Designer (UI/UX) – Mobile &amp; Web — tech technology</w:t>
      </w:r>
    </w:p>
    <w:p>
      <w:pPr>
        <w:keepNext/>
        <w:spacing w:after="80"/>
      </w:pPr>
      <w:r>
        <w:rPr>
          <w:sz w:val="20"/>
          <w:rFonts w:eastAsia="Noto Sans CJK JP"/>
        </w:rPr>
        <w:t>Localização: Cairo, Egypt | Publicação: 2026-09-30</w:t>
        <w:br/>
        <w:t>Verificação: Página individual com botão de candidatura</w:t>
      </w:r>
    </w:p>
    <w:p>
      <w:pPr>
        <w:spacing w:after="80"/>
      </w:pPr>
      <w:hyperlink r:id="rId429">
        <w:r>
          <w:rPr>
            <w:color w:val="185A92"/>
          </w:rPr>
          <w:t>Abrir anúncio individual</w:t>
        </w:r>
      </w:hyperlink>
      <w:r>
        <w:rPr>
          <w:sz w:val="20"/>
          <w:rFonts w:eastAsia="Noto Sans CJK JP"/>
        </w:rPr>
        <w:t xml:space="preserve">  •  </w:t>
      </w:r>
      <w:hyperlink r:id="rId430">
        <w:r>
          <w:rPr>
            <w:color w:val="185A92"/>
          </w:rPr>
          <w:t>Fonte da descoberta</w:t>
        </w:r>
      </w:hyperlink>
      <w:r>
        <w:rPr>
          <w:sz w:val="20"/>
          <w:rFonts w:eastAsia="Noto Sans CJK JP"/>
        </w:rPr>
        <w:br/>
        <w:t>Prazo informado: 2026-11-29</w:t>
      </w:r>
    </w:p>
    <w:p>
      <w:pPr>
        <w:keepNext/>
        <w:spacing w:after="80"/>
      </w:pPr>
      <w:r>
        <w:rPr>
          <w:b/>
          <w:sz w:val="20"/>
          <w:rFonts w:eastAsia="Noto Sans CJK JP"/>
        </w:rPr>
        <w:t>393  Product Designer (UI/UX) — Adeer International</w:t>
      </w:r>
    </w:p>
    <w:p>
      <w:pPr>
        <w:keepNext/>
        <w:spacing w:after="80"/>
      </w:pPr>
      <w:r>
        <w:rPr>
          <w:sz w:val="20"/>
          <w:rFonts w:eastAsia="Noto Sans CJK JP"/>
        </w:rPr>
        <w:t>Localização: القاهرة القاهرة مصر | Publicação: 2026-09-29</w:t>
        <w:br/>
        <w:t>Verificação: Página individual acessível; sem aviso de encerramento</w:t>
      </w:r>
    </w:p>
    <w:p>
      <w:pPr>
        <w:spacing w:after="80"/>
      </w:pPr>
      <w:hyperlink r:id="rId431">
        <w:r>
          <w:rPr>
            <w:color w:val="185A92"/>
          </w:rPr>
          <w:t>Abrir anúncio individual</w:t>
        </w:r>
      </w:hyperlink>
      <w:r>
        <w:rPr>
          <w:sz w:val="20"/>
          <w:rFonts w:eastAsia="Noto Sans CJK JP"/>
        </w:rPr>
        <w:t xml:space="preserve">  •  </w:t>
      </w:r>
      <w:hyperlink r:id="rId420">
        <w:r>
          <w:rPr>
            <w:color w:val="185A92"/>
          </w:rPr>
          <w:t>Fonte da descoberta</w:t>
        </w:r>
      </w:hyperlink>
      <w:r>
        <w:rPr>
          <w:sz w:val="20"/>
          <w:rFonts w:eastAsia="Noto Sans CJK JP"/>
        </w:rPr>
        <w:br/>
        <w:t>Prazo informado: 2026-10-29T19:49:48.000Z</w:t>
      </w:r>
    </w:p>
    <w:p>
      <w:pPr>
        <w:keepNext/>
        <w:spacing w:after="80"/>
      </w:pPr>
      <w:r>
        <w:rPr>
          <w:b/>
          <w:sz w:val="20"/>
          <w:rFonts w:eastAsia="Noto Sans CJK JP"/>
        </w:rPr>
        <w:t>394  UI / UX Designer — Delta Retail Solution</w:t>
      </w:r>
    </w:p>
    <w:p>
      <w:pPr>
        <w:keepNext/>
        <w:spacing w:after="80"/>
      </w:pPr>
      <w:r>
        <w:rPr>
          <w:sz w:val="20"/>
          <w:rFonts w:eastAsia="Noto Sans CJK JP"/>
        </w:rPr>
        <w:t>Localização: القاهرة القاهرة مصر | Publicação: 2026-09-29</w:t>
        <w:br/>
        <w:t>Verificação: Listagem pública; página individual não confirmada</w:t>
      </w:r>
    </w:p>
    <w:p>
      <w:pPr>
        <w:spacing w:after="80"/>
      </w:pPr>
      <w:hyperlink r:id="rId432">
        <w:r>
          <w:rPr>
            <w:color w:val="185A92"/>
          </w:rPr>
          <w:t>Abrir anúncio individual</w:t>
        </w:r>
      </w:hyperlink>
      <w:r>
        <w:rPr>
          <w:sz w:val="20"/>
          <w:rFonts w:eastAsia="Noto Sans CJK JP"/>
        </w:rPr>
        <w:t xml:space="preserve">  •  </w:t>
      </w:r>
      <w:hyperlink r:id="rId420">
        <w:r>
          <w:rPr>
            <w:color w:val="185A92"/>
          </w:rPr>
          <w:t>Fonte da descoberta</w:t>
        </w:r>
      </w:hyperlink>
    </w:p>
    <w:p>
      <w:pPr>
        <w:keepNext/>
        <w:spacing w:after="80"/>
      </w:pPr>
      <w:r>
        <w:rPr>
          <w:b/>
          <w:sz w:val="20"/>
          <w:rFonts w:eastAsia="Noto Sans CJK JP"/>
        </w:rPr>
        <w:t>395  Senior UI/UX Designer — RTR Software Solutions</w:t>
      </w:r>
    </w:p>
    <w:p>
      <w:pPr>
        <w:keepNext/>
        <w:spacing w:after="80"/>
      </w:pPr>
      <w:r>
        <w:rPr>
          <w:sz w:val="20"/>
          <w:rFonts w:eastAsia="Noto Sans CJK JP"/>
        </w:rPr>
        <w:t>Localização: Nasr City, Cairo, Egypt | Publicação: 2026-09-28</w:t>
        <w:br/>
        <w:t>Verificação: Página individual com botão de candidatura</w:t>
      </w:r>
    </w:p>
    <w:p>
      <w:pPr>
        <w:spacing w:after="80"/>
      </w:pPr>
      <w:hyperlink r:id="rId433">
        <w:r>
          <w:rPr>
            <w:color w:val="185A92"/>
          </w:rPr>
          <w:t>Abrir anúncio individual</w:t>
        </w:r>
      </w:hyperlink>
      <w:r>
        <w:rPr>
          <w:sz w:val="20"/>
          <w:rFonts w:eastAsia="Noto Sans CJK JP"/>
        </w:rPr>
        <w:t xml:space="preserve">  •  </w:t>
      </w:r>
      <w:hyperlink r:id="rId430">
        <w:r>
          <w:rPr>
            <w:color w:val="185A92"/>
          </w:rPr>
          <w:t>Fonte da descoberta</w:t>
        </w:r>
      </w:hyperlink>
      <w:r>
        <w:rPr>
          <w:sz w:val="20"/>
          <w:rFonts w:eastAsia="Noto Sans CJK JP"/>
        </w:rPr>
        <w:br/>
        <w:t>Prazo informado: 2026-11-27</w:t>
      </w:r>
    </w:p>
    <w:p>
      <w:pPr>
        <w:keepNext/>
        <w:spacing w:after="80"/>
      </w:pPr>
      <w:r>
        <w:rPr>
          <w:b/>
          <w:sz w:val="20"/>
          <w:rFonts w:eastAsia="Noto Sans CJK JP"/>
        </w:rPr>
        <w:t>396  Senior Product Designer (UI/UX) — Zeal</w:t>
      </w:r>
    </w:p>
    <w:p>
      <w:pPr>
        <w:keepNext/>
        <w:spacing w:after="80"/>
      </w:pPr>
      <w:r>
        <w:rPr>
          <w:sz w:val="20"/>
          <w:rFonts w:eastAsia="Noto Sans CJK JP"/>
        </w:rPr>
        <w:t>Localização: القاهرة القاهرة مصر | Publicação: 2026-09-27</w:t>
        <w:br/>
        <w:t>Verificação: Página individual acessível; sem aviso de encerramento</w:t>
      </w:r>
    </w:p>
    <w:p>
      <w:pPr>
        <w:spacing w:after="80"/>
      </w:pPr>
      <w:hyperlink r:id="rId434">
        <w:r>
          <w:rPr>
            <w:color w:val="185A92"/>
          </w:rPr>
          <w:t>Abrir anúncio individual</w:t>
        </w:r>
      </w:hyperlink>
      <w:r>
        <w:rPr>
          <w:sz w:val="20"/>
          <w:rFonts w:eastAsia="Noto Sans CJK JP"/>
        </w:rPr>
        <w:t xml:space="preserve">  •  </w:t>
      </w:r>
      <w:hyperlink r:id="rId420">
        <w:r>
          <w:rPr>
            <w:color w:val="185A92"/>
          </w:rPr>
          <w:t>Fonte da descoberta</w:t>
        </w:r>
      </w:hyperlink>
      <w:r>
        <w:rPr>
          <w:sz w:val="20"/>
          <w:rFonts w:eastAsia="Noto Sans CJK JP"/>
        </w:rPr>
        <w:br/>
        <w:t>Prazo informado: 2026-10-27T13:42:10.000Z</w:t>
      </w:r>
    </w:p>
    <w:p>
      <w:pPr>
        <w:keepNext/>
        <w:spacing w:after="80"/>
      </w:pPr>
      <w:r>
        <w:rPr>
          <w:b/>
          <w:sz w:val="20"/>
          <w:rFonts w:eastAsia="Noto Sans CJK JP"/>
        </w:rPr>
        <w:t>397  Product Designer — The Flex</w:t>
      </w:r>
    </w:p>
    <w:p>
      <w:pPr>
        <w:keepNext/>
        <w:spacing w:after="80"/>
      </w:pPr>
      <w:r>
        <w:rPr>
          <w:sz w:val="20"/>
          <w:rFonts w:eastAsia="Noto Sans CJK JP"/>
        </w:rPr>
        <w:t>Localização: مصر | Publicação: 2026-09-26</w:t>
        <w:br/>
        <w:t>Verificação: Listagem pública; página individual não confirmada</w:t>
      </w:r>
    </w:p>
    <w:p>
      <w:pPr>
        <w:spacing w:after="80"/>
      </w:pPr>
      <w:hyperlink r:id="rId435">
        <w:r>
          <w:rPr>
            <w:color w:val="185A92"/>
          </w:rPr>
          <w:t>Abrir anúncio individual</w:t>
        </w:r>
      </w:hyperlink>
      <w:r>
        <w:rPr>
          <w:sz w:val="20"/>
          <w:rFonts w:eastAsia="Noto Sans CJK JP"/>
        </w:rPr>
        <w:t xml:space="preserve">  •  </w:t>
      </w:r>
      <w:hyperlink r:id="rId420">
        <w:r>
          <w:rPr>
            <w:color w:val="185A92"/>
          </w:rPr>
          <w:t>Fonte da descoberta</w:t>
        </w:r>
      </w:hyperlink>
    </w:p>
    <w:p>
      <w:pPr>
        <w:keepNext/>
        <w:spacing w:after="80"/>
      </w:pPr>
      <w:r>
        <w:rPr>
          <w:b/>
          <w:sz w:val="20"/>
          <w:rFonts w:eastAsia="Noto Sans CJK JP"/>
        </w:rPr>
        <w:t>398  UX Analyst Intern — Waffarha</w:t>
      </w:r>
    </w:p>
    <w:p>
      <w:pPr>
        <w:keepNext/>
        <w:spacing w:after="80"/>
      </w:pPr>
      <w:r>
        <w:rPr>
          <w:sz w:val="20"/>
          <w:rFonts w:eastAsia="Noto Sans CJK JP"/>
        </w:rPr>
        <w:t>Localização: القاهرة القاهرة مصر | Publicação: 2026-09-24</w:t>
        <w:br/>
        <w:t>Verificação: Página individual acessível; sem aviso de encerramento</w:t>
      </w:r>
    </w:p>
    <w:p>
      <w:pPr>
        <w:spacing w:after="80"/>
      </w:pPr>
      <w:hyperlink r:id="rId436">
        <w:r>
          <w:rPr>
            <w:color w:val="185A92"/>
          </w:rPr>
          <w:t>Abrir anúncio individual</w:t>
        </w:r>
      </w:hyperlink>
      <w:r>
        <w:rPr>
          <w:sz w:val="20"/>
          <w:rFonts w:eastAsia="Noto Sans CJK JP"/>
        </w:rPr>
        <w:t xml:space="preserve">  •  </w:t>
      </w:r>
      <w:hyperlink r:id="rId420">
        <w:r>
          <w:rPr>
            <w:color w:val="185A92"/>
          </w:rPr>
          <w:t>Fonte da descoberta</w:t>
        </w:r>
      </w:hyperlink>
      <w:r>
        <w:rPr>
          <w:sz w:val="20"/>
          <w:rFonts w:eastAsia="Noto Sans CJK JP"/>
        </w:rPr>
        <w:br/>
        <w:t>Prazo informado: 2027-03-23T15:46:05.000Z</w:t>
      </w:r>
    </w:p>
    <w:p>
      <w:pPr>
        <w:keepNext/>
        <w:spacing w:after="80"/>
      </w:pPr>
      <w:r>
        <w:rPr>
          <w:b/>
          <w:sz w:val="20"/>
          <w:rFonts w:eastAsia="Noto Sans CJK JP"/>
        </w:rPr>
        <w:t>399  UI UX Designer — YZH</w:t>
      </w:r>
    </w:p>
    <w:p>
      <w:pPr>
        <w:keepNext/>
        <w:spacing w:after="80"/>
      </w:pPr>
      <w:r>
        <w:rPr>
          <w:sz w:val="20"/>
          <w:rFonts w:eastAsia="Noto Sans CJK JP"/>
        </w:rPr>
        <w:t>Localização: New Cairo, Cairo, Egypt | Publicação: 2026-09-22</w:t>
        <w:br/>
        <w:t>Verificação: Página individual com botão de candidatura</w:t>
      </w:r>
    </w:p>
    <w:p>
      <w:pPr>
        <w:spacing w:after="80"/>
      </w:pPr>
      <w:hyperlink r:id="rId437">
        <w:r>
          <w:rPr>
            <w:color w:val="185A92"/>
          </w:rPr>
          <w:t>Abrir anúncio individual</w:t>
        </w:r>
      </w:hyperlink>
      <w:r>
        <w:rPr>
          <w:sz w:val="20"/>
          <w:rFonts w:eastAsia="Noto Sans CJK JP"/>
        </w:rPr>
        <w:t xml:space="preserve">  •  </w:t>
      </w:r>
      <w:hyperlink r:id="rId430">
        <w:r>
          <w:rPr>
            <w:color w:val="185A92"/>
          </w:rPr>
          <w:t>Fonte da descoberta</w:t>
        </w:r>
      </w:hyperlink>
      <w:r>
        <w:rPr>
          <w:sz w:val="20"/>
          <w:rFonts w:eastAsia="Noto Sans CJK JP"/>
        </w:rPr>
        <w:br/>
        <w:t>Prazo informado: 2026-11-21</w:t>
      </w:r>
    </w:p>
    <w:p>
      <w:pPr>
        <w:keepNext/>
        <w:spacing w:after="80"/>
      </w:pPr>
      <w:r>
        <w:rPr>
          <w:b/>
          <w:sz w:val="20"/>
          <w:rFonts w:eastAsia="Noto Sans CJK JP"/>
        </w:rPr>
        <w:t>400  Senior Product Designer — Arrow Electronics</w:t>
      </w:r>
    </w:p>
    <w:p>
      <w:pPr>
        <w:keepNext/>
        <w:spacing w:after="80"/>
      </w:pPr>
      <w:r>
        <w:rPr>
          <w:sz w:val="20"/>
          <w:rFonts w:eastAsia="Noto Sans CJK JP"/>
        </w:rPr>
        <w:t>Localização: القاهرة القاهرة مصر | Publicação: 2026-09-19</w:t>
        <w:br/>
        <w:t>Verificação: Listagem pública; página individual não confirmada</w:t>
      </w:r>
    </w:p>
    <w:p>
      <w:pPr>
        <w:spacing w:after="80"/>
      </w:pPr>
      <w:hyperlink r:id="rId438">
        <w:r>
          <w:rPr>
            <w:color w:val="185A92"/>
          </w:rPr>
          <w:t>Abrir anúncio individual</w:t>
        </w:r>
      </w:hyperlink>
      <w:r>
        <w:rPr>
          <w:sz w:val="20"/>
          <w:rFonts w:eastAsia="Noto Sans CJK JP"/>
        </w:rPr>
        <w:t xml:space="preserve">  •  </w:t>
      </w:r>
      <w:hyperlink r:id="rId420">
        <w:r>
          <w:rPr>
            <w:color w:val="185A92"/>
          </w:rPr>
          <w:t>Fonte da descoberta</w:t>
        </w:r>
      </w:hyperlink>
    </w:p>
    <w:p>
      <w:pPr>
        <w:keepNext/>
        <w:spacing w:after="80"/>
      </w:pPr>
      <w:r>
        <w:rPr>
          <w:b/>
          <w:sz w:val="20"/>
          <w:rFonts w:eastAsia="Noto Sans CJK JP"/>
        </w:rPr>
        <w:t>401  Graduate In Training Program (GIT), UI/UX Designer - Unity 3D Developer — Valeo</w:t>
      </w:r>
    </w:p>
    <w:p>
      <w:pPr>
        <w:keepNext/>
        <w:spacing w:after="80"/>
      </w:pPr>
      <w:r>
        <w:rPr>
          <w:sz w:val="20"/>
          <w:rFonts w:eastAsia="Noto Sans CJK JP"/>
        </w:rPr>
        <w:t>Localização: القاهرة القاهرة مصر | Publicação: 2026-09-18</w:t>
        <w:br/>
        <w:t>Verificação: Página individual acessível; sem aviso de encerramento</w:t>
      </w:r>
    </w:p>
    <w:p>
      <w:pPr>
        <w:spacing w:after="80"/>
      </w:pPr>
      <w:hyperlink r:id="rId439">
        <w:r>
          <w:rPr>
            <w:color w:val="185A92"/>
          </w:rPr>
          <w:t>Abrir anúncio individual</w:t>
        </w:r>
      </w:hyperlink>
      <w:r>
        <w:rPr>
          <w:sz w:val="20"/>
          <w:rFonts w:eastAsia="Noto Sans CJK JP"/>
        </w:rPr>
        <w:t xml:space="preserve">  •  </w:t>
      </w:r>
      <w:hyperlink r:id="rId420">
        <w:r>
          <w:rPr>
            <w:color w:val="185A92"/>
          </w:rPr>
          <w:t>Fonte da descoberta</w:t>
        </w:r>
      </w:hyperlink>
      <w:r>
        <w:rPr>
          <w:sz w:val="20"/>
          <w:rFonts w:eastAsia="Noto Sans CJK JP"/>
        </w:rPr>
        <w:br/>
        <w:t>Prazo informado: 2026-12-08T22:39:05.000Z</w:t>
      </w:r>
    </w:p>
    <w:p>
      <w:pPr>
        <w:keepNext/>
        <w:spacing w:after="80"/>
      </w:pPr>
      <w:r>
        <w:rPr>
          <w:b/>
          <w:sz w:val="20"/>
          <w:rFonts w:eastAsia="Noto Sans CJK JP"/>
        </w:rPr>
        <w:t>402  UI / UX Designer (m/f/d) — Simon-Kucher</w:t>
      </w:r>
    </w:p>
    <w:p>
      <w:pPr>
        <w:keepNext/>
        <w:spacing w:after="80"/>
      </w:pPr>
      <w:r>
        <w:rPr>
          <w:sz w:val="20"/>
          <w:rFonts w:eastAsia="Noto Sans CJK JP"/>
        </w:rPr>
        <w:t>Localização: القاهرة مصر | Publicação: 2026-09-16</w:t>
        <w:br/>
        <w:t>Verificação: Listagem pública; página individual não confirmada</w:t>
      </w:r>
    </w:p>
    <w:p>
      <w:pPr>
        <w:spacing w:after="80"/>
      </w:pPr>
      <w:hyperlink r:id="rId440">
        <w:r>
          <w:rPr>
            <w:color w:val="185A92"/>
          </w:rPr>
          <w:t>Abrir anúncio individual</w:t>
        </w:r>
      </w:hyperlink>
      <w:r>
        <w:rPr>
          <w:sz w:val="20"/>
          <w:rFonts w:eastAsia="Noto Sans CJK JP"/>
        </w:rPr>
        <w:t xml:space="preserve">  •  </w:t>
      </w:r>
      <w:hyperlink r:id="rId420">
        <w:r>
          <w:rPr>
            <w:color w:val="185A92"/>
          </w:rPr>
          <w:t>Fonte da descoberta</w:t>
        </w:r>
      </w:hyperlink>
    </w:p>
    <w:p>
      <w:pPr>
        <w:keepNext/>
        <w:spacing w:after="80"/>
      </w:pPr>
      <w:r>
        <w:rPr>
          <w:b/>
          <w:sz w:val="20"/>
          <w:rFonts w:eastAsia="Noto Sans CJK JP"/>
        </w:rPr>
        <w:t>403  Web Designer - UI/UX — Art Media</w:t>
      </w:r>
    </w:p>
    <w:p>
      <w:pPr>
        <w:keepNext/>
        <w:spacing w:after="80"/>
      </w:pPr>
      <w:r>
        <w:rPr>
          <w:sz w:val="20"/>
          <w:rFonts w:eastAsia="Noto Sans CJK JP"/>
        </w:rPr>
        <w:t>Localização: Cairo, Egypt | Publicação: 2026-09-14</w:t>
        <w:br/>
        <w:t>Verificação: Página individual com botão de candidatura</w:t>
      </w:r>
    </w:p>
    <w:p>
      <w:pPr>
        <w:spacing w:after="80"/>
      </w:pPr>
      <w:hyperlink r:id="rId441">
        <w:r>
          <w:rPr>
            <w:color w:val="185A92"/>
          </w:rPr>
          <w:t>Abrir anúncio individual</w:t>
        </w:r>
      </w:hyperlink>
      <w:r>
        <w:rPr>
          <w:sz w:val="20"/>
          <w:rFonts w:eastAsia="Noto Sans CJK JP"/>
        </w:rPr>
        <w:t xml:space="preserve">  •  </w:t>
      </w:r>
      <w:hyperlink r:id="rId430">
        <w:r>
          <w:rPr>
            <w:color w:val="185A92"/>
          </w:rPr>
          <w:t>Fonte da descoberta</w:t>
        </w:r>
      </w:hyperlink>
      <w:r>
        <w:rPr>
          <w:sz w:val="20"/>
          <w:rFonts w:eastAsia="Noto Sans CJK JP"/>
        </w:rPr>
        <w:br/>
        <w:t>Prazo informado: 2026-11-13</w:t>
      </w:r>
    </w:p>
    <w:p>
      <w:pPr>
        <w:keepNext/>
        <w:spacing w:after="80"/>
      </w:pPr>
      <w:r>
        <w:rPr>
          <w:b/>
          <w:sz w:val="20"/>
          <w:rFonts w:eastAsia="Noto Sans CJK JP"/>
        </w:rPr>
        <w:t>404  Senior UX/UI Designer - Freelancer — Alexandria For Programming</w:t>
      </w:r>
    </w:p>
    <w:p>
      <w:pPr>
        <w:keepNext/>
        <w:spacing w:after="80"/>
      </w:pPr>
      <w:r>
        <w:rPr>
          <w:sz w:val="20"/>
          <w:rFonts w:eastAsia="Noto Sans CJK JP"/>
        </w:rPr>
        <w:t>Localização: Bolkly, Alexandria, Egypt | Publicação: 2026-09-14</w:t>
        <w:br/>
        <w:t>Verificação: Página individual com botão de candidatura</w:t>
      </w:r>
    </w:p>
    <w:p>
      <w:pPr>
        <w:spacing w:after="80"/>
      </w:pPr>
      <w:hyperlink r:id="rId442">
        <w:r>
          <w:rPr>
            <w:color w:val="185A92"/>
          </w:rPr>
          <w:t>Abrir anúncio individual</w:t>
        </w:r>
      </w:hyperlink>
      <w:r>
        <w:rPr>
          <w:sz w:val="20"/>
          <w:rFonts w:eastAsia="Noto Sans CJK JP"/>
        </w:rPr>
        <w:t xml:space="preserve">  •  </w:t>
      </w:r>
      <w:hyperlink r:id="rId430">
        <w:r>
          <w:rPr>
            <w:color w:val="185A92"/>
          </w:rPr>
          <w:t>Fonte da descoberta</w:t>
        </w:r>
      </w:hyperlink>
      <w:r>
        <w:rPr>
          <w:sz w:val="20"/>
          <w:rFonts w:eastAsia="Noto Sans CJK JP"/>
        </w:rPr>
        <w:br/>
        <w:t>Prazo informado: 2026-11-13</w:t>
      </w:r>
    </w:p>
    <w:p>
      <w:pPr>
        <w:keepNext/>
        <w:spacing w:after="80"/>
      </w:pPr>
      <w:r>
        <w:rPr>
          <w:b/>
          <w:sz w:val="20"/>
          <w:rFonts w:eastAsia="Noto Sans CJK JP"/>
        </w:rPr>
        <w:t>405  Senior Product Designer — Nawy</w:t>
      </w:r>
    </w:p>
    <w:p>
      <w:pPr>
        <w:keepNext/>
        <w:spacing w:after="80"/>
      </w:pPr>
      <w:r>
        <w:rPr>
          <w:sz w:val="20"/>
          <w:rFonts w:eastAsia="Noto Sans CJK JP"/>
        </w:rPr>
        <w:t>Localização: القاهرة القاهرة مصر | Publicação: 2026-09-13</w:t>
        <w:br/>
        <w:t>Verificação: Página individual acessível; sem aviso de encerramento</w:t>
      </w:r>
    </w:p>
    <w:p>
      <w:pPr>
        <w:spacing w:after="80"/>
      </w:pPr>
      <w:hyperlink r:id="rId443">
        <w:r>
          <w:rPr>
            <w:color w:val="185A92"/>
          </w:rPr>
          <w:t>Abrir anúncio individual</w:t>
        </w:r>
      </w:hyperlink>
      <w:r>
        <w:rPr>
          <w:sz w:val="20"/>
          <w:rFonts w:eastAsia="Noto Sans CJK JP"/>
        </w:rPr>
        <w:t xml:space="preserve">  •  </w:t>
      </w:r>
      <w:hyperlink r:id="rId420">
        <w:r>
          <w:rPr>
            <w:color w:val="185A92"/>
          </w:rPr>
          <w:t>Fonte da descoberta</w:t>
        </w:r>
      </w:hyperlink>
      <w:r>
        <w:rPr>
          <w:sz w:val="20"/>
          <w:rFonts w:eastAsia="Noto Sans CJK JP"/>
        </w:rPr>
        <w:br/>
        <w:t>Prazo informado: 2027-03-12T10:02:39.000Z</w:t>
      </w:r>
    </w:p>
    <w:p>
      <w:pPr>
        <w:keepNext/>
        <w:spacing w:after="80"/>
      </w:pPr>
      <w:r>
        <w:rPr>
          <w:b/>
          <w:sz w:val="20"/>
          <w:rFonts w:eastAsia="Noto Sans CJK JP"/>
        </w:rPr>
        <w:t>406  Senior Product Designer — almentor</w:t>
      </w:r>
    </w:p>
    <w:p>
      <w:pPr>
        <w:keepNext/>
        <w:spacing w:after="80"/>
      </w:pPr>
      <w:r>
        <w:rPr>
          <w:sz w:val="20"/>
          <w:rFonts w:eastAsia="Noto Sans CJK JP"/>
        </w:rPr>
        <w:t>Localização: القاهرة مصر | Publicação: 2026-09-07</w:t>
        <w:br/>
        <w:t>Verificação: Página individual acessível; sem aviso de encerramento</w:t>
      </w:r>
    </w:p>
    <w:p>
      <w:pPr>
        <w:spacing w:after="80"/>
      </w:pPr>
      <w:hyperlink r:id="rId444">
        <w:r>
          <w:rPr>
            <w:color w:val="185A92"/>
          </w:rPr>
          <w:t>Abrir anúncio individual</w:t>
        </w:r>
      </w:hyperlink>
      <w:r>
        <w:rPr>
          <w:sz w:val="20"/>
          <w:rFonts w:eastAsia="Noto Sans CJK JP"/>
        </w:rPr>
        <w:t xml:space="preserve">  •  </w:t>
      </w:r>
      <w:hyperlink r:id="rId420">
        <w:r>
          <w:rPr>
            <w:color w:val="185A92"/>
          </w:rPr>
          <w:t>Fonte da descoberta</w:t>
        </w:r>
      </w:hyperlink>
      <w:r>
        <w:rPr>
          <w:sz w:val="20"/>
          <w:rFonts w:eastAsia="Noto Sans CJK JP"/>
        </w:rPr>
        <w:br/>
        <w:t>Prazo informado: 2026-10-09T10:59:32.000Z</w:t>
      </w:r>
    </w:p>
    <w:p>
      <w:pPr>
        <w:keepNext/>
        <w:spacing w:after="80"/>
      </w:pPr>
      <w:r>
        <w:rPr>
          <w:b/>
          <w:sz w:val="20"/>
          <w:rFonts w:eastAsia="Noto Sans CJK JP"/>
        </w:rPr>
        <w:t>407  Senior User Experience Designer — Arab Financial Services</w:t>
      </w:r>
    </w:p>
    <w:p>
      <w:pPr>
        <w:keepNext/>
        <w:spacing w:after="80"/>
      </w:pPr>
      <w:r>
        <w:rPr>
          <w:sz w:val="20"/>
          <w:rFonts w:eastAsia="Noto Sans CJK JP"/>
        </w:rPr>
        <w:t>Localização: القاهرة القاهرة الجديدة مصر | Publicação: 2026-09-06</w:t>
        <w:br/>
        <w:t>Verificação: Listagem pública; página individual não confirmada</w:t>
      </w:r>
    </w:p>
    <w:p>
      <w:pPr>
        <w:spacing w:after="80"/>
      </w:pPr>
      <w:hyperlink r:id="rId445">
        <w:r>
          <w:rPr>
            <w:color w:val="185A92"/>
          </w:rPr>
          <w:t>Abrir anúncio individual</w:t>
        </w:r>
      </w:hyperlink>
      <w:r>
        <w:rPr>
          <w:sz w:val="20"/>
          <w:rFonts w:eastAsia="Noto Sans CJK JP"/>
        </w:rPr>
        <w:t xml:space="preserve">  •  </w:t>
      </w:r>
      <w:hyperlink r:id="rId420">
        <w:r>
          <w:rPr>
            <w:color w:val="185A92"/>
          </w:rPr>
          <w:t>Fonte da descoberta</w:t>
        </w:r>
      </w:hyperlink>
    </w:p>
    <w:p>
      <w:pPr>
        <w:keepNext/>
        <w:spacing w:after="80"/>
      </w:pPr>
      <w:r>
        <w:rPr>
          <w:b/>
          <w:sz w:val="20"/>
          <w:rFonts w:eastAsia="Noto Sans CJK JP"/>
        </w:rPr>
        <w:t>408  UX Researcher — UX Labs</w:t>
      </w:r>
    </w:p>
    <w:p>
      <w:pPr>
        <w:keepNext/>
        <w:spacing w:after="80"/>
      </w:pPr>
      <w:r>
        <w:rPr>
          <w:sz w:val="20"/>
          <w:rFonts w:eastAsia="Noto Sans CJK JP"/>
        </w:rPr>
        <w:t>Localização: مصر | Publicação: 2026-09-05</w:t>
        <w:br/>
        <w:t>Verificação: Página individual acessível; sem aviso de encerramento</w:t>
      </w:r>
    </w:p>
    <w:p>
      <w:pPr>
        <w:spacing w:after="80"/>
      </w:pPr>
      <w:hyperlink r:id="rId446">
        <w:r>
          <w:rPr>
            <w:color w:val="185A92"/>
          </w:rPr>
          <w:t>Abrir anúncio individual</w:t>
        </w:r>
      </w:hyperlink>
      <w:r>
        <w:rPr>
          <w:sz w:val="20"/>
          <w:rFonts w:eastAsia="Noto Sans CJK JP"/>
        </w:rPr>
        <w:t xml:space="preserve">  •  </w:t>
      </w:r>
      <w:hyperlink r:id="rId420">
        <w:r>
          <w:rPr>
            <w:color w:val="185A92"/>
          </w:rPr>
          <w:t>Fonte da descoberta</w:t>
        </w:r>
      </w:hyperlink>
    </w:p>
    <w:p>
      <w:pPr>
        <w:keepNext/>
        <w:spacing w:after="80"/>
      </w:pPr>
      <w:r>
        <w:rPr>
          <w:b/>
          <w:sz w:val="20"/>
          <w:rFonts w:eastAsia="Noto Sans CJK JP"/>
        </w:rPr>
        <w:t>409  Mid/Senior Product Designer — Inovola</w:t>
      </w:r>
    </w:p>
    <w:p>
      <w:pPr>
        <w:keepNext/>
        <w:spacing w:after="80"/>
      </w:pPr>
      <w:r>
        <w:rPr>
          <w:sz w:val="20"/>
          <w:rFonts w:eastAsia="Noto Sans CJK JP"/>
        </w:rPr>
        <w:t>Localização: القاهرة القاهرة مصر | Publicação: 2026-08-18</w:t>
        <w:br/>
        <w:t>Verificação: Listagem pública; página individual não confirmada</w:t>
      </w:r>
    </w:p>
    <w:p>
      <w:pPr>
        <w:spacing w:after="80"/>
      </w:pPr>
      <w:hyperlink r:id="rId447">
        <w:r>
          <w:rPr>
            <w:color w:val="185A92"/>
          </w:rPr>
          <w:t>Abrir anúncio individual</w:t>
        </w:r>
      </w:hyperlink>
      <w:r>
        <w:rPr>
          <w:sz w:val="20"/>
          <w:rFonts w:eastAsia="Noto Sans CJK JP"/>
        </w:rPr>
        <w:t xml:space="preserve">  •  </w:t>
      </w:r>
      <w:hyperlink r:id="rId420">
        <w:r>
          <w:rPr>
            <w:color w:val="185A92"/>
          </w:rPr>
          <w:t>Fonte da descoberta</w:t>
        </w:r>
      </w:hyperlink>
    </w:p>
    <w:p>
      <w:pPr>
        <w:keepNext/>
        <w:spacing w:after="80"/>
      </w:pPr>
      <w:r>
        <w:rPr>
          <w:b/>
          <w:sz w:val="20"/>
          <w:rFonts w:eastAsia="Noto Sans CJK JP"/>
        </w:rPr>
        <w:t>410  Head of UI/UX — Mondia</w:t>
      </w:r>
    </w:p>
    <w:p>
      <w:pPr>
        <w:keepNext/>
        <w:spacing w:after="80"/>
      </w:pPr>
      <w:r>
        <w:rPr>
          <w:sz w:val="20"/>
          <w:rFonts w:eastAsia="Noto Sans CJK JP"/>
        </w:rPr>
        <w:t>Localização: القاهرة القاهرة الجديدة مصر | Publicação: 2026-08-16</w:t>
        <w:br/>
        <w:t>Verificação: Listagem pública; página individual não confirmada</w:t>
      </w:r>
    </w:p>
    <w:p>
      <w:pPr>
        <w:spacing w:after="80"/>
      </w:pPr>
      <w:hyperlink r:id="rId448">
        <w:r>
          <w:rPr>
            <w:color w:val="185A92"/>
          </w:rPr>
          <w:t>Abrir anúncio individual</w:t>
        </w:r>
      </w:hyperlink>
      <w:r>
        <w:rPr>
          <w:sz w:val="20"/>
          <w:rFonts w:eastAsia="Noto Sans CJK JP"/>
        </w:rPr>
        <w:t xml:space="preserve">  •  </w:t>
      </w:r>
      <w:hyperlink r:id="rId420">
        <w:r>
          <w:rPr>
            <w:color w:val="185A92"/>
          </w:rPr>
          <w:t>Fonte da descoberta</w:t>
        </w:r>
      </w:hyperlink>
    </w:p>
    <w:p>
      <w:pPr>
        <w:keepNext/>
        <w:spacing w:after="80"/>
      </w:pPr>
      <w:r>
        <w:rPr>
          <w:b/>
          <w:sz w:val="20"/>
          <w:rFonts w:eastAsia="Noto Sans CJK JP"/>
        </w:rPr>
        <w:t>411  Product Design Lead — blnk</w:t>
      </w:r>
    </w:p>
    <w:p>
      <w:pPr>
        <w:keepNext/>
        <w:spacing w:after="80"/>
      </w:pPr>
      <w:r>
        <w:rPr>
          <w:sz w:val="20"/>
          <w:rFonts w:eastAsia="Noto Sans CJK JP"/>
        </w:rPr>
        <w:t>Localização: الجيزة الجيزة مصر | Publicação: 2026-08-12</w:t>
        <w:br/>
        <w:t>Verificação: Página individual acessível; sem aviso de encerramento</w:t>
      </w:r>
    </w:p>
    <w:p>
      <w:pPr>
        <w:spacing w:after="80"/>
      </w:pPr>
      <w:hyperlink r:id="rId449">
        <w:r>
          <w:rPr>
            <w:color w:val="185A92"/>
          </w:rPr>
          <w:t>Abrir anúncio individual</w:t>
        </w:r>
      </w:hyperlink>
      <w:r>
        <w:rPr>
          <w:sz w:val="20"/>
          <w:rFonts w:eastAsia="Noto Sans CJK JP"/>
        </w:rPr>
        <w:t xml:space="preserve">  •  </w:t>
      </w:r>
      <w:hyperlink r:id="rId420">
        <w:r>
          <w:rPr>
            <w:color w:val="185A92"/>
          </w:rPr>
          <w:t>Fonte da descoberta</w:t>
        </w:r>
      </w:hyperlink>
      <w:r>
        <w:rPr>
          <w:sz w:val="20"/>
          <w:rFonts w:eastAsia="Noto Sans CJK JP"/>
        </w:rPr>
        <w:br/>
        <w:t>Prazo informado: 2027-02-08T16:35:39.000Z</w:t>
      </w:r>
    </w:p>
    <w:p>
      <w:pPr>
        <w:keepNext/>
        <w:spacing w:after="80"/>
      </w:pPr>
      <w:r>
        <w:rPr>
          <w:b/>
          <w:sz w:val="20"/>
          <w:rFonts w:eastAsia="Noto Sans CJK JP"/>
        </w:rPr>
        <w:t>412  Senior UI/UX Designer – Fintech &amp; Banking — Business Values Services "BVS-MEA"</w:t>
      </w:r>
    </w:p>
    <w:p>
      <w:pPr>
        <w:keepNext/>
        <w:spacing w:after="80"/>
      </w:pPr>
      <w:r>
        <w:rPr>
          <w:sz w:val="20"/>
          <w:rFonts w:eastAsia="Noto Sans CJK JP"/>
        </w:rPr>
        <w:t>Localização: القاهرة القاهرة مصر | Publicação: 2026-08-11</w:t>
        <w:br/>
        <w:t>Verificação: Página individual acessível; sem aviso de encerramento</w:t>
      </w:r>
    </w:p>
    <w:p>
      <w:pPr>
        <w:spacing w:after="80"/>
      </w:pPr>
      <w:hyperlink r:id="rId450">
        <w:r>
          <w:rPr>
            <w:color w:val="185A92"/>
          </w:rPr>
          <w:t>Abrir anúncio individual</w:t>
        </w:r>
      </w:hyperlink>
      <w:r>
        <w:rPr>
          <w:sz w:val="20"/>
          <w:rFonts w:eastAsia="Noto Sans CJK JP"/>
        </w:rPr>
        <w:t xml:space="preserve">  •  </w:t>
      </w:r>
      <w:hyperlink r:id="rId420">
        <w:r>
          <w:rPr>
            <w:color w:val="185A92"/>
          </w:rPr>
          <w:t>Fonte da descoberta</w:t>
        </w:r>
      </w:hyperlink>
      <w:r>
        <w:rPr>
          <w:sz w:val="20"/>
          <w:rFonts w:eastAsia="Noto Sans CJK JP"/>
        </w:rPr>
        <w:br/>
        <w:t>Prazo informado: 2027-02-07T11:23:18.000Z</w:t>
      </w:r>
    </w:p>
    <w:p>
      <w:pPr>
        <w:pStyle w:val="Heading2"/>
      </w:pPr>
      <w:r>
        <w:rPr>
          <w:rFonts w:eastAsia="Noto Sans CJK JP"/>
        </w:rPr>
        <w:t>Quênia 7 anúncios</w:t>
      </w:r>
    </w:p>
    <w:p>
      <w:r>
        <w:rPr>
          <w:rFonts w:eastAsia="Noto Sans CJK JP"/>
        </w:rPr>
        <w:t>África</w:t>
      </w:r>
    </w:p>
    <w:p>
      <w:pPr>
        <w:keepNext/>
        <w:spacing w:after="80"/>
      </w:pPr>
      <w:r>
        <w:rPr>
          <w:b/>
          <w:sz w:val="20"/>
          <w:rFonts w:eastAsia="Noto Sans CJK JP"/>
        </w:rPr>
        <w:t>413  Senior Product Designer (Growth) — Simple Life App</w:t>
      </w:r>
    </w:p>
    <w:p>
      <w:pPr>
        <w:keepNext/>
        <w:spacing w:after="80"/>
      </w:pPr>
      <w:r>
        <w:rPr>
          <w:sz w:val="20"/>
          <w:rFonts w:eastAsia="Noto Sans CJK JP"/>
        </w:rPr>
        <w:t>Localização: Nzalae/ Nzawa locations, Kitui County, Kenya | Publicação: 2026-09-28</w:t>
        <w:br/>
        <w:t>Verificação: Página individual acessível; sem aviso de encerramento</w:t>
      </w:r>
    </w:p>
    <w:p>
      <w:pPr>
        <w:spacing w:after="80"/>
      </w:pPr>
      <w:hyperlink r:id="rId451">
        <w:r>
          <w:rPr>
            <w:color w:val="185A92"/>
          </w:rPr>
          <w:t>Abrir anúncio individual</w:t>
        </w:r>
      </w:hyperlink>
      <w:r>
        <w:rPr>
          <w:sz w:val="20"/>
          <w:rFonts w:eastAsia="Noto Sans CJK JP"/>
        </w:rPr>
        <w:t xml:space="preserve">  •  </w:t>
      </w:r>
      <w:hyperlink r:id="rId452">
        <w:r>
          <w:rPr>
            <w:color w:val="185A92"/>
          </w:rPr>
          <w:t>Fonte da descoberta</w:t>
        </w:r>
      </w:hyperlink>
      <w:r>
        <w:rPr>
          <w:sz w:val="20"/>
          <w:rFonts w:eastAsia="Noto Sans CJK JP"/>
        </w:rPr>
        <w:br/>
        <w:t>Modalidade: Remoto (restrições a conferir)</w:t>
      </w:r>
      <w:r>
        <w:rPr>
          <w:sz w:val="20"/>
          <w:rFonts w:eastAsia="Noto Sans CJK JP"/>
        </w:rPr>
        <w:br/>
        <w:t>Prazo informado: 2026-10-28T16:22:25.000Z</w:t>
      </w:r>
    </w:p>
    <w:p>
      <w:pPr>
        <w:keepNext/>
        <w:spacing w:after="80"/>
      </w:pPr>
      <w:r>
        <w:rPr>
          <w:b/>
          <w:sz w:val="20"/>
          <w:rFonts w:eastAsia="Noto Sans CJK JP"/>
        </w:rPr>
        <w:t>414  Senior UX Designer, Web — Neat</w:t>
      </w:r>
    </w:p>
    <w:p>
      <w:pPr>
        <w:keepNext/>
        <w:spacing w:after="80"/>
      </w:pPr>
      <w:r>
        <w:rPr>
          <w:sz w:val="20"/>
          <w:rFonts w:eastAsia="Noto Sans CJK JP"/>
        </w:rPr>
        <w:t>Localização: Nzalae/ Nzawa locations, Kitui County, Kenya | Publicação: 2026-09-25</w:t>
        <w:br/>
        <w:t>Verificação: Listagem pública; página individual não confirmada</w:t>
      </w:r>
    </w:p>
    <w:p>
      <w:pPr>
        <w:spacing w:after="80"/>
      </w:pPr>
      <w:hyperlink r:id="rId453">
        <w:r>
          <w:rPr>
            <w:color w:val="185A92"/>
          </w:rPr>
          <w:t>Abrir anúncio individual</w:t>
        </w:r>
      </w:hyperlink>
      <w:r>
        <w:rPr>
          <w:sz w:val="20"/>
          <w:rFonts w:eastAsia="Noto Sans CJK JP"/>
        </w:rPr>
        <w:t xml:space="preserve">  •  </w:t>
      </w:r>
      <w:hyperlink r:id="rId452">
        <w:r>
          <w:rPr>
            <w:color w:val="185A92"/>
          </w:rPr>
          <w:t>Fonte da descoberta</w:t>
        </w:r>
      </w:hyperlink>
    </w:p>
    <w:p>
      <w:pPr>
        <w:keepNext/>
        <w:spacing w:after="80"/>
      </w:pPr>
      <w:r>
        <w:rPr>
          <w:b/>
          <w:sz w:val="20"/>
          <w:rFonts w:eastAsia="Noto Sans CJK JP"/>
        </w:rPr>
        <w:t>415  User Interface and User Experience (UI/UX) Designer — Co-operative Bank of Kenya</w:t>
      </w:r>
    </w:p>
    <w:p>
      <w:pPr>
        <w:keepNext/>
        <w:spacing w:after="80"/>
      </w:pPr>
      <w:r>
        <w:rPr>
          <w:sz w:val="20"/>
          <w:rFonts w:eastAsia="Noto Sans CJK JP"/>
        </w:rPr>
        <w:t>Localização: Quênia — cidade a conferir | Publicação: 2026-09-03</w:t>
        <w:br/>
        <w:t>Verificação: Página individual acessível; candidatura a conferir</w:t>
      </w:r>
    </w:p>
    <w:p>
      <w:pPr>
        <w:spacing w:after="80"/>
      </w:pPr>
      <w:hyperlink r:id="rId454">
        <w:r>
          <w:rPr>
            <w:color w:val="185A92"/>
          </w:rPr>
          <w:t>Abrir anúncio individual</w:t>
        </w:r>
      </w:hyperlink>
      <w:r>
        <w:rPr>
          <w:sz w:val="20"/>
          <w:rFonts w:eastAsia="Noto Sans CJK JP"/>
        </w:rPr>
        <w:t xml:space="preserve">  •  </w:t>
      </w:r>
      <w:hyperlink r:id="rId455">
        <w:r>
          <w:rPr>
            <w:color w:val="185A92"/>
          </w:rPr>
          <w:t>Fonte da descoberta</w:t>
        </w:r>
      </w:hyperlink>
    </w:p>
    <w:p>
      <w:pPr>
        <w:keepNext/>
        <w:spacing w:after="80"/>
      </w:pPr>
      <w:r>
        <w:rPr>
          <w:b/>
          <w:sz w:val="20"/>
          <w:rFonts w:eastAsia="Noto Sans CJK JP"/>
        </w:rPr>
        <w:t>416  AI Product Designer Intern — Pawanax AI Health Solutions</w:t>
      </w:r>
    </w:p>
    <w:p>
      <w:pPr>
        <w:keepNext/>
        <w:spacing w:after="80"/>
      </w:pPr>
      <w:r>
        <w:rPr>
          <w:sz w:val="20"/>
          <w:rFonts w:eastAsia="Noto Sans CJK JP"/>
        </w:rPr>
        <w:t>Localização: Nairobi, Nairobi County, Kenya | Publicação: 2026-09-01</w:t>
        <w:br/>
        <w:t>Verificação: Listagem pública; página individual não confirmada</w:t>
      </w:r>
    </w:p>
    <w:p>
      <w:pPr>
        <w:spacing w:after="80"/>
      </w:pPr>
      <w:hyperlink r:id="rId456">
        <w:r>
          <w:rPr>
            <w:color w:val="185A92"/>
          </w:rPr>
          <w:t>Abrir anúncio individual</w:t>
        </w:r>
      </w:hyperlink>
      <w:r>
        <w:rPr>
          <w:sz w:val="20"/>
          <w:rFonts w:eastAsia="Noto Sans CJK JP"/>
        </w:rPr>
        <w:t xml:space="preserve">  •  </w:t>
      </w:r>
      <w:hyperlink r:id="rId452">
        <w:r>
          <w:rPr>
            <w:color w:val="185A92"/>
          </w:rPr>
          <w:t>Fonte da descoberta</w:t>
        </w:r>
      </w:hyperlink>
    </w:p>
    <w:p>
      <w:pPr>
        <w:keepNext/>
        <w:spacing w:after="80"/>
      </w:pPr>
      <w:r>
        <w:rPr>
          <w:b/>
          <w:sz w:val="20"/>
          <w:rFonts w:eastAsia="Noto Sans CJK JP"/>
        </w:rPr>
        <w:t>417  UI/UX Designer (1 Year Fixed Term Contract) — Britam</w:t>
      </w:r>
    </w:p>
    <w:p>
      <w:pPr>
        <w:keepNext/>
        <w:spacing w:after="80"/>
      </w:pPr>
      <w:r>
        <w:rPr>
          <w:sz w:val="20"/>
          <w:rFonts w:eastAsia="Noto Sans CJK JP"/>
        </w:rPr>
        <w:t>Localização: Quênia — cidade a conferir | Publicação: 2026-09-01</w:t>
        <w:br/>
        <w:t>Verificação: Página individual acessível; candidatura a conferir</w:t>
      </w:r>
    </w:p>
    <w:p>
      <w:pPr>
        <w:spacing w:after="80"/>
      </w:pPr>
      <w:hyperlink r:id="rId457">
        <w:r>
          <w:rPr>
            <w:color w:val="185A92"/>
          </w:rPr>
          <w:t>Abrir anúncio individual</w:t>
        </w:r>
      </w:hyperlink>
      <w:r>
        <w:rPr>
          <w:sz w:val="20"/>
          <w:rFonts w:eastAsia="Noto Sans CJK JP"/>
        </w:rPr>
        <w:t xml:space="preserve">  •  </w:t>
      </w:r>
      <w:hyperlink r:id="rId455">
        <w:r>
          <w:rPr>
            <w:color w:val="185A92"/>
          </w:rPr>
          <w:t>Fonte da descoberta</w:t>
        </w:r>
      </w:hyperlink>
    </w:p>
    <w:p>
      <w:pPr>
        <w:keepNext/>
        <w:spacing w:after="80"/>
      </w:pPr>
      <w:r>
        <w:rPr>
          <w:b/>
          <w:sz w:val="20"/>
          <w:rFonts w:eastAsia="Noto Sans CJK JP"/>
        </w:rPr>
        <w:t>418  Product Designer — GoTwende</w:t>
      </w:r>
    </w:p>
    <w:p>
      <w:pPr>
        <w:keepNext/>
        <w:spacing w:after="80"/>
      </w:pPr>
      <w:r>
        <w:rPr>
          <w:sz w:val="20"/>
          <w:rFonts w:eastAsia="Noto Sans CJK JP"/>
        </w:rPr>
        <w:t>Localização: Nairobi, Nairobi County, Kenya | Publicação: 2026-08-04</w:t>
        <w:br/>
        <w:t>Verificação: Listagem pública; página individual não confirmada</w:t>
      </w:r>
    </w:p>
    <w:p>
      <w:pPr>
        <w:spacing w:after="80"/>
      </w:pPr>
      <w:hyperlink r:id="rId458">
        <w:r>
          <w:rPr>
            <w:color w:val="185A92"/>
          </w:rPr>
          <w:t>Abrir anúncio individual</w:t>
        </w:r>
      </w:hyperlink>
      <w:r>
        <w:rPr>
          <w:sz w:val="20"/>
          <w:rFonts w:eastAsia="Noto Sans CJK JP"/>
        </w:rPr>
        <w:t xml:space="preserve">  •  </w:t>
      </w:r>
      <w:hyperlink r:id="rId452">
        <w:r>
          <w:rPr>
            <w:color w:val="185A92"/>
          </w:rPr>
          <w:t>Fonte da descoberta</w:t>
        </w:r>
      </w:hyperlink>
    </w:p>
    <w:p>
      <w:pPr>
        <w:keepNext/>
        <w:spacing w:after="80"/>
      </w:pPr>
      <w:r>
        <w:rPr>
          <w:b/>
          <w:sz w:val="20"/>
          <w:rFonts w:eastAsia="Noto Sans CJK JP"/>
        </w:rPr>
        <w:t>419  Product Designer (UX/UI) — Mogo Finance</w:t>
      </w:r>
    </w:p>
    <w:p>
      <w:pPr>
        <w:keepNext/>
        <w:spacing w:after="80"/>
      </w:pPr>
      <w:r>
        <w:rPr>
          <w:sz w:val="20"/>
          <w:rFonts w:eastAsia="Noto Sans CJK JP"/>
        </w:rPr>
        <w:t>Localização: Quênia — cidade a conferir | Publicação: 2026-07-06</w:t>
        <w:br/>
        <w:t>Verificação: Página individual acessível; candidatura a conferir</w:t>
      </w:r>
    </w:p>
    <w:p>
      <w:pPr>
        <w:spacing w:after="80"/>
      </w:pPr>
      <w:hyperlink r:id="rId459">
        <w:r>
          <w:rPr>
            <w:color w:val="185A92"/>
          </w:rPr>
          <w:t>Abrir anúncio individual</w:t>
        </w:r>
      </w:hyperlink>
      <w:r>
        <w:rPr>
          <w:sz w:val="20"/>
          <w:rFonts w:eastAsia="Noto Sans CJK JP"/>
        </w:rPr>
        <w:t xml:space="preserve">  •  </w:t>
      </w:r>
      <w:hyperlink r:id="rId455">
        <w:r>
          <w:rPr>
            <w:color w:val="185A92"/>
          </w:rPr>
          <w:t>Fonte da descoberta</w:t>
        </w:r>
      </w:hyperlink>
    </w:p>
    <w:p>
      <w:pPr>
        <w:pStyle w:val="Heading2"/>
      </w:pPr>
      <w:r>
        <w:rPr>
          <w:rFonts w:eastAsia="Noto Sans CJK JP"/>
        </w:rPr>
        <w:t>Austrália 30 anúncios</w:t>
      </w:r>
    </w:p>
    <w:p>
      <w:r>
        <w:rPr>
          <w:rFonts w:eastAsia="Noto Sans CJK JP"/>
        </w:rPr>
        <w:t>Oceania</w:t>
      </w:r>
    </w:p>
    <w:p>
      <w:pPr>
        <w:keepNext/>
        <w:spacing w:after="80"/>
      </w:pPr>
      <w:r>
        <w:rPr>
          <w:b/>
          <w:sz w:val="20"/>
          <w:rFonts w:eastAsia="Noto Sans CJK JP"/>
        </w:rPr>
        <w:t>420  Senior Product Designer- Manage and Own / Home Buying — Commonwealth Bank</w:t>
      </w:r>
    </w:p>
    <w:p>
      <w:pPr>
        <w:keepNext/>
        <w:spacing w:after="80"/>
      </w:pPr>
      <w:r>
        <w:rPr>
          <w:sz w:val="20"/>
          <w:rFonts w:eastAsia="Noto Sans CJK JP"/>
        </w:rPr>
        <w:t>Localização: Sydney, New South Wales, Australia | Publicação: 2026-10-02</w:t>
        <w:br/>
        <w:t>Verificação: Página individual acessível; sem aviso de encerramento</w:t>
      </w:r>
    </w:p>
    <w:p>
      <w:pPr>
        <w:spacing w:after="80"/>
      </w:pPr>
      <w:hyperlink r:id="rId460">
        <w:r>
          <w:rPr>
            <w:color w:val="185A92"/>
          </w:rPr>
          <w:t>Abrir anúncio individual</w:t>
        </w:r>
      </w:hyperlink>
      <w:r>
        <w:rPr>
          <w:sz w:val="20"/>
          <w:rFonts w:eastAsia="Noto Sans CJK JP"/>
        </w:rPr>
        <w:t xml:space="preserve">  •  </w:t>
      </w:r>
      <w:hyperlink r:id="rId461">
        <w:r>
          <w:rPr>
            <w:color w:val="185A92"/>
          </w:rPr>
          <w:t>Fonte da descoberta</w:t>
        </w:r>
      </w:hyperlink>
      <w:r>
        <w:rPr>
          <w:sz w:val="20"/>
          <w:rFonts w:eastAsia="Noto Sans CJK JP"/>
        </w:rPr>
        <w:br/>
        <w:t>Prazo informado: 2026-11-01T00:37:45.000Z</w:t>
      </w:r>
    </w:p>
    <w:p>
      <w:pPr>
        <w:keepNext/>
        <w:spacing w:after="80"/>
      </w:pPr>
      <w:r>
        <w:rPr>
          <w:b/>
          <w:sz w:val="20"/>
          <w:rFonts w:eastAsia="Noto Sans CJK JP"/>
        </w:rPr>
        <w:t>421  Product Designer — Propeller</w:t>
      </w:r>
    </w:p>
    <w:p>
      <w:pPr>
        <w:keepNext/>
        <w:spacing w:after="80"/>
      </w:pPr>
      <w:r>
        <w:rPr>
          <w:sz w:val="20"/>
          <w:rFonts w:eastAsia="Noto Sans CJK JP"/>
        </w:rPr>
        <w:t>Localização: Sydney, New South Wales, Australia | Publicação: 2026-10-02</w:t>
        <w:br/>
        <w:t>Verificação: Listagem pública; página individual não confirmada</w:t>
      </w:r>
    </w:p>
    <w:p>
      <w:pPr>
        <w:spacing w:after="80"/>
      </w:pPr>
      <w:hyperlink r:id="rId462">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422  Lead Product Designer, Jira — Atlassian</w:t>
      </w:r>
    </w:p>
    <w:p>
      <w:pPr>
        <w:keepNext/>
        <w:spacing w:after="80"/>
      </w:pPr>
      <w:r>
        <w:rPr>
          <w:sz w:val="20"/>
          <w:rFonts w:eastAsia="Noto Sans CJK JP"/>
        </w:rPr>
        <w:t>Localização: Sydney, New South Wales, Australia | Publicação: 2026-10-01</w:t>
        <w:br/>
        <w:t>Verificação: Página individual acessível; sem aviso de encerramento</w:t>
      </w:r>
    </w:p>
    <w:p>
      <w:pPr>
        <w:spacing w:after="80"/>
      </w:pPr>
      <w:hyperlink r:id="rId463">
        <w:r>
          <w:rPr>
            <w:color w:val="185A92"/>
          </w:rPr>
          <w:t>Abrir anúncio individual</w:t>
        </w:r>
      </w:hyperlink>
      <w:r>
        <w:rPr>
          <w:sz w:val="20"/>
          <w:rFonts w:eastAsia="Noto Sans CJK JP"/>
        </w:rPr>
        <w:t xml:space="preserve">  •  </w:t>
      </w:r>
      <w:hyperlink r:id="rId461">
        <w:r>
          <w:rPr>
            <w:color w:val="185A92"/>
          </w:rPr>
          <w:t>Fonte da descoberta</w:t>
        </w:r>
      </w:hyperlink>
      <w:r>
        <w:rPr>
          <w:sz w:val="20"/>
          <w:rFonts w:eastAsia="Noto Sans CJK JP"/>
        </w:rPr>
        <w:br/>
        <w:t>Modalidade: Remoto (restrições a conferir)</w:t>
      </w:r>
      <w:r>
        <w:rPr>
          <w:sz w:val="20"/>
          <w:rFonts w:eastAsia="Noto Sans CJK JP"/>
        </w:rPr>
        <w:br/>
        <w:t>Prazo informado: 2026-10-31T04:02:00.000Z</w:t>
      </w:r>
    </w:p>
    <w:p>
      <w:pPr>
        <w:keepNext/>
        <w:spacing w:after="80"/>
      </w:pPr>
      <w:r>
        <w:rPr>
          <w:b/>
          <w:sz w:val="20"/>
          <w:rFonts w:eastAsia="Noto Sans CJK JP"/>
        </w:rPr>
        <w:t>423  Senior Product Designer — Macquarie Group</w:t>
      </w:r>
    </w:p>
    <w:p>
      <w:pPr>
        <w:keepNext/>
        <w:spacing w:after="80"/>
      </w:pPr>
      <w:r>
        <w:rPr>
          <w:sz w:val="20"/>
          <w:rFonts w:eastAsia="Noto Sans CJK JP"/>
        </w:rPr>
        <w:t>Localização: Sydney, New South Wales, Australia | Publicação: 2026-10-01</w:t>
        <w:br/>
        <w:t>Verificação: Página individual acessível; sem aviso de encerramento</w:t>
      </w:r>
    </w:p>
    <w:p>
      <w:pPr>
        <w:spacing w:after="80"/>
      </w:pPr>
      <w:hyperlink r:id="rId464">
        <w:r>
          <w:rPr>
            <w:color w:val="185A92"/>
          </w:rPr>
          <w:t>Abrir anúncio individual</w:t>
        </w:r>
      </w:hyperlink>
      <w:r>
        <w:rPr>
          <w:sz w:val="20"/>
          <w:rFonts w:eastAsia="Noto Sans CJK JP"/>
        </w:rPr>
        <w:t xml:space="preserve">  •  </w:t>
      </w:r>
      <w:hyperlink r:id="rId461">
        <w:r>
          <w:rPr>
            <w:color w:val="185A92"/>
          </w:rPr>
          <w:t>Fonte da descoberta</w:t>
        </w:r>
      </w:hyperlink>
      <w:r>
        <w:rPr>
          <w:sz w:val="20"/>
          <w:rFonts w:eastAsia="Noto Sans CJK JP"/>
        </w:rPr>
        <w:br/>
        <w:t>Prazo informado: 2026-11-18T10:40:12.000Z</w:t>
      </w:r>
    </w:p>
    <w:p>
      <w:pPr>
        <w:keepNext/>
        <w:spacing w:after="80"/>
      </w:pPr>
      <w:r>
        <w:rPr>
          <w:b/>
          <w:sz w:val="20"/>
          <w:rFonts w:eastAsia="Noto Sans CJK JP"/>
        </w:rPr>
        <w:t>424  Junior Product Designer — Medibank</w:t>
      </w:r>
    </w:p>
    <w:p>
      <w:pPr>
        <w:keepNext/>
        <w:spacing w:after="80"/>
      </w:pPr>
      <w:r>
        <w:rPr>
          <w:sz w:val="20"/>
          <w:rFonts w:eastAsia="Noto Sans CJK JP"/>
        </w:rPr>
        <w:t>Localização: Melbourne, Victoria, Australia | Publicação: 2026-10-01</w:t>
        <w:br/>
        <w:t>Verificação: Página individual acessível; sem aviso de encerramento</w:t>
      </w:r>
    </w:p>
    <w:p>
      <w:pPr>
        <w:spacing w:after="80"/>
      </w:pPr>
      <w:hyperlink r:id="rId465">
        <w:r>
          <w:rPr>
            <w:color w:val="185A92"/>
          </w:rPr>
          <w:t>Abrir anúncio individual</w:t>
        </w:r>
      </w:hyperlink>
      <w:r>
        <w:rPr>
          <w:sz w:val="20"/>
          <w:rFonts w:eastAsia="Noto Sans CJK JP"/>
        </w:rPr>
        <w:t xml:space="preserve">  •  </w:t>
      </w:r>
      <w:hyperlink r:id="rId461">
        <w:r>
          <w:rPr>
            <w:color w:val="185A92"/>
          </w:rPr>
          <w:t>Fonte da descoberta</w:t>
        </w:r>
      </w:hyperlink>
      <w:r>
        <w:rPr>
          <w:sz w:val="20"/>
          <w:rFonts w:eastAsia="Noto Sans CJK JP"/>
        </w:rPr>
        <w:br/>
        <w:t>Prazo informado: 2026-10-31T00:30:23.000Z</w:t>
      </w:r>
    </w:p>
    <w:p>
      <w:pPr>
        <w:keepNext/>
        <w:spacing w:after="80"/>
      </w:pPr>
      <w:r>
        <w:rPr>
          <w:b/>
          <w:sz w:val="20"/>
          <w:rFonts w:eastAsia="Noto Sans CJK JP"/>
        </w:rPr>
        <w:t>425  Product Designer (UI/UX) — Ocean Software</w:t>
      </w:r>
    </w:p>
    <w:p>
      <w:pPr>
        <w:keepNext/>
        <w:spacing w:after="80"/>
      </w:pPr>
      <w:r>
        <w:rPr>
          <w:sz w:val="20"/>
          <w:rFonts w:eastAsia="Noto Sans CJK JP"/>
        </w:rPr>
        <w:t>Localização: Melbourne, Victoria, Australia | Publicação: 2026-10-01</w:t>
        <w:br/>
        <w:t>Verificação: Página individual acessível; sem aviso de encerramento</w:t>
      </w:r>
    </w:p>
    <w:p>
      <w:pPr>
        <w:spacing w:after="80"/>
      </w:pPr>
      <w:hyperlink r:id="rId466">
        <w:r>
          <w:rPr>
            <w:color w:val="185A92"/>
          </w:rPr>
          <w:t>Abrir anúncio individual</w:t>
        </w:r>
      </w:hyperlink>
      <w:r>
        <w:rPr>
          <w:sz w:val="20"/>
          <w:rFonts w:eastAsia="Noto Sans CJK JP"/>
        </w:rPr>
        <w:t xml:space="preserve">  •  </w:t>
      </w:r>
      <w:hyperlink r:id="rId461">
        <w:r>
          <w:rPr>
            <w:color w:val="185A92"/>
          </w:rPr>
          <w:t>Fonte da descoberta</w:t>
        </w:r>
      </w:hyperlink>
      <w:r>
        <w:rPr>
          <w:sz w:val="20"/>
          <w:rFonts w:eastAsia="Noto Sans CJK JP"/>
        </w:rPr>
        <w:br/>
        <w:t>Prazo informado: 2026-10-31T23:48:39.000Z</w:t>
      </w:r>
    </w:p>
    <w:p>
      <w:pPr>
        <w:keepNext/>
        <w:spacing w:after="80"/>
      </w:pPr>
      <w:r>
        <w:rPr>
          <w:b/>
          <w:sz w:val="20"/>
          <w:rFonts w:eastAsia="Noto Sans CJK JP"/>
        </w:rPr>
        <w:t>426  Product Designer — Brighte</w:t>
      </w:r>
    </w:p>
    <w:p>
      <w:pPr>
        <w:keepNext/>
        <w:spacing w:after="80"/>
      </w:pPr>
      <w:r>
        <w:rPr>
          <w:sz w:val="20"/>
          <w:rFonts w:eastAsia="Noto Sans CJK JP"/>
        </w:rPr>
        <w:t>Localização: Sydney, New South Wales, Australia | Publicação: 2026-10-01</w:t>
        <w:br/>
        <w:t>Verificação: Listagem pública; página individual não confirmada</w:t>
      </w:r>
    </w:p>
    <w:p>
      <w:pPr>
        <w:spacing w:after="80"/>
      </w:pPr>
      <w:hyperlink r:id="rId467">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427  Senior Digital Product Designer — HCF Australia</w:t>
      </w:r>
    </w:p>
    <w:p>
      <w:pPr>
        <w:keepNext/>
        <w:spacing w:after="80"/>
      </w:pPr>
      <w:r>
        <w:rPr>
          <w:sz w:val="20"/>
          <w:rFonts w:eastAsia="Noto Sans CJK JP"/>
        </w:rPr>
        <w:t>Localização: Sydney, New South Wales, Australia | Publicação: 2026-10-01</w:t>
        <w:br/>
        <w:t>Verificação: Página individual acessível; sem aviso de encerramento</w:t>
      </w:r>
    </w:p>
    <w:p>
      <w:pPr>
        <w:spacing w:after="80"/>
      </w:pPr>
      <w:hyperlink r:id="rId468">
        <w:r>
          <w:rPr>
            <w:color w:val="185A92"/>
          </w:rPr>
          <w:t>Abrir anúncio individual</w:t>
        </w:r>
      </w:hyperlink>
      <w:r>
        <w:rPr>
          <w:sz w:val="20"/>
          <w:rFonts w:eastAsia="Noto Sans CJK JP"/>
        </w:rPr>
        <w:t xml:space="preserve">  •  </w:t>
      </w:r>
      <w:hyperlink r:id="rId461">
        <w:r>
          <w:rPr>
            <w:color w:val="185A92"/>
          </w:rPr>
          <w:t>Fonte da descoberta</w:t>
        </w:r>
      </w:hyperlink>
      <w:r>
        <w:rPr>
          <w:sz w:val="20"/>
          <w:rFonts w:eastAsia="Noto Sans CJK JP"/>
        </w:rPr>
        <w:br/>
        <w:t>Prazo informado: 2026-10-31T07:27:09.000Z</w:t>
      </w:r>
    </w:p>
    <w:p>
      <w:pPr>
        <w:keepNext/>
        <w:spacing w:after="80"/>
      </w:pPr>
      <w:r>
        <w:rPr>
          <w:b/>
          <w:sz w:val="20"/>
          <w:rFonts w:eastAsia="Noto Sans CJK JP"/>
        </w:rPr>
        <w:t>428  UX Designer — Flybuys</w:t>
      </w:r>
    </w:p>
    <w:p>
      <w:pPr>
        <w:keepNext/>
        <w:spacing w:after="80"/>
      </w:pPr>
      <w:r>
        <w:rPr>
          <w:sz w:val="20"/>
          <w:rFonts w:eastAsia="Noto Sans CJK JP"/>
        </w:rPr>
        <w:t>Localização: Melbourne, Victoria, Australia | Publicação: 2026-10-01</w:t>
        <w:br/>
        <w:t>Verificação: Página individual acessível; sem aviso de encerramento</w:t>
      </w:r>
    </w:p>
    <w:p>
      <w:pPr>
        <w:spacing w:after="80"/>
      </w:pPr>
      <w:hyperlink r:id="rId469">
        <w:r>
          <w:rPr>
            <w:color w:val="185A92"/>
          </w:rPr>
          <w:t>Abrir anúncio individual</w:t>
        </w:r>
      </w:hyperlink>
      <w:r>
        <w:rPr>
          <w:sz w:val="20"/>
          <w:rFonts w:eastAsia="Noto Sans CJK JP"/>
        </w:rPr>
        <w:t xml:space="preserve">  •  </w:t>
      </w:r>
      <w:hyperlink r:id="rId461">
        <w:r>
          <w:rPr>
            <w:color w:val="185A92"/>
          </w:rPr>
          <w:t>Fonte da descoberta</w:t>
        </w:r>
      </w:hyperlink>
      <w:r>
        <w:rPr>
          <w:sz w:val="20"/>
          <w:rFonts w:eastAsia="Noto Sans CJK JP"/>
        </w:rPr>
        <w:br/>
        <w:t>Prazo informado: 2026-10-31T05:11:05.000Z</w:t>
      </w:r>
    </w:p>
    <w:p>
      <w:pPr>
        <w:keepNext/>
        <w:spacing w:after="80"/>
      </w:pPr>
      <w:r>
        <w:rPr>
          <w:b/>
          <w:sz w:val="20"/>
          <w:rFonts w:eastAsia="Noto Sans CJK JP"/>
        </w:rPr>
        <w:t>429  Product Designer – Global Markets — KPay Group</w:t>
      </w:r>
    </w:p>
    <w:p>
      <w:pPr>
        <w:keepNext/>
        <w:spacing w:after="80"/>
      </w:pPr>
      <w:r>
        <w:rPr>
          <w:sz w:val="20"/>
          <w:rFonts w:eastAsia="Noto Sans CJK JP"/>
        </w:rPr>
        <w:t>Localização: Sydney, New South Wales, Australia | Publicação: 2026-09-30</w:t>
        <w:br/>
        <w:t>Verificação: Listagem pública; página individual não confirmada</w:t>
      </w:r>
    </w:p>
    <w:p>
      <w:pPr>
        <w:spacing w:after="80"/>
      </w:pPr>
      <w:hyperlink r:id="rId470">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430  UX/UI Designer — Resmed</w:t>
      </w:r>
    </w:p>
    <w:p>
      <w:pPr>
        <w:keepNext/>
        <w:spacing w:after="80"/>
      </w:pPr>
      <w:r>
        <w:rPr>
          <w:sz w:val="20"/>
          <w:rFonts w:eastAsia="Noto Sans CJK JP"/>
        </w:rPr>
        <w:t>Localização: Sydney, New South Wales, Australia | Publicação: 2026-09-30</w:t>
        <w:br/>
        <w:t>Verificação: Página individual acessível; sem aviso de encerramento</w:t>
      </w:r>
    </w:p>
    <w:p>
      <w:pPr>
        <w:spacing w:after="80"/>
      </w:pPr>
      <w:hyperlink r:id="rId471">
        <w:r>
          <w:rPr>
            <w:color w:val="185A92"/>
          </w:rPr>
          <w:t>Abrir anúncio individual</w:t>
        </w:r>
      </w:hyperlink>
      <w:r>
        <w:rPr>
          <w:sz w:val="20"/>
          <w:rFonts w:eastAsia="Noto Sans CJK JP"/>
        </w:rPr>
        <w:t xml:space="preserve">  •  </w:t>
      </w:r>
      <w:hyperlink r:id="rId461">
        <w:r>
          <w:rPr>
            <w:color w:val="185A92"/>
          </w:rPr>
          <w:t>Fonte da descoberta</w:t>
        </w:r>
      </w:hyperlink>
      <w:r>
        <w:rPr>
          <w:sz w:val="20"/>
          <w:rFonts w:eastAsia="Noto Sans CJK JP"/>
        </w:rPr>
        <w:br/>
        <w:t>Prazo informado: 2026-10-30T17:11:23.000Z</w:t>
      </w:r>
    </w:p>
    <w:p>
      <w:pPr>
        <w:keepNext/>
        <w:spacing w:after="80"/>
      </w:pPr>
      <w:r>
        <w:rPr>
          <w:b/>
          <w:sz w:val="20"/>
          <w:rFonts w:eastAsia="Noto Sans CJK JP"/>
        </w:rPr>
        <w:t>431  Senior Product Designer - Perpetual Corporate Trust — Perpetual Limited</w:t>
      </w:r>
    </w:p>
    <w:p>
      <w:pPr>
        <w:keepNext/>
        <w:spacing w:after="80"/>
      </w:pPr>
      <w:r>
        <w:rPr>
          <w:sz w:val="20"/>
          <w:rFonts w:eastAsia="Noto Sans CJK JP"/>
        </w:rPr>
        <w:t>Localização: Sydney, New South Wales, Australia | Publicação: 2026-09-29</w:t>
        <w:br/>
        <w:t>Verificação: Página individual acessível; sem aviso de encerramento</w:t>
      </w:r>
    </w:p>
    <w:p>
      <w:pPr>
        <w:spacing w:after="80"/>
      </w:pPr>
      <w:hyperlink r:id="rId472">
        <w:r>
          <w:rPr>
            <w:color w:val="185A92"/>
          </w:rPr>
          <w:t>Abrir anúncio individual</w:t>
        </w:r>
      </w:hyperlink>
      <w:r>
        <w:rPr>
          <w:sz w:val="20"/>
          <w:rFonts w:eastAsia="Noto Sans CJK JP"/>
        </w:rPr>
        <w:t xml:space="preserve">  •  </w:t>
      </w:r>
      <w:hyperlink r:id="rId461">
        <w:r>
          <w:rPr>
            <w:color w:val="185A92"/>
          </w:rPr>
          <w:t>Fonte da descoberta</w:t>
        </w:r>
      </w:hyperlink>
      <w:r>
        <w:rPr>
          <w:sz w:val="20"/>
          <w:rFonts w:eastAsia="Noto Sans CJK JP"/>
        </w:rPr>
        <w:br/>
        <w:t>Prazo informado: 2026-10-29T05:44:14.000Z</w:t>
      </w:r>
    </w:p>
    <w:p>
      <w:pPr>
        <w:keepNext/>
        <w:spacing w:after="80"/>
      </w:pPr>
      <w:r>
        <w:rPr>
          <w:b/>
          <w:sz w:val="20"/>
          <w:rFonts w:eastAsia="Noto Sans CJK JP"/>
        </w:rPr>
        <w:t>432  Product Designer (UI/UX) — BJAK</w:t>
      </w:r>
    </w:p>
    <w:p>
      <w:pPr>
        <w:keepNext/>
        <w:spacing w:after="80"/>
      </w:pPr>
      <w:r>
        <w:rPr>
          <w:sz w:val="20"/>
          <w:rFonts w:eastAsia="Noto Sans CJK JP"/>
        </w:rPr>
        <w:t>Localização: Australia | Publicação: 2026-09-29</w:t>
        <w:br/>
        <w:t>Verificação: Listagem pública; página individual não confirmada</w:t>
      </w:r>
    </w:p>
    <w:p>
      <w:pPr>
        <w:spacing w:after="80"/>
      </w:pPr>
      <w:hyperlink r:id="rId473">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433  Product Designer — Macquarie Group</w:t>
      </w:r>
    </w:p>
    <w:p>
      <w:pPr>
        <w:keepNext/>
        <w:spacing w:after="80"/>
      </w:pPr>
      <w:r>
        <w:rPr>
          <w:sz w:val="20"/>
          <w:rFonts w:eastAsia="Noto Sans CJK JP"/>
        </w:rPr>
        <w:t>Localização: Sydney, New South Wales, Australia | Publicação: 2026-09-29</w:t>
        <w:br/>
        <w:t>Verificação: Listagem pública; página individual não confirmada</w:t>
      </w:r>
    </w:p>
    <w:p>
      <w:pPr>
        <w:spacing w:after="80"/>
      </w:pPr>
      <w:hyperlink r:id="rId474">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434  UI Designer - AI Neobank App — BJAK</w:t>
      </w:r>
    </w:p>
    <w:p>
      <w:pPr>
        <w:keepNext/>
        <w:spacing w:after="80"/>
      </w:pPr>
      <w:r>
        <w:rPr>
          <w:sz w:val="20"/>
          <w:rFonts w:eastAsia="Noto Sans CJK JP"/>
        </w:rPr>
        <w:t>Localização: Australia | Publicação: 2026-09-29</w:t>
        <w:br/>
        <w:t>Verificação: Listagem pública; página individual não confirmada</w:t>
      </w:r>
    </w:p>
    <w:p>
      <w:pPr>
        <w:spacing w:after="80"/>
      </w:pPr>
      <w:hyperlink r:id="rId475">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435  Senior Product Designer — Constantinople</w:t>
      </w:r>
    </w:p>
    <w:p>
      <w:pPr>
        <w:keepNext/>
        <w:spacing w:after="80"/>
      </w:pPr>
      <w:r>
        <w:rPr>
          <w:sz w:val="20"/>
          <w:rFonts w:eastAsia="Noto Sans CJK JP"/>
        </w:rPr>
        <w:t>Localização: Sydney, New South Wales, Australia | Publicação: 2026-09-28</w:t>
        <w:br/>
        <w:t>Verificação: Listagem pública; página individual não confirmada</w:t>
      </w:r>
    </w:p>
    <w:p>
      <w:pPr>
        <w:spacing w:after="80"/>
      </w:pPr>
      <w:hyperlink r:id="rId476">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436  Senior Product Designer — Programa</w:t>
      </w:r>
    </w:p>
    <w:p>
      <w:pPr>
        <w:keepNext/>
        <w:spacing w:after="80"/>
      </w:pPr>
      <w:r>
        <w:rPr>
          <w:sz w:val="20"/>
          <w:rFonts w:eastAsia="Noto Sans CJK JP"/>
        </w:rPr>
        <w:t>Localização: Melbourne, Victoria, Australia | Publicação: 2026-09-28</w:t>
        <w:br/>
        <w:t>Verificação: Listagem pública; página individual não confirmada</w:t>
      </w:r>
    </w:p>
    <w:p>
      <w:pPr>
        <w:spacing w:after="80"/>
      </w:pPr>
      <w:hyperlink r:id="rId477">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437  Senior Product Designer — Dovetail</w:t>
      </w:r>
    </w:p>
    <w:p>
      <w:pPr>
        <w:keepNext/>
        <w:spacing w:after="80"/>
      </w:pPr>
      <w:r>
        <w:rPr>
          <w:sz w:val="20"/>
          <w:rFonts w:eastAsia="Noto Sans CJK JP"/>
        </w:rPr>
        <w:t>Localização: Sydney, New South Wales, Australia | Publicação: 2026-09-28</w:t>
        <w:br/>
        <w:t>Verificação: Listagem pública; página individual não confirmada</w:t>
      </w:r>
    </w:p>
    <w:p>
      <w:pPr>
        <w:spacing w:after="80"/>
      </w:pPr>
      <w:hyperlink r:id="rId478">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438  Senior UX/UI Designer — Rauland Australia and New Zealand</w:t>
      </w:r>
    </w:p>
    <w:p>
      <w:pPr>
        <w:keepNext/>
        <w:spacing w:after="80"/>
      </w:pPr>
      <w:r>
        <w:rPr>
          <w:sz w:val="20"/>
          <w:rFonts w:eastAsia="Noto Sans CJK JP"/>
        </w:rPr>
        <w:t>Localização: Melbourne, Victoria, Australia | Publicação: 2026-09-28</w:t>
        <w:br/>
        <w:t>Verificação: Listagem pública; página individual não confirmada</w:t>
      </w:r>
    </w:p>
    <w:p>
      <w:pPr>
        <w:spacing w:after="80"/>
      </w:pPr>
      <w:hyperlink r:id="rId479">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439  Lead Product Designer, Growth — Magic Eden</w:t>
      </w:r>
    </w:p>
    <w:p>
      <w:pPr>
        <w:keepNext/>
        <w:spacing w:after="80"/>
      </w:pPr>
      <w:r>
        <w:rPr>
          <w:sz w:val="20"/>
          <w:rFonts w:eastAsia="Noto Sans CJK JP"/>
        </w:rPr>
        <w:t>Localização: Australia | Publicação: 2026-09-28</w:t>
        <w:br/>
        <w:t>Verificação: Listagem pública; página individual não confirmada</w:t>
      </w:r>
    </w:p>
    <w:p>
      <w:pPr>
        <w:spacing w:after="80"/>
      </w:pPr>
      <w:hyperlink r:id="rId480">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440  Product Designer — The Flex</w:t>
      </w:r>
    </w:p>
    <w:p>
      <w:pPr>
        <w:keepNext/>
        <w:spacing w:after="80"/>
      </w:pPr>
      <w:r>
        <w:rPr>
          <w:sz w:val="20"/>
          <w:rFonts w:eastAsia="Noto Sans CJK JP"/>
        </w:rPr>
        <w:t>Localização: Sydney, New South Wales, Australia | Publicação: 2026-09-26</w:t>
        <w:br/>
        <w:t>Verificação: Listagem pública; página individual não confirmada</w:t>
      </w:r>
    </w:p>
    <w:p>
      <w:pPr>
        <w:spacing w:after="80"/>
      </w:pPr>
      <w:hyperlink r:id="rId481">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441  Senior Product Designer — CoStar Group</w:t>
      </w:r>
    </w:p>
    <w:p>
      <w:pPr>
        <w:keepNext/>
        <w:spacing w:after="80"/>
      </w:pPr>
      <w:r>
        <w:rPr>
          <w:sz w:val="20"/>
          <w:rFonts w:eastAsia="Noto Sans CJK JP"/>
        </w:rPr>
        <w:t>Localização: Sydney, New South Wales, Australia | Publicação: 2026-09-25</w:t>
        <w:br/>
        <w:t>Verificação: Listagem pública; página individual não confirmada</w:t>
      </w:r>
    </w:p>
    <w:p>
      <w:pPr>
        <w:spacing w:after="80"/>
      </w:pPr>
      <w:hyperlink r:id="rId482">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442  Product Designer — Betashares</w:t>
      </w:r>
    </w:p>
    <w:p>
      <w:pPr>
        <w:keepNext/>
        <w:spacing w:after="80"/>
      </w:pPr>
      <w:r>
        <w:rPr>
          <w:sz w:val="20"/>
          <w:rFonts w:eastAsia="Noto Sans CJK JP"/>
        </w:rPr>
        <w:t>Localização: Melbourne, Victoria, Australia | Publicação: 2026-09-25</w:t>
        <w:br/>
        <w:t>Verificação: Listagem pública; página individual não confirmada</w:t>
      </w:r>
    </w:p>
    <w:p>
      <w:pPr>
        <w:spacing w:after="80"/>
      </w:pPr>
      <w:hyperlink r:id="rId483">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443  Senior Product Designer - KICK — Easygo</w:t>
      </w:r>
    </w:p>
    <w:p>
      <w:pPr>
        <w:keepNext/>
        <w:spacing w:after="80"/>
      </w:pPr>
      <w:r>
        <w:rPr>
          <w:sz w:val="20"/>
          <w:rFonts w:eastAsia="Noto Sans CJK JP"/>
        </w:rPr>
        <w:t>Localização: Melbourne, Victoria, Australia | Publicação: 2026-09-25</w:t>
        <w:br/>
        <w:t>Verificação: Listagem pública; página individual não confirmada</w:t>
      </w:r>
    </w:p>
    <w:p>
      <w:pPr>
        <w:spacing w:after="80"/>
      </w:pPr>
      <w:hyperlink r:id="rId484">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444  Senior Digital Product Designer — Fitness and Lifestyle Group</w:t>
      </w:r>
    </w:p>
    <w:p>
      <w:pPr>
        <w:keepNext/>
        <w:spacing w:after="80"/>
      </w:pPr>
      <w:r>
        <w:rPr>
          <w:sz w:val="20"/>
          <w:rFonts w:eastAsia="Noto Sans CJK JP"/>
        </w:rPr>
        <w:t>Localização: West End, Queensland, Australia | Publicação: 2026-09-25</w:t>
        <w:br/>
        <w:t>Verificação: Listagem pública; página individual não confirmada</w:t>
      </w:r>
    </w:p>
    <w:p>
      <w:pPr>
        <w:spacing w:after="80"/>
      </w:pPr>
      <w:hyperlink r:id="rId485">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445  Senior Product Designer, Private Dining — OpenTable</w:t>
      </w:r>
    </w:p>
    <w:p>
      <w:pPr>
        <w:keepNext/>
        <w:spacing w:after="80"/>
      </w:pPr>
      <w:r>
        <w:rPr>
          <w:sz w:val="20"/>
          <w:rFonts w:eastAsia="Noto Sans CJK JP"/>
        </w:rPr>
        <w:t>Localização: Melbourne, Victoria, Australia | Publicação: 2026-09-24</w:t>
        <w:br/>
        <w:t>Verificação: Listagem pública; página individual não confirmada</w:t>
      </w:r>
    </w:p>
    <w:p>
      <w:pPr>
        <w:spacing w:after="80"/>
      </w:pPr>
      <w:hyperlink r:id="rId486">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446  Product Designer — etrainu</w:t>
      </w:r>
    </w:p>
    <w:p>
      <w:pPr>
        <w:keepNext/>
        <w:spacing w:after="80"/>
      </w:pPr>
      <w:r>
        <w:rPr>
          <w:sz w:val="20"/>
          <w:rFonts w:eastAsia="Noto Sans CJK JP"/>
        </w:rPr>
        <w:t>Localização: Brisbane City, Queensland, Australia | Publicação: 2026-09-24</w:t>
        <w:br/>
        <w:t>Verificação: Listagem pública; página individual não confirmada</w:t>
      </w:r>
    </w:p>
    <w:p>
      <w:pPr>
        <w:spacing w:after="80"/>
      </w:pPr>
      <w:hyperlink r:id="rId487">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447  Senior Product Designer — Eucalyptus</w:t>
      </w:r>
    </w:p>
    <w:p>
      <w:pPr>
        <w:keepNext/>
        <w:spacing w:after="80"/>
      </w:pPr>
      <w:r>
        <w:rPr>
          <w:sz w:val="20"/>
          <w:rFonts w:eastAsia="Noto Sans CJK JP"/>
        </w:rPr>
        <w:t>Localização: Sydney, New South Wales, Australia | Publicação: 2026-09-23</w:t>
        <w:br/>
        <w:t>Verificação: Listagem pública; página individual não confirmada</w:t>
      </w:r>
    </w:p>
    <w:p>
      <w:pPr>
        <w:spacing w:after="80"/>
      </w:pPr>
      <w:hyperlink r:id="rId488">
        <w:r>
          <w:rPr>
            <w:color w:val="185A92"/>
          </w:rPr>
          <w:t>Abrir anúncio individual</w:t>
        </w:r>
      </w:hyperlink>
      <w:r>
        <w:rPr>
          <w:sz w:val="20"/>
          <w:rFonts w:eastAsia="Noto Sans CJK JP"/>
        </w:rPr>
        <w:t xml:space="preserve">  •  </w:t>
      </w:r>
      <w:hyperlink r:id="rId461">
        <w:r>
          <w:rPr>
            <w:color w:val="185A92"/>
          </w:rPr>
          <w:t>Fonte da descoberta</w:t>
        </w:r>
      </w:hyperlink>
    </w:p>
    <w:p>
      <w:pPr>
        <w:keepNext/>
        <w:spacing w:after="80"/>
      </w:pPr>
      <w:r>
        <w:rPr>
          <w:b/>
          <w:sz w:val="20"/>
          <w:rFonts w:eastAsia="Noto Sans CJK JP"/>
        </w:rPr>
        <w:t>448  Staff Product Designer — Linktree</w:t>
      </w:r>
    </w:p>
    <w:p>
      <w:pPr>
        <w:keepNext/>
        <w:spacing w:after="80"/>
      </w:pPr>
      <w:r>
        <w:rPr>
          <w:sz w:val="20"/>
          <w:rFonts w:eastAsia="Noto Sans CJK JP"/>
        </w:rPr>
        <w:t>Localização: Melbourne, Victoria, Australia | Publicação: 2026-09-23</w:t>
        <w:br/>
        <w:t>Verificação: Página individual acessível; sem aviso de encerramento</w:t>
      </w:r>
    </w:p>
    <w:p>
      <w:pPr>
        <w:spacing w:after="80"/>
      </w:pPr>
      <w:hyperlink r:id="rId489">
        <w:r>
          <w:rPr>
            <w:color w:val="185A92"/>
          </w:rPr>
          <w:t>Abrir anúncio individual</w:t>
        </w:r>
      </w:hyperlink>
      <w:r>
        <w:rPr>
          <w:sz w:val="20"/>
          <w:rFonts w:eastAsia="Noto Sans CJK JP"/>
        </w:rPr>
        <w:t xml:space="preserve">  •  </w:t>
      </w:r>
      <w:hyperlink r:id="rId461">
        <w:r>
          <w:rPr>
            <w:color w:val="185A92"/>
          </w:rPr>
          <w:t>Fonte da descoberta</w:t>
        </w:r>
      </w:hyperlink>
      <w:r>
        <w:rPr>
          <w:sz w:val="20"/>
          <w:rFonts w:eastAsia="Noto Sans CJK JP"/>
        </w:rPr>
        <w:br/>
        <w:t>Prazo informado: 2026-10-31T23:15:57.000Z</w:t>
      </w:r>
    </w:p>
    <w:p>
      <w:pPr>
        <w:keepNext/>
        <w:spacing w:after="80"/>
      </w:pPr>
      <w:r>
        <w:rPr>
          <w:b/>
          <w:sz w:val="20"/>
          <w:rFonts w:eastAsia="Noto Sans CJK JP"/>
        </w:rPr>
        <w:t>449  Lead Product Designer, Growth. Sydney — GroupTogether</w:t>
      </w:r>
    </w:p>
    <w:p>
      <w:pPr>
        <w:keepNext/>
        <w:spacing w:after="80"/>
      </w:pPr>
      <w:r>
        <w:rPr>
          <w:sz w:val="20"/>
          <w:rFonts w:eastAsia="Noto Sans CJK JP"/>
        </w:rPr>
        <w:t>Localização: Sydney, New South Wales, Australia | Publicação: 2026-09-23</w:t>
        <w:br/>
        <w:t>Verificação: Página individual acessível; sem aviso de encerramento</w:t>
      </w:r>
    </w:p>
    <w:p>
      <w:pPr>
        <w:spacing w:after="80"/>
      </w:pPr>
      <w:hyperlink r:id="rId490">
        <w:r>
          <w:rPr>
            <w:color w:val="185A92"/>
          </w:rPr>
          <w:t>Abrir anúncio individual</w:t>
        </w:r>
      </w:hyperlink>
      <w:r>
        <w:rPr>
          <w:sz w:val="20"/>
          <w:rFonts w:eastAsia="Noto Sans CJK JP"/>
        </w:rPr>
        <w:t xml:space="preserve">  •  </w:t>
      </w:r>
      <w:hyperlink r:id="rId461">
        <w:r>
          <w:rPr>
            <w:color w:val="185A92"/>
          </w:rPr>
          <w:t>Fonte da descoberta</w:t>
        </w:r>
      </w:hyperlink>
      <w:r>
        <w:rPr>
          <w:sz w:val="20"/>
          <w:rFonts w:eastAsia="Noto Sans CJK JP"/>
        </w:rPr>
        <w:br/>
        <w:t>Prazo informado: 2027-03-22T05:04:08.000Z</w:t>
      </w:r>
    </w:p>
    <w:p>
      <w:pPr>
        <w:pStyle w:val="Heading2"/>
      </w:pPr>
      <w:r>
        <w:rPr>
          <w:rFonts w:eastAsia="Noto Sans CJK JP"/>
        </w:rPr>
        <w:t>Nova Zelândia 30 anúncios</w:t>
      </w:r>
    </w:p>
    <w:p>
      <w:r>
        <w:rPr>
          <w:rFonts w:eastAsia="Noto Sans CJK JP"/>
        </w:rPr>
        <w:t>Oceania</w:t>
      </w:r>
    </w:p>
    <w:p>
      <w:pPr>
        <w:keepNext/>
        <w:spacing w:after="80"/>
      </w:pPr>
      <w:r>
        <w:rPr>
          <w:b/>
          <w:sz w:val="20"/>
          <w:rFonts w:eastAsia="Noto Sans CJK JP"/>
        </w:rPr>
        <w:t>450  Customer Transformation – CX &amp; Service Design Manager — PwC New Zealand</w:t>
      </w:r>
    </w:p>
    <w:p>
      <w:pPr>
        <w:keepNext/>
        <w:spacing w:after="80"/>
      </w:pPr>
      <w:r>
        <w:rPr>
          <w:sz w:val="20"/>
          <w:rFonts w:eastAsia="Noto Sans CJK JP"/>
        </w:rPr>
        <w:t>Localização: Wellington, Wellington, New Zealand | Publicação: 2026-10-03</w:t>
        <w:br/>
        <w:t>Verificação: Listagem pública; página individual não confirmada</w:t>
      </w:r>
    </w:p>
    <w:p>
      <w:pPr>
        <w:spacing w:after="80"/>
      </w:pPr>
      <w:hyperlink r:id="rId491">
        <w:r>
          <w:rPr>
            <w:color w:val="185A92"/>
          </w:rPr>
          <w:t>Abrir anúncio individual</w:t>
        </w:r>
      </w:hyperlink>
      <w:r>
        <w:rPr>
          <w:sz w:val="20"/>
          <w:rFonts w:eastAsia="Noto Sans CJK JP"/>
        </w:rPr>
        <w:t xml:space="preserve">  •  </w:t>
      </w:r>
      <w:hyperlink r:id="rId492">
        <w:r>
          <w:rPr>
            <w:color w:val="185A92"/>
          </w:rPr>
          <w:t>Fonte da descoberta</w:t>
        </w:r>
      </w:hyperlink>
    </w:p>
    <w:p>
      <w:pPr>
        <w:keepNext/>
        <w:spacing w:after="80"/>
      </w:pPr>
      <w:r>
        <w:rPr>
          <w:b/>
          <w:sz w:val="20"/>
          <w:rFonts w:eastAsia="Noto Sans CJK JP"/>
        </w:rPr>
        <w:t>451  UX UI Designer — Tracplus</w:t>
      </w:r>
    </w:p>
    <w:p>
      <w:pPr>
        <w:keepNext/>
        <w:spacing w:after="80"/>
      </w:pPr>
      <w:r>
        <w:rPr>
          <w:sz w:val="20"/>
          <w:rFonts w:eastAsia="Noto Sans CJK JP"/>
        </w:rPr>
        <w:t>Localização: Auckland CBD, Auckland | Publicação: 2026-10-02</w:t>
        <w:br/>
        <w:t>Verificação: Anúncio ativo na página individual</w:t>
      </w:r>
    </w:p>
    <w:p>
      <w:pPr>
        <w:spacing w:after="80"/>
      </w:pPr>
      <w:hyperlink r:id="rId493">
        <w:r>
          <w:rPr>
            <w:color w:val="185A92"/>
          </w:rPr>
          <w:t>Abrir anúncio individual</w:t>
        </w:r>
      </w:hyperlink>
      <w:r>
        <w:rPr>
          <w:sz w:val="20"/>
          <w:rFonts w:eastAsia="Noto Sans CJK JP"/>
        </w:rPr>
        <w:t xml:space="preserve">  •  </w:t>
      </w:r>
      <w:hyperlink r:id="rId494">
        <w:r>
          <w:rPr>
            <w:color w:val="185A92"/>
          </w:rPr>
          <w:t>Fonte da descoberta</w:t>
        </w:r>
      </w:hyperlink>
      <w:r>
        <w:rPr>
          <w:sz w:val="20"/>
          <w:rFonts w:eastAsia="Noto Sans CJK JP"/>
        </w:rPr>
        <w:br/>
        <w:t>Prazo informado: 2026-11-01</w:t>
      </w:r>
    </w:p>
    <w:p>
      <w:pPr>
        <w:keepNext/>
        <w:spacing w:after="80"/>
      </w:pPr>
      <w:r>
        <w:rPr>
          <w:b/>
          <w:sz w:val="20"/>
          <w:rFonts w:eastAsia="Noto Sans CJK JP"/>
        </w:rPr>
        <w:t>452  Senior UX/UI &amp; Web Designer — Always Digital Limited</w:t>
      </w:r>
    </w:p>
    <w:p>
      <w:pPr>
        <w:keepNext/>
        <w:spacing w:after="80"/>
      </w:pPr>
      <w:r>
        <w:rPr>
          <w:sz w:val="20"/>
          <w:rFonts w:eastAsia="Noto Sans CJK JP"/>
        </w:rPr>
        <w:t>Localização: Auckland CBD, Auckland | Publicação: 2026-10-02</w:t>
        <w:br/>
        <w:t>Verificação: Anúncio ativo na página individual</w:t>
      </w:r>
    </w:p>
    <w:p>
      <w:pPr>
        <w:spacing w:after="80"/>
      </w:pPr>
      <w:hyperlink r:id="rId495">
        <w:r>
          <w:rPr>
            <w:color w:val="185A92"/>
          </w:rPr>
          <w:t>Abrir anúncio individual</w:t>
        </w:r>
      </w:hyperlink>
      <w:r>
        <w:rPr>
          <w:sz w:val="20"/>
          <w:rFonts w:eastAsia="Noto Sans CJK JP"/>
        </w:rPr>
        <w:t xml:space="preserve">  •  </w:t>
      </w:r>
      <w:hyperlink r:id="rId494">
        <w:r>
          <w:rPr>
            <w:color w:val="185A92"/>
          </w:rPr>
          <w:t>Fonte da descoberta</w:t>
        </w:r>
      </w:hyperlink>
      <w:r>
        <w:rPr>
          <w:sz w:val="20"/>
          <w:rFonts w:eastAsia="Noto Sans CJK JP"/>
        </w:rPr>
        <w:br/>
        <w:t>Prazo informado: 2026-11-01</w:t>
      </w:r>
    </w:p>
    <w:p>
      <w:pPr>
        <w:keepNext/>
        <w:spacing w:after="80"/>
      </w:pPr>
      <w:r>
        <w:rPr>
          <w:b/>
          <w:sz w:val="20"/>
          <w:rFonts w:eastAsia="Noto Sans CJK JP"/>
        </w:rPr>
        <w:t>453  Service Designer — H2R Consulting</w:t>
      </w:r>
    </w:p>
    <w:p>
      <w:pPr>
        <w:keepNext/>
        <w:spacing w:after="80"/>
      </w:pPr>
      <w:r>
        <w:rPr>
          <w:sz w:val="20"/>
          <w:rFonts w:eastAsia="Noto Sans CJK JP"/>
        </w:rPr>
        <w:t>Localização: Wellington Central, Wellington | Publicação: 2026-10-02</w:t>
        <w:br/>
        <w:t>Verificação: Anúncio ativo na página individual</w:t>
      </w:r>
    </w:p>
    <w:p>
      <w:pPr>
        <w:spacing w:after="80"/>
      </w:pPr>
      <w:hyperlink r:id="rId496">
        <w:r>
          <w:rPr>
            <w:color w:val="185A92"/>
          </w:rPr>
          <w:t>Abrir anúncio individual</w:t>
        </w:r>
      </w:hyperlink>
      <w:r>
        <w:rPr>
          <w:sz w:val="20"/>
          <w:rFonts w:eastAsia="Noto Sans CJK JP"/>
        </w:rPr>
        <w:t xml:space="preserve">  •  </w:t>
      </w:r>
      <w:hyperlink r:id="rId494">
        <w:r>
          <w:rPr>
            <w:color w:val="185A92"/>
          </w:rPr>
          <w:t>Fonte da descoberta</w:t>
        </w:r>
      </w:hyperlink>
      <w:r>
        <w:rPr>
          <w:sz w:val="20"/>
          <w:rFonts w:eastAsia="Noto Sans CJK JP"/>
        </w:rPr>
        <w:br/>
        <w:t>Prazo informado: 2026-10-31</w:t>
      </w:r>
    </w:p>
    <w:p>
      <w:pPr>
        <w:keepNext/>
        <w:spacing w:after="80"/>
      </w:pPr>
      <w:r>
        <w:rPr>
          <w:b/>
          <w:sz w:val="20"/>
          <w:rFonts w:eastAsia="Noto Sans CJK JP"/>
        </w:rPr>
        <w:t>454  UX Designer 2 — Pushpay</w:t>
      </w:r>
    </w:p>
    <w:p>
      <w:pPr>
        <w:keepNext/>
        <w:spacing w:after="80"/>
      </w:pPr>
      <w:r>
        <w:rPr>
          <w:sz w:val="20"/>
          <w:rFonts w:eastAsia="Noto Sans CJK JP"/>
        </w:rPr>
        <w:t>Localização: Auckland, New Zealand | Publicação: 2026-10-01</w:t>
        <w:br/>
        <w:t>Verificação: Página individual acessível; sem aviso de encerramento</w:t>
      </w:r>
    </w:p>
    <w:p>
      <w:pPr>
        <w:spacing w:after="80"/>
      </w:pPr>
      <w:hyperlink r:id="rId497">
        <w:r>
          <w:rPr>
            <w:color w:val="185A92"/>
          </w:rPr>
          <w:t>Abrir anúncio individual</w:t>
        </w:r>
      </w:hyperlink>
      <w:r>
        <w:rPr>
          <w:sz w:val="20"/>
          <w:rFonts w:eastAsia="Noto Sans CJK JP"/>
        </w:rPr>
        <w:t xml:space="preserve">  •  </w:t>
      </w:r>
      <w:hyperlink r:id="rId492">
        <w:r>
          <w:rPr>
            <w:color w:val="185A92"/>
          </w:rPr>
          <w:t>Fonte da descoberta</w:t>
        </w:r>
      </w:hyperlink>
      <w:r>
        <w:rPr>
          <w:sz w:val="20"/>
          <w:rFonts w:eastAsia="Noto Sans CJK JP"/>
        </w:rPr>
        <w:br/>
        <w:t>Prazo informado: 2026-10-31T16:46:51.000Z</w:t>
      </w:r>
    </w:p>
    <w:p>
      <w:pPr>
        <w:keepNext/>
        <w:spacing w:after="80"/>
      </w:pPr>
      <w:r>
        <w:rPr>
          <w:b/>
          <w:sz w:val="20"/>
          <w:rFonts w:eastAsia="Noto Sans CJK JP"/>
        </w:rPr>
        <w:t>455  Senior Experience Designer (Service Design) — Meridian Energy</w:t>
      </w:r>
    </w:p>
    <w:p>
      <w:pPr>
        <w:keepNext/>
        <w:spacing w:after="80"/>
      </w:pPr>
      <w:r>
        <w:rPr>
          <w:sz w:val="20"/>
          <w:rFonts w:eastAsia="Noto Sans CJK JP"/>
        </w:rPr>
        <w:t>Localização: Wellington, Wellington, New Zealand | Publicação: 2026-10-01</w:t>
        <w:br/>
        <w:t>Verificação: Página individual acessível; sem aviso de encerramento</w:t>
      </w:r>
    </w:p>
    <w:p>
      <w:pPr>
        <w:spacing w:after="80"/>
      </w:pPr>
      <w:hyperlink r:id="rId498">
        <w:r>
          <w:rPr>
            <w:color w:val="185A92"/>
          </w:rPr>
          <w:t>Abrir anúncio individual</w:t>
        </w:r>
      </w:hyperlink>
      <w:r>
        <w:rPr>
          <w:sz w:val="20"/>
          <w:rFonts w:eastAsia="Noto Sans CJK JP"/>
        </w:rPr>
        <w:t xml:space="preserve">  •  </w:t>
      </w:r>
      <w:hyperlink r:id="rId492">
        <w:r>
          <w:rPr>
            <w:color w:val="185A92"/>
          </w:rPr>
          <w:t>Fonte da descoberta</w:t>
        </w:r>
      </w:hyperlink>
      <w:r>
        <w:rPr>
          <w:sz w:val="20"/>
          <w:rFonts w:eastAsia="Noto Sans CJK JP"/>
        </w:rPr>
        <w:br/>
        <w:t>Prazo informado: 2026-10-31T23:26:31.000Z</w:t>
      </w:r>
    </w:p>
    <w:p>
      <w:pPr>
        <w:keepNext/>
        <w:spacing w:after="80"/>
      </w:pPr>
      <w:r>
        <w:rPr>
          <w:b/>
          <w:sz w:val="20"/>
          <w:rFonts w:eastAsia="Noto Sans CJK JP"/>
        </w:rPr>
        <w:t>456  Senior Product Designer — Lightspeed Commerce</w:t>
      </w:r>
    </w:p>
    <w:p>
      <w:pPr>
        <w:keepNext/>
        <w:spacing w:after="80"/>
      </w:pPr>
      <w:r>
        <w:rPr>
          <w:sz w:val="20"/>
          <w:rFonts w:eastAsia="Noto Sans CJK JP"/>
        </w:rPr>
        <w:t>Localização: Auckland, Auckland, New Zealand | Publicação: 2026-09-30</w:t>
        <w:br/>
        <w:t>Verificação: Página individual acessível; sem aviso de encerramento</w:t>
      </w:r>
    </w:p>
    <w:p>
      <w:pPr>
        <w:spacing w:after="80"/>
      </w:pPr>
      <w:hyperlink r:id="rId499">
        <w:r>
          <w:rPr>
            <w:color w:val="185A92"/>
          </w:rPr>
          <w:t>Abrir anúncio individual</w:t>
        </w:r>
      </w:hyperlink>
      <w:r>
        <w:rPr>
          <w:sz w:val="20"/>
          <w:rFonts w:eastAsia="Noto Sans CJK JP"/>
        </w:rPr>
        <w:t xml:space="preserve">  •  </w:t>
      </w:r>
      <w:hyperlink r:id="rId492">
        <w:r>
          <w:rPr>
            <w:color w:val="185A92"/>
          </w:rPr>
          <w:t>Fonte da descoberta</w:t>
        </w:r>
      </w:hyperlink>
      <w:r>
        <w:rPr>
          <w:sz w:val="20"/>
          <w:rFonts w:eastAsia="Noto Sans CJK JP"/>
        </w:rPr>
        <w:br/>
        <w:t>Prazo informado: 2026-11-08T02:34:44.000Z</w:t>
      </w:r>
    </w:p>
    <w:p>
      <w:pPr>
        <w:keepNext/>
        <w:spacing w:after="80"/>
      </w:pPr>
      <w:r>
        <w:rPr>
          <w:b/>
          <w:sz w:val="20"/>
          <w:rFonts w:eastAsia="Noto Sans CJK JP"/>
        </w:rPr>
        <w:t>457  Senior Product Designer — AI-Native — ArchiPro</w:t>
      </w:r>
    </w:p>
    <w:p>
      <w:pPr>
        <w:keepNext/>
        <w:spacing w:after="80"/>
      </w:pPr>
      <w:r>
        <w:rPr>
          <w:sz w:val="20"/>
          <w:rFonts w:eastAsia="Noto Sans CJK JP"/>
        </w:rPr>
        <w:t>Localização: Auckland, New Zealand | Publicação: 2026-09-30</w:t>
        <w:br/>
        <w:t>Verificação: Página individual acessível; sem aviso de encerramento</w:t>
      </w:r>
    </w:p>
    <w:p>
      <w:pPr>
        <w:spacing w:after="80"/>
      </w:pPr>
      <w:hyperlink r:id="rId500">
        <w:r>
          <w:rPr>
            <w:color w:val="185A92"/>
          </w:rPr>
          <w:t>Abrir anúncio individual</w:t>
        </w:r>
      </w:hyperlink>
      <w:r>
        <w:rPr>
          <w:sz w:val="20"/>
          <w:rFonts w:eastAsia="Noto Sans CJK JP"/>
        </w:rPr>
        <w:t xml:space="preserve">  •  </w:t>
      </w:r>
      <w:hyperlink r:id="rId492">
        <w:r>
          <w:rPr>
            <w:color w:val="185A92"/>
          </w:rPr>
          <w:t>Fonte da descoberta</w:t>
        </w:r>
      </w:hyperlink>
      <w:r>
        <w:rPr>
          <w:sz w:val="20"/>
          <w:rFonts w:eastAsia="Noto Sans CJK JP"/>
        </w:rPr>
        <w:br/>
        <w:t>Salário: {"@type": "MonetaryAmount", "currency": "NZD", "value": {"@type": "QuantitativeValue", "minValue": 100000, "maxValue": 180000, "unitText": "YEAR"}}</w:t>
      </w:r>
      <w:r>
        <w:rPr>
          <w:sz w:val="20"/>
          <w:rFonts w:eastAsia="Noto Sans CJK JP"/>
        </w:rPr>
        <w:br/>
        <w:t>Prazo informado: 2026-10-30T07:41:22.000Z</w:t>
      </w:r>
    </w:p>
    <w:p>
      <w:pPr>
        <w:keepNext/>
        <w:spacing w:after="80"/>
      </w:pPr>
      <w:r>
        <w:rPr>
          <w:b/>
          <w:sz w:val="20"/>
          <w:rFonts w:eastAsia="Noto Sans CJK JP"/>
        </w:rPr>
        <w:t>458  Senior Service Designer — Oranga Tamariki—Ministry for Children</w:t>
      </w:r>
    </w:p>
    <w:p>
      <w:pPr>
        <w:keepNext/>
        <w:spacing w:after="80"/>
      </w:pPr>
      <w:r>
        <w:rPr>
          <w:sz w:val="20"/>
          <w:rFonts w:eastAsia="Noto Sans CJK JP"/>
        </w:rPr>
        <w:t>Localização: Wellington, Wellington, New Zealand | Publicação: 2026-09-30</w:t>
        <w:br/>
        <w:t>Verificação: Listagem pública; página individual não confirmada</w:t>
      </w:r>
    </w:p>
    <w:p>
      <w:pPr>
        <w:spacing w:after="80"/>
      </w:pPr>
      <w:hyperlink r:id="rId501">
        <w:r>
          <w:rPr>
            <w:color w:val="185A92"/>
          </w:rPr>
          <w:t>Abrir anúncio individual</w:t>
        </w:r>
      </w:hyperlink>
      <w:r>
        <w:rPr>
          <w:sz w:val="20"/>
          <w:rFonts w:eastAsia="Noto Sans CJK JP"/>
        </w:rPr>
        <w:t xml:space="preserve">  •  </w:t>
      </w:r>
      <w:hyperlink r:id="rId492">
        <w:r>
          <w:rPr>
            <w:color w:val="185A92"/>
          </w:rPr>
          <w:t>Fonte da descoberta</w:t>
        </w:r>
      </w:hyperlink>
    </w:p>
    <w:p>
      <w:pPr>
        <w:keepNext/>
        <w:spacing w:after="80"/>
      </w:pPr>
      <w:r>
        <w:rPr>
          <w:b/>
          <w:sz w:val="20"/>
          <w:rFonts w:eastAsia="Noto Sans CJK JP"/>
        </w:rPr>
        <w:t>459  UX Researcher — Westpac New Zealand</w:t>
      </w:r>
    </w:p>
    <w:p>
      <w:pPr>
        <w:keepNext/>
        <w:spacing w:after="80"/>
      </w:pPr>
      <w:r>
        <w:rPr>
          <w:sz w:val="20"/>
          <w:rFonts w:eastAsia="Noto Sans CJK JP"/>
        </w:rPr>
        <w:t>Localização: Auckland, New Zealand | Publicação: 2026-09-30</w:t>
        <w:br/>
        <w:t>Verificação: Página individual acessível; sem aviso de encerramento</w:t>
      </w:r>
    </w:p>
    <w:p>
      <w:pPr>
        <w:spacing w:after="80"/>
      </w:pPr>
      <w:hyperlink r:id="rId502">
        <w:r>
          <w:rPr>
            <w:color w:val="185A92"/>
          </w:rPr>
          <w:t>Abrir anúncio individual</w:t>
        </w:r>
      </w:hyperlink>
      <w:r>
        <w:rPr>
          <w:sz w:val="20"/>
          <w:rFonts w:eastAsia="Noto Sans CJK JP"/>
        </w:rPr>
        <w:t xml:space="preserve">  •  </w:t>
      </w:r>
      <w:hyperlink r:id="rId492">
        <w:r>
          <w:rPr>
            <w:color w:val="185A92"/>
          </w:rPr>
          <w:t>Fonte da descoberta</w:t>
        </w:r>
      </w:hyperlink>
      <w:r>
        <w:rPr>
          <w:sz w:val="20"/>
          <w:rFonts w:eastAsia="Noto Sans CJK JP"/>
        </w:rPr>
        <w:br/>
        <w:t>Prazo informado: 2026-10-30T05:11:15.000Z</w:t>
      </w:r>
    </w:p>
    <w:p>
      <w:pPr>
        <w:keepNext/>
        <w:spacing w:after="80"/>
      </w:pPr>
      <w:r>
        <w:rPr>
          <w:b/>
          <w:sz w:val="20"/>
          <w:rFonts w:eastAsia="Noto Sans CJK JP"/>
        </w:rPr>
        <w:t>460  Senior Product Designer - Trade Me Motors — Trade Me</w:t>
      </w:r>
    </w:p>
    <w:p>
      <w:pPr>
        <w:keepNext/>
        <w:spacing w:after="80"/>
      </w:pPr>
      <w:r>
        <w:rPr>
          <w:sz w:val="20"/>
          <w:rFonts w:eastAsia="Noto Sans CJK JP"/>
        </w:rPr>
        <w:t>Localização: Auckland | Publicação: 2026-09-30</w:t>
        <w:br/>
        <w:t>Verificação: Anúncio ativo na página individual</w:t>
      </w:r>
    </w:p>
    <w:p>
      <w:pPr>
        <w:spacing w:after="80"/>
      </w:pPr>
      <w:hyperlink r:id="rId503">
        <w:r>
          <w:rPr>
            <w:color w:val="185A92"/>
          </w:rPr>
          <w:t>Abrir anúncio individual</w:t>
        </w:r>
      </w:hyperlink>
      <w:r>
        <w:rPr>
          <w:sz w:val="20"/>
          <w:rFonts w:eastAsia="Noto Sans CJK JP"/>
        </w:rPr>
        <w:t xml:space="preserve">  •  </w:t>
      </w:r>
      <w:hyperlink r:id="rId494">
        <w:r>
          <w:rPr>
            <w:color w:val="185A92"/>
          </w:rPr>
          <w:t>Fonte da descoberta</w:t>
        </w:r>
      </w:hyperlink>
      <w:r>
        <w:rPr>
          <w:sz w:val="20"/>
          <w:rFonts w:eastAsia="Noto Sans CJK JP"/>
        </w:rPr>
        <w:br/>
        <w:t>Prazo informado: 2026-10-30</w:t>
      </w:r>
    </w:p>
    <w:p>
      <w:pPr>
        <w:keepNext/>
        <w:spacing w:after="80"/>
      </w:pPr>
      <w:r>
        <w:rPr>
          <w:b/>
          <w:sz w:val="20"/>
          <w:rFonts w:eastAsia="Noto Sans CJK JP"/>
        </w:rPr>
        <w:t>461  UX/UI Designer - Kaihoahoa Wheako Kaiwhakamahi/Atanga Kaiwhakamahi — Stats NZ</w:t>
      </w:r>
    </w:p>
    <w:p>
      <w:pPr>
        <w:keepNext/>
        <w:spacing w:after="80"/>
      </w:pPr>
      <w:r>
        <w:rPr>
          <w:sz w:val="20"/>
          <w:rFonts w:eastAsia="Noto Sans CJK JP"/>
        </w:rPr>
        <w:t>Localização: Wellington Central, Wellington | Publicação: 2026-09-29</w:t>
        <w:br/>
        <w:t>Verificação: Anúncio ativo na página individual</w:t>
      </w:r>
    </w:p>
    <w:p>
      <w:pPr>
        <w:spacing w:after="80"/>
      </w:pPr>
      <w:hyperlink r:id="rId504">
        <w:r>
          <w:rPr>
            <w:color w:val="185A92"/>
          </w:rPr>
          <w:t>Abrir anúncio individual</w:t>
        </w:r>
      </w:hyperlink>
      <w:r>
        <w:rPr>
          <w:sz w:val="20"/>
          <w:rFonts w:eastAsia="Noto Sans CJK JP"/>
        </w:rPr>
        <w:t xml:space="preserve">  •  </w:t>
      </w:r>
      <w:hyperlink r:id="rId494">
        <w:r>
          <w:rPr>
            <w:color w:val="185A92"/>
          </w:rPr>
          <w:t>Fonte da descoberta</w:t>
        </w:r>
      </w:hyperlink>
      <w:r>
        <w:rPr>
          <w:sz w:val="20"/>
          <w:rFonts w:eastAsia="Noto Sans CJK JP"/>
        </w:rPr>
        <w:br/>
        <w:t>Prazo informado: 2026-10-29</w:t>
      </w:r>
    </w:p>
    <w:p>
      <w:pPr>
        <w:keepNext/>
        <w:spacing w:after="80"/>
      </w:pPr>
      <w:r>
        <w:rPr>
          <w:b/>
          <w:sz w:val="20"/>
          <w:rFonts w:eastAsia="Noto Sans CJK JP"/>
        </w:rPr>
        <w:t>462  Intermediate UX/UI Designer — Autohive</w:t>
      </w:r>
    </w:p>
    <w:p>
      <w:pPr>
        <w:keepNext/>
        <w:spacing w:after="80"/>
      </w:pPr>
      <w:r>
        <w:rPr>
          <w:sz w:val="20"/>
          <w:rFonts w:eastAsia="Noto Sans CJK JP"/>
        </w:rPr>
        <w:t>Localização: Wellington, Wellington, New Zealand | Publicação: 2026-09-28</w:t>
        <w:br/>
        <w:t>Verificação: Página individual acessível; sem aviso de encerramento</w:t>
      </w:r>
    </w:p>
    <w:p>
      <w:pPr>
        <w:spacing w:after="80"/>
      </w:pPr>
      <w:hyperlink r:id="rId505">
        <w:r>
          <w:rPr>
            <w:color w:val="185A92"/>
          </w:rPr>
          <w:t>Abrir anúncio individual</w:t>
        </w:r>
      </w:hyperlink>
      <w:r>
        <w:rPr>
          <w:sz w:val="20"/>
          <w:rFonts w:eastAsia="Noto Sans CJK JP"/>
        </w:rPr>
        <w:t xml:space="preserve">  •  </w:t>
      </w:r>
      <w:hyperlink r:id="rId492">
        <w:r>
          <w:rPr>
            <w:color w:val="185A92"/>
          </w:rPr>
          <w:t>Fonte da descoberta</w:t>
        </w:r>
      </w:hyperlink>
      <w:r>
        <w:rPr>
          <w:sz w:val="20"/>
          <w:rFonts w:eastAsia="Noto Sans CJK JP"/>
        </w:rPr>
        <w:br/>
        <w:t>Prazo informado: 2027-03-27T18:27:37.000Z</w:t>
      </w:r>
    </w:p>
    <w:p>
      <w:pPr>
        <w:keepNext/>
        <w:spacing w:after="80"/>
      </w:pPr>
      <w:r>
        <w:rPr>
          <w:b/>
          <w:sz w:val="20"/>
          <w:rFonts w:eastAsia="Noto Sans CJK JP"/>
        </w:rPr>
        <w:t>463  Product Designer — The Flex</w:t>
      </w:r>
    </w:p>
    <w:p>
      <w:pPr>
        <w:keepNext/>
        <w:spacing w:after="80"/>
      </w:pPr>
      <w:r>
        <w:rPr>
          <w:sz w:val="20"/>
          <w:rFonts w:eastAsia="Noto Sans CJK JP"/>
        </w:rPr>
        <w:t>Localização: New Zealand | Publicação: 2026-09-26</w:t>
        <w:br/>
        <w:t>Verificação: Página individual acessível; sem aviso de encerramento</w:t>
      </w:r>
    </w:p>
    <w:p>
      <w:pPr>
        <w:spacing w:after="80"/>
      </w:pPr>
      <w:hyperlink r:id="rId506">
        <w:r>
          <w:rPr>
            <w:color w:val="185A92"/>
          </w:rPr>
          <w:t>Abrir anúncio individual</w:t>
        </w:r>
      </w:hyperlink>
      <w:r>
        <w:rPr>
          <w:sz w:val="20"/>
          <w:rFonts w:eastAsia="Noto Sans CJK JP"/>
        </w:rPr>
        <w:t xml:space="preserve">  •  </w:t>
      </w:r>
      <w:hyperlink r:id="rId492">
        <w:r>
          <w:rPr>
            <w:color w:val="185A92"/>
          </w:rPr>
          <w:t>Fonte da descoberta</w:t>
        </w:r>
      </w:hyperlink>
    </w:p>
    <w:p>
      <w:pPr>
        <w:keepNext/>
        <w:spacing w:after="80"/>
      </w:pPr>
      <w:r>
        <w:rPr>
          <w:b/>
          <w:sz w:val="20"/>
          <w:rFonts w:eastAsia="Noto Sans CJK JP"/>
        </w:rPr>
        <w:t>464  UX Designer — Tribe Group</w:t>
      </w:r>
    </w:p>
    <w:p>
      <w:pPr>
        <w:keepNext/>
        <w:spacing w:after="80"/>
      </w:pPr>
      <w:r>
        <w:rPr>
          <w:sz w:val="20"/>
          <w:rFonts w:eastAsia="Noto Sans CJK JP"/>
        </w:rPr>
        <w:t>Localização: Auckland, Auckland, New Zealand | Publicação: 2026-09-24</w:t>
        <w:br/>
        <w:t>Verificação: Listagem pública; página individual não confirmada</w:t>
      </w:r>
    </w:p>
    <w:p>
      <w:pPr>
        <w:spacing w:after="80"/>
      </w:pPr>
      <w:hyperlink r:id="rId507">
        <w:r>
          <w:rPr>
            <w:color w:val="185A92"/>
          </w:rPr>
          <w:t>Abrir anúncio individual</w:t>
        </w:r>
      </w:hyperlink>
      <w:r>
        <w:rPr>
          <w:sz w:val="20"/>
          <w:rFonts w:eastAsia="Noto Sans CJK JP"/>
        </w:rPr>
        <w:t xml:space="preserve">  •  </w:t>
      </w:r>
      <w:hyperlink r:id="rId492">
        <w:r>
          <w:rPr>
            <w:color w:val="185A92"/>
          </w:rPr>
          <w:t>Fonte da descoberta</w:t>
        </w:r>
      </w:hyperlink>
    </w:p>
    <w:p>
      <w:pPr>
        <w:keepNext/>
        <w:spacing w:after="80"/>
      </w:pPr>
      <w:r>
        <w:rPr>
          <w:b/>
          <w:sz w:val="20"/>
          <w:rFonts w:eastAsia="Noto Sans CJK JP"/>
        </w:rPr>
        <w:t>465  Senior Service Designer — Likemind</w:t>
      </w:r>
    </w:p>
    <w:p>
      <w:pPr>
        <w:keepNext/>
        <w:spacing w:after="80"/>
      </w:pPr>
      <w:r>
        <w:rPr>
          <w:sz w:val="20"/>
          <w:rFonts w:eastAsia="Noto Sans CJK JP"/>
        </w:rPr>
        <w:t>Localização: Wellington Central, Wellington | Publicação: 2026-09-24</w:t>
        <w:br/>
        <w:t>Verificação: Anúncio ativo na página individual</w:t>
      </w:r>
    </w:p>
    <w:p>
      <w:pPr>
        <w:spacing w:after="80"/>
      </w:pPr>
      <w:hyperlink r:id="rId508">
        <w:r>
          <w:rPr>
            <w:color w:val="185A92"/>
          </w:rPr>
          <w:t>Abrir anúncio individual</w:t>
        </w:r>
      </w:hyperlink>
      <w:r>
        <w:rPr>
          <w:sz w:val="20"/>
          <w:rFonts w:eastAsia="Noto Sans CJK JP"/>
        </w:rPr>
        <w:t xml:space="preserve">  •  </w:t>
      </w:r>
      <w:hyperlink r:id="rId494">
        <w:r>
          <w:rPr>
            <w:color w:val="185A92"/>
          </w:rPr>
          <w:t>Fonte da descoberta</w:t>
        </w:r>
      </w:hyperlink>
      <w:r>
        <w:rPr>
          <w:sz w:val="20"/>
          <w:rFonts w:eastAsia="Noto Sans CJK JP"/>
        </w:rPr>
        <w:br/>
        <w:t>Prazo informado: 2026-10-24</w:t>
      </w:r>
    </w:p>
    <w:p>
      <w:pPr>
        <w:keepNext/>
        <w:spacing w:after="80"/>
      </w:pPr>
      <w:r>
        <w:rPr>
          <w:b/>
          <w:sz w:val="20"/>
          <w:rFonts w:eastAsia="Noto Sans CJK JP"/>
        </w:rPr>
        <w:t>466  UX/UI Designer — Effect</w:t>
      </w:r>
    </w:p>
    <w:p>
      <w:pPr>
        <w:keepNext/>
        <w:spacing w:after="80"/>
      </w:pPr>
      <w:r>
        <w:rPr>
          <w:sz w:val="20"/>
          <w:rFonts w:eastAsia="Noto Sans CJK JP"/>
        </w:rPr>
        <w:t>Localização: Wellington Central, Wellington | Publicação: 2026-09-23</w:t>
        <w:br/>
        <w:t>Verificação: Anúncio ativo na página individual</w:t>
      </w:r>
    </w:p>
    <w:p>
      <w:pPr>
        <w:spacing w:after="80"/>
      </w:pPr>
      <w:hyperlink r:id="rId509">
        <w:r>
          <w:rPr>
            <w:color w:val="185A92"/>
          </w:rPr>
          <w:t>Abrir anúncio individual</w:t>
        </w:r>
      </w:hyperlink>
      <w:r>
        <w:rPr>
          <w:sz w:val="20"/>
          <w:rFonts w:eastAsia="Noto Sans CJK JP"/>
        </w:rPr>
        <w:t xml:space="preserve">  •  </w:t>
      </w:r>
      <w:hyperlink r:id="rId494">
        <w:r>
          <w:rPr>
            <w:color w:val="185A92"/>
          </w:rPr>
          <w:t>Fonte da descoberta</w:t>
        </w:r>
      </w:hyperlink>
      <w:r>
        <w:rPr>
          <w:sz w:val="20"/>
          <w:rFonts w:eastAsia="Noto Sans CJK JP"/>
        </w:rPr>
        <w:br/>
        <w:t>Prazo informado: 2026-10-23</w:t>
      </w:r>
    </w:p>
    <w:p>
      <w:pPr>
        <w:keepNext/>
        <w:spacing w:after="80"/>
      </w:pPr>
      <w:r>
        <w:rPr>
          <w:b/>
          <w:sz w:val="20"/>
          <w:rFonts w:eastAsia="Noto Sans CJK JP"/>
        </w:rPr>
        <w:t>467  Product Design Manager — Orah</w:t>
      </w:r>
    </w:p>
    <w:p>
      <w:pPr>
        <w:keepNext/>
        <w:spacing w:after="80"/>
      </w:pPr>
      <w:r>
        <w:rPr>
          <w:sz w:val="20"/>
          <w:rFonts w:eastAsia="Noto Sans CJK JP"/>
        </w:rPr>
        <w:t>Localização: Auckland, New Zealand | Publicação: 2026-09-22</w:t>
        <w:br/>
        <w:t>Verificação: Listagem pública; página individual não confirmada</w:t>
      </w:r>
    </w:p>
    <w:p>
      <w:pPr>
        <w:spacing w:after="80"/>
      </w:pPr>
      <w:hyperlink r:id="rId510">
        <w:r>
          <w:rPr>
            <w:color w:val="185A92"/>
          </w:rPr>
          <w:t>Abrir anúncio individual</w:t>
        </w:r>
      </w:hyperlink>
      <w:r>
        <w:rPr>
          <w:sz w:val="20"/>
          <w:rFonts w:eastAsia="Noto Sans CJK JP"/>
        </w:rPr>
        <w:t xml:space="preserve">  •  </w:t>
      </w:r>
      <w:hyperlink r:id="rId492">
        <w:r>
          <w:rPr>
            <w:color w:val="185A92"/>
          </w:rPr>
          <w:t>Fonte da descoberta</w:t>
        </w:r>
      </w:hyperlink>
    </w:p>
    <w:p>
      <w:pPr>
        <w:keepNext/>
        <w:spacing w:after="80"/>
      </w:pPr>
      <w:r>
        <w:rPr>
          <w:b/>
          <w:sz w:val="20"/>
          <w:rFonts w:eastAsia="Noto Sans CJK JP"/>
        </w:rPr>
        <w:t>468  Junior UI Artist — Outerdawn</w:t>
      </w:r>
    </w:p>
    <w:p>
      <w:pPr>
        <w:keepNext/>
        <w:spacing w:after="80"/>
      </w:pPr>
      <w:r>
        <w:rPr>
          <w:sz w:val="20"/>
          <w:rFonts w:eastAsia="Noto Sans CJK JP"/>
        </w:rPr>
        <w:t>Localização: Albany, Auckland | Publicação: 2026-09-21</w:t>
        <w:br/>
        <w:t>Verificação: Anúncio ativo na página individual</w:t>
      </w:r>
    </w:p>
    <w:p>
      <w:pPr>
        <w:spacing w:after="80"/>
      </w:pPr>
      <w:hyperlink r:id="rId511">
        <w:r>
          <w:rPr>
            <w:color w:val="185A92"/>
          </w:rPr>
          <w:t>Abrir anúncio individual</w:t>
        </w:r>
      </w:hyperlink>
      <w:r>
        <w:rPr>
          <w:sz w:val="20"/>
          <w:rFonts w:eastAsia="Noto Sans CJK JP"/>
        </w:rPr>
        <w:t xml:space="preserve">  •  </w:t>
      </w:r>
      <w:hyperlink r:id="rId494">
        <w:r>
          <w:rPr>
            <w:color w:val="185A92"/>
          </w:rPr>
          <w:t>Fonte da descoberta</w:t>
        </w:r>
      </w:hyperlink>
      <w:r>
        <w:rPr>
          <w:sz w:val="20"/>
          <w:rFonts w:eastAsia="Noto Sans CJK JP"/>
        </w:rPr>
        <w:br/>
        <w:t>Prazo informado: 2026-10-22</w:t>
      </w:r>
    </w:p>
    <w:p>
      <w:pPr>
        <w:keepNext/>
        <w:spacing w:after="80"/>
      </w:pPr>
      <w:r>
        <w:rPr>
          <w:b/>
          <w:sz w:val="20"/>
          <w:rFonts w:eastAsia="Noto Sans CJK JP"/>
        </w:rPr>
        <w:t>469  Senior Product Designer — Vista Group</w:t>
      </w:r>
    </w:p>
    <w:p>
      <w:pPr>
        <w:keepNext/>
        <w:spacing w:after="80"/>
      </w:pPr>
      <w:r>
        <w:rPr>
          <w:sz w:val="20"/>
          <w:rFonts w:eastAsia="Noto Sans CJK JP"/>
        </w:rPr>
        <w:t>Localização: Auckland, Auckland, New Zealand | Publicação: 2026-09-18</w:t>
        <w:br/>
        <w:t>Verificação: Página individual acessível; sem aviso de encerramento</w:t>
      </w:r>
    </w:p>
    <w:p>
      <w:pPr>
        <w:spacing w:after="80"/>
      </w:pPr>
      <w:hyperlink r:id="rId512">
        <w:r>
          <w:rPr>
            <w:color w:val="185A92"/>
          </w:rPr>
          <w:t>Abrir anúncio individual</w:t>
        </w:r>
      </w:hyperlink>
      <w:r>
        <w:rPr>
          <w:sz w:val="20"/>
          <w:rFonts w:eastAsia="Noto Sans CJK JP"/>
        </w:rPr>
        <w:t xml:space="preserve">  •  </w:t>
      </w:r>
      <w:hyperlink r:id="rId492">
        <w:r>
          <w:rPr>
            <w:color w:val="185A92"/>
          </w:rPr>
          <w:t>Fonte da descoberta</w:t>
        </w:r>
      </w:hyperlink>
      <w:r>
        <w:rPr>
          <w:sz w:val="20"/>
          <w:rFonts w:eastAsia="Noto Sans CJK JP"/>
        </w:rPr>
        <w:br/>
        <w:t>Prazo informado: 2026-10-18T01:20:40.000Z</w:t>
      </w:r>
    </w:p>
    <w:p>
      <w:pPr>
        <w:keepNext/>
        <w:spacing w:after="80"/>
      </w:pPr>
      <w:r>
        <w:rPr>
          <w:b/>
          <w:sz w:val="20"/>
          <w:rFonts w:eastAsia="Noto Sans CJK JP"/>
        </w:rPr>
        <w:t>470  Product Design Lead — HOME Recruitment</w:t>
      </w:r>
    </w:p>
    <w:p>
      <w:pPr>
        <w:keepNext/>
        <w:spacing w:after="80"/>
      </w:pPr>
      <w:r>
        <w:rPr>
          <w:sz w:val="20"/>
          <w:rFonts w:eastAsia="Noto Sans CJK JP"/>
        </w:rPr>
        <w:t>Localização: Ponsonby, Auckland | Publicação: 2026-09-17</w:t>
        <w:br/>
        <w:t>Verificação: Anúncio ativo na página individual</w:t>
      </w:r>
    </w:p>
    <w:p>
      <w:pPr>
        <w:spacing w:after="80"/>
      </w:pPr>
      <w:hyperlink r:id="rId513">
        <w:r>
          <w:rPr>
            <w:color w:val="185A92"/>
          </w:rPr>
          <w:t>Abrir anúncio individual</w:t>
        </w:r>
      </w:hyperlink>
      <w:r>
        <w:rPr>
          <w:sz w:val="20"/>
          <w:rFonts w:eastAsia="Noto Sans CJK JP"/>
        </w:rPr>
        <w:t xml:space="preserve">  •  </w:t>
      </w:r>
      <w:hyperlink r:id="rId494">
        <w:r>
          <w:rPr>
            <w:color w:val="185A92"/>
          </w:rPr>
          <w:t>Fonte da descoberta</w:t>
        </w:r>
      </w:hyperlink>
      <w:r>
        <w:rPr>
          <w:sz w:val="20"/>
          <w:rFonts w:eastAsia="Noto Sans CJK JP"/>
        </w:rPr>
        <w:br/>
        <w:t>Prazo informado: 2026-10-17</w:t>
      </w:r>
    </w:p>
    <w:p>
      <w:pPr>
        <w:keepNext/>
        <w:spacing w:after="80"/>
      </w:pPr>
      <w:r>
        <w:rPr>
          <w:b/>
          <w:sz w:val="20"/>
          <w:rFonts w:eastAsia="Noto Sans CJK JP"/>
        </w:rPr>
        <w:t>471  Senior UX Designer (Fixed Term - 12 Months) — Fisher &amp; Paykel Appliances</w:t>
      </w:r>
    </w:p>
    <w:p>
      <w:pPr>
        <w:keepNext/>
        <w:spacing w:after="80"/>
      </w:pPr>
      <w:r>
        <w:rPr>
          <w:sz w:val="20"/>
          <w:rFonts w:eastAsia="Noto Sans CJK JP"/>
        </w:rPr>
        <w:t>Localização: Auckland, Auckland, New Zealand | Publicação: 2026-09-16</w:t>
        <w:br/>
        <w:t>Verificação: Listagem pública; página individual não confirmada</w:t>
      </w:r>
    </w:p>
    <w:p>
      <w:pPr>
        <w:spacing w:after="80"/>
      </w:pPr>
      <w:hyperlink r:id="rId514">
        <w:r>
          <w:rPr>
            <w:color w:val="185A92"/>
          </w:rPr>
          <w:t>Abrir anúncio individual</w:t>
        </w:r>
      </w:hyperlink>
      <w:r>
        <w:rPr>
          <w:sz w:val="20"/>
          <w:rFonts w:eastAsia="Noto Sans CJK JP"/>
        </w:rPr>
        <w:t xml:space="preserve">  •  </w:t>
      </w:r>
      <w:hyperlink r:id="rId492">
        <w:r>
          <w:rPr>
            <w:color w:val="185A92"/>
          </w:rPr>
          <w:t>Fonte da descoberta</w:t>
        </w:r>
      </w:hyperlink>
    </w:p>
    <w:p>
      <w:pPr>
        <w:keepNext/>
        <w:spacing w:after="80"/>
      </w:pPr>
      <w:r>
        <w:rPr>
          <w:b/>
          <w:sz w:val="20"/>
          <w:rFonts w:eastAsia="Noto Sans CJK JP"/>
        </w:rPr>
        <w:t>472  Lead Product Designer — Kernel</w:t>
      </w:r>
    </w:p>
    <w:p>
      <w:pPr>
        <w:keepNext/>
        <w:spacing w:after="80"/>
      </w:pPr>
      <w:r>
        <w:rPr>
          <w:sz w:val="20"/>
          <w:rFonts w:eastAsia="Noto Sans CJK JP"/>
        </w:rPr>
        <w:t>Localização: Auckland, Auckland, New Zealand | Publicação: 2026-09-14</w:t>
        <w:br/>
        <w:t>Verificação: Página individual acessível; sem aviso de encerramento</w:t>
      </w:r>
    </w:p>
    <w:p>
      <w:pPr>
        <w:spacing w:after="80"/>
      </w:pPr>
      <w:hyperlink r:id="rId515">
        <w:r>
          <w:rPr>
            <w:color w:val="185A92"/>
          </w:rPr>
          <w:t>Abrir anúncio individual</w:t>
        </w:r>
      </w:hyperlink>
      <w:r>
        <w:rPr>
          <w:sz w:val="20"/>
          <w:rFonts w:eastAsia="Noto Sans CJK JP"/>
        </w:rPr>
        <w:t xml:space="preserve">  •  </w:t>
      </w:r>
      <w:hyperlink r:id="rId492">
        <w:r>
          <w:rPr>
            <w:color w:val="185A92"/>
          </w:rPr>
          <w:t>Fonte da descoberta</w:t>
        </w:r>
      </w:hyperlink>
      <w:r>
        <w:rPr>
          <w:sz w:val="20"/>
          <w:rFonts w:eastAsia="Noto Sans CJK JP"/>
        </w:rPr>
        <w:br/>
        <w:t>Prazo informado: 2026-10-14T13:22:35.000Z</w:t>
      </w:r>
    </w:p>
    <w:p>
      <w:pPr>
        <w:keepNext/>
        <w:spacing w:after="80"/>
      </w:pPr>
      <w:r>
        <w:rPr>
          <w:b/>
          <w:sz w:val="20"/>
          <w:rFonts w:eastAsia="Noto Sans CJK JP"/>
        </w:rPr>
        <w:t>473  UX Researcher — 84 Recruitment Limited</w:t>
      </w:r>
    </w:p>
    <w:p>
      <w:pPr>
        <w:keepNext/>
        <w:spacing w:after="80"/>
      </w:pPr>
      <w:r>
        <w:rPr>
          <w:sz w:val="20"/>
          <w:rFonts w:eastAsia="Noto Sans CJK JP"/>
        </w:rPr>
        <w:t>Localização: Auckland | Publicação: 2026-09-14</w:t>
        <w:br/>
        <w:t>Verificação: Anúncio ativo na página individual</w:t>
      </w:r>
    </w:p>
    <w:p>
      <w:pPr>
        <w:spacing w:after="80"/>
      </w:pPr>
      <w:hyperlink r:id="rId516">
        <w:r>
          <w:rPr>
            <w:color w:val="185A92"/>
          </w:rPr>
          <w:t>Abrir anúncio individual</w:t>
        </w:r>
      </w:hyperlink>
      <w:r>
        <w:rPr>
          <w:sz w:val="20"/>
          <w:rFonts w:eastAsia="Noto Sans CJK JP"/>
        </w:rPr>
        <w:t xml:space="preserve">  •  </w:t>
      </w:r>
      <w:hyperlink r:id="rId494">
        <w:r>
          <w:rPr>
            <w:color w:val="185A92"/>
          </w:rPr>
          <w:t>Fonte da descoberta</w:t>
        </w:r>
      </w:hyperlink>
      <w:r>
        <w:rPr>
          <w:sz w:val="20"/>
          <w:rFonts w:eastAsia="Noto Sans CJK JP"/>
        </w:rPr>
        <w:br/>
        <w:t>Prazo informado: 2026-10-14</w:t>
      </w:r>
    </w:p>
    <w:p>
      <w:pPr>
        <w:keepNext/>
        <w:spacing w:after="80"/>
      </w:pPr>
      <w:r>
        <w:rPr>
          <w:b/>
          <w:sz w:val="20"/>
          <w:rFonts w:eastAsia="Noto Sans CJK JP"/>
        </w:rPr>
        <w:t>474  UI Designer — Talent Army – Winner of Medium Recruitment Agency of the Year 2025</w:t>
      </w:r>
    </w:p>
    <w:p>
      <w:pPr>
        <w:keepNext/>
        <w:spacing w:after="80"/>
      </w:pPr>
      <w:r>
        <w:rPr>
          <w:sz w:val="20"/>
          <w:rFonts w:eastAsia="Noto Sans CJK JP"/>
        </w:rPr>
        <w:t>Localização: Christchurch, Canterbury | Publicação: 2026-09-11</w:t>
        <w:br/>
        <w:t>Verificação: Anúncio ativo na página individual</w:t>
      </w:r>
    </w:p>
    <w:p>
      <w:pPr>
        <w:spacing w:after="80"/>
      </w:pPr>
      <w:hyperlink r:id="rId517">
        <w:r>
          <w:rPr>
            <w:color w:val="185A92"/>
          </w:rPr>
          <w:t>Abrir anúncio individual</w:t>
        </w:r>
      </w:hyperlink>
      <w:r>
        <w:rPr>
          <w:sz w:val="20"/>
          <w:rFonts w:eastAsia="Noto Sans CJK JP"/>
        </w:rPr>
        <w:t xml:space="preserve">  •  </w:t>
      </w:r>
      <w:hyperlink r:id="rId494">
        <w:r>
          <w:rPr>
            <w:color w:val="185A92"/>
          </w:rPr>
          <w:t>Fonte da descoberta</w:t>
        </w:r>
      </w:hyperlink>
      <w:r>
        <w:rPr>
          <w:sz w:val="20"/>
          <w:rFonts w:eastAsia="Noto Sans CJK JP"/>
        </w:rPr>
        <w:br/>
        <w:t>Prazo informado: 2026-10-11</w:t>
      </w:r>
    </w:p>
    <w:p>
      <w:pPr>
        <w:keepNext/>
        <w:spacing w:after="80"/>
      </w:pPr>
      <w:r>
        <w:rPr>
          <w:b/>
          <w:sz w:val="20"/>
          <w:rFonts w:eastAsia="Noto Sans CJK JP"/>
        </w:rPr>
        <w:t>475  UX / UI Designer — OrbitRemit</w:t>
      </w:r>
    </w:p>
    <w:p>
      <w:pPr>
        <w:keepNext/>
        <w:spacing w:after="80"/>
      </w:pPr>
      <w:r>
        <w:rPr>
          <w:sz w:val="20"/>
          <w:rFonts w:eastAsia="Noto Sans CJK JP"/>
        </w:rPr>
        <w:t>Localização: Wellington Central, Wellington | Publicação: 2026-09-10</w:t>
        <w:br/>
        <w:t>Verificação: Anúncio ativo na página individual</w:t>
      </w:r>
    </w:p>
    <w:p>
      <w:pPr>
        <w:spacing w:after="80"/>
      </w:pPr>
      <w:hyperlink r:id="rId518">
        <w:r>
          <w:rPr>
            <w:color w:val="185A92"/>
          </w:rPr>
          <w:t>Abrir anúncio individual</w:t>
        </w:r>
      </w:hyperlink>
      <w:r>
        <w:rPr>
          <w:sz w:val="20"/>
          <w:rFonts w:eastAsia="Noto Sans CJK JP"/>
        </w:rPr>
        <w:t xml:space="preserve">  •  </w:t>
      </w:r>
      <w:hyperlink r:id="rId494">
        <w:r>
          <w:rPr>
            <w:color w:val="185A92"/>
          </w:rPr>
          <w:t>Fonte da descoberta</w:t>
        </w:r>
      </w:hyperlink>
      <w:r>
        <w:rPr>
          <w:sz w:val="20"/>
          <w:rFonts w:eastAsia="Noto Sans CJK JP"/>
        </w:rPr>
        <w:br/>
        <w:t>Prazo informado: 2026-10-10</w:t>
      </w:r>
    </w:p>
    <w:p>
      <w:pPr>
        <w:keepNext/>
        <w:spacing w:after="80"/>
      </w:pPr>
      <w:r>
        <w:rPr>
          <w:b/>
          <w:sz w:val="20"/>
          <w:rFonts w:eastAsia="Noto Sans CJK JP"/>
        </w:rPr>
        <w:t>476  Senior User Experience Designer — Evolve Recruitment Group</w:t>
      </w:r>
    </w:p>
    <w:p>
      <w:pPr>
        <w:keepNext/>
        <w:spacing w:after="80"/>
      </w:pPr>
      <w:r>
        <w:rPr>
          <w:sz w:val="20"/>
          <w:rFonts w:eastAsia="Noto Sans CJK JP"/>
        </w:rPr>
        <w:t>Localização: Auckland | Publicação: 2026-09-10</w:t>
        <w:br/>
        <w:t>Verificação: Anúncio ativo na página individual</w:t>
      </w:r>
    </w:p>
    <w:p>
      <w:pPr>
        <w:spacing w:after="80"/>
      </w:pPr>
      <w:hyperlink r:id="rId519">
        <w:r>
          <w:rPr>
            <w:color w:val="185A92"/>
          </w:rPr>
          <w:t>Abrir anúncio individual</w:t>
        </w:r>
      </w:hyperlink>
      <w:r>
        <w:rPr>
          <w:sz w:val="20"/>
          <w:rFonts w:eastAsia="Noto Sans CJK JP"/>
        </w:rPr>
        <w:t xml:space="preserve">  •  </w:t>
      </w:r>
      <w:hyperlink r:id="rId494">
        <w:r>
          <w:rPr>
            <w:color w:val="185A92"/>
          </w:rPr>
          <w:t>Fonte da descoberta</w:t>
        </w:r>
      </w:hyperlink>
      <w:r>
        <w:rPr>
          <w:sz w:val="20"/>
          <w:rFonts w:eastAsia="Noto Sans CJK JP"/>
        </w:rPr>
        <w:br/>
        <w:t>Prazo informado: 2026-10-10</w:t>
      </w:r>
    </w:p>
    <w:p>
      <w:pPr>
        <w:keepNext/>
        <w:spacing w:after="80"/>
      </w:pPr>
      <w:r>
        <w:rPr>
          <w:b/>
          <w:sz w:val="20"/>
          <w:rFonts w:eastAsia="Noto Sans CJK JP"/>
        </w:rPr>
        <w:t>477  Lead Experience Designer — McCANN New Zealand</w:t>
      </w:r>
    </w:p>
    <w:p>
      <w:pPr>
        <w:keepNext/>
        <w:spacing w:after="80"/>
      </w:pPr>
      <w:r>
        <w:rPr>
          <w:sz w:val="20"/>
          <w:rFonts w:eastAsia="Noto Sans CJK JP"/>
        </w:rPr>
        <w:t>Localização: Auckland, New Zealand | Publicação: 2026-09-06</w:t>
        <w:br/>
        <w:t>Verificação: Página individual acessível; sem aviso de encerramento</w:t>
      </w:r>
    </w:p>
    <w:p>
      <w:pPr>
        <w:spacing w:after="80"/>
      </w:pPr>
      <w:hyperlink r:id="rId520">
        <w:r>
          <w:rPr>
            <w:color w:val="185A92"/>
          </w:rPr>
          <w:t>Abrir anúncio individual</w:t>
        </w:r>
      </w:hyperlink>
      <w:r>
        <w:rPr>
          <w:sz w:val="20"/>
          <w:rFonts w:eastAsia="Noto Sans CJK JP"/>
        </w:rPr>
        <w:t xml:space="preserve">  •  </w:t>
      </w:r>
      <w:hyperlink r:id="rId492">
        <w:r>
          <w:rPr>
            <w:color w:val="185A92"/>
          </w:rPr>
          <w:t>Fonte da descoberta</w:t>
        </w:r>
      </w:hyperlink>
      <w:r>
        <w:rPr>
          <w:sz w:val="20"/>
          <w:rFonts w:eastAsia="Noto Sans CJK JP"/>
        </w:rPr>
        <w:br/>
        <w:t>Prazo informado: 2026-10-06T20:54:05.000Z</w:t>
      </w:r>
    </w:p>
    <w:p>
      <w:pPr>
        <w:keepNext/>
        <w:spacing w:after="80"/>
      </w:pPr>
      <w:r>
        <w:rPr>
          <w:b/>
          <w:sz w:val="20"/>
          <w:rFonts w:eastAsia="Noto Sans CJK JP"/>
        </w:rPr>
        <w:t>478  Senior Product Designer — Halter</w:t>
      </w:r>
    </w:p>
    <w:p>
      <w:pPr>
        <w:keepNext/>
        <w:spacing w:after="80"/>
      </w:pPr>
      <w:r>
        <w:rPr>
          <w:sz w:val="20"/>
          <w:rFonts w:eastAsia="Noto Sans CJK JP"/>
        </w:rPr>
        <w:t>Localização: Auckland, New Zealand | Publicação: 2026-08-25</w:t>
        <w:br/>
        <w:t>Verificação: Listagem pública; página individual não confirmada</w:t>
      </w:r>
    </w:p>
    <w:p>
      <w:pPr>
        <w:spacing w:after="80"/>
      </w:pPr>
      <w:hyperlink r:id="rId521">
        <w:r>
          <w:rPr>
            <w:color w:val="185A92"/>
          </w:rPr>
          <w:t>Abrir anúncio individual</w:t>
        </w:r>
      </w:hyperlink>
      <w:r>
        <w:rPr>
          <w:sz w:val="20"/>
          <w:rFonts w:eastAsia="Noto Sans CJK JP"/>
        </w:rPr>
        <w:t xml:space="preserve">  •  </w:t>
      </w:r>
      <w:hyperlink r:id="rId492">
        <w:r>
          <w:rPr>
            <w:color w:val="185A92"/>
          </w:rPr>
          <w:t>Fonte da descoberta</w:t>
        </w:r>
      </w:hyperlink>
    </w:p>
    <w:p>
      <w:pPr>
        <w:keepNext/>
        <w:spacing w:after="80"/>
      </w:pPr>
      <w:r>
        <w:rPr>
          <w:b/>
          <w:sz w:val="20"/>
          <w:rFonts w:eastAsia="Noto Sans CJK JP"/>
        </w:rPr>
        <w:t>479  Principal Product Designer — Halter</w:t>
      </w:r>
    </w:p>
    <w:p>
      <w:pPr>
        <w:keepNext/>
        <w:spacing w:after="80"/>
      </w:pPr>
      <w:r>
        <w:rPr>
          <w:sz w:val="20"/>
          <w:rFonts w:eastAsia="Noto Sans CJK JP"/>
        </w:rPr>
        <w:t>Localização: Auckland, New Zealand | Publicação: 2026-08-25</w:t>
        <w:br/>
        <w:t>Verificação: Listagem pública; página individual não confirmada</w:t>
      </w:r>
    </w:p>
    <w:p>
      <w:pPr>
        <w:spacing w:after="80"/>
      </w:pPr>
      <w:hyperlink r:id="rId522">
        <w:r>
          <w:rPr>
            <w:color w:val="185A92"/>
          </w:rPr>
          <w:t>Abrir anúncio individual</w:t>
        </w:r>
      </w:hyperlink>
      <w:r>
        <w:rPr>
          <w:sz w:val="20"/>
          <w:rFonts w:eastAsia="Noto Sans CJK JP"/>
        </w:rPr>
        <w:t xml:space="preserve">  •  </w:t>
      </w:r>
      <w:hyperlink r:id="rId492">
        <w:r>
          <w:rPr>
            <w:color w:val="185A92"/>
          </w:rPr>
          <w:t>Fonte da descoberta</w:t>
        </w:r>
      </w:hyperlink>
    </w:p>
    <w:p>
      <w:pPr>
        <w:pStyle w:val="Heading2"/>
      </w:pPr>
      <w:r>
        <w:rPr>
          <w:rFonts w:eastAsia="Noto Sans CJK JP"/>
        </w:rPr>
        <w:t>Fiji 0 anúncios</w:t>
      </w:r>
    </w:p>
    <w:p>
      <w:r>
        <w:rPr>
          <w:rFonts w:eastAsia="Noto Sans CJK JP"/>
        </w:rPr>
        <w:t>Oceania</w:t>
      </w:r>
    </w:p>
    <w:p>
      <w:r>
        <w:rPr>
          <w:rFonts w:eastAsia="Noto Sans CJK JP"/>
        </w:rPr>
        <w:t>Nenhum anúncio atual confirmado no levantamento. Os dois anúncios de Fiji examinados apresentavam encerramento.</w:t>
      </w:r>
    </w:p>
    <w:p>
      <w:pPr>
        <w:pStyle w:val="Heading1"/>
      </w:pPr>
      <w:r>
        <w:rPr>
          <w:rFonts w:eastAsia="Noto Sans CJK JP"/>
        </w:rPr>
        <w:t>Anúncios excluídos e fontes complementares</w:t>
      </w:r>
    </w:p>
    <w:p>
      <w:r>
        <w:rPr>
          <w:rFonts w:eastAsia="Noto Sans CJK JP"/>
        </w:rPr>
        <w:t>Os registros abaixo não integram o total de 479. O relatório anterior distinguiu anúncios encerrados de publicações antigas sem confirmação suficiente de atualidade.</w:t>
      </w:r>
    </w:p>
    <w:p>
      <w:pPr/>
      <w:r>
        <w:rPr>
          <w:rFonts w:eastAsia="Noto Sans CJK JP"/>
        </w:rPr>
        <w:t>África do Sul — UX/UI Designer — Vaimo</w:t>
      </w:r>
    </w:p>
    <w:p>
      <w:r>
        <w:rPr>
          <w:rFonts w:eastAsia="Noto Sans CJK JP"/>
        </w:rPr>
        <w:t>Publicação: 2026-02-27. Motivo: Publicação antiga com atualidade insuficiente para a seleção</w:t>
      </w:r>
    </w:p>
    <w:p>
      <w:hyperlink r:id="rId523">
        <w:r>
          <w:rPr>
            <w:color w:val="185A92"/>
          </w:rPr>
          <w:t>Abrir registro excluído</w:t>
        </w:r>
      </w:hyperlink>
    </w:p>
    <w:p>
      <w:pPr/>
      <w:r>
        <w:rPr>
          <w:rFonts w:eastAsia="Noto Sans CJK JP"/>
        </w:rPr>
        <w:t>África do Sul — UI/UX Designer — Aglet</w:t>
      </w:r>
    </w:p>
    <w:p>
      <w:r>
        <w:rPr>
          <w:rFonts w:eastAsia="Noto Sans CJK JP"/>
        </w:rPr>
        <w:t>Publicação: 2026-02-27. Motivo: Publicação antiga com atualidade insuficiente para a seleção</w:t>
      </w:r>
    </w:p>
    <w:p>
      <w:hyperlink r:id="rId524">
        <w:r>
          <w:rPr>
            <w:color w:val="185A92"/>
          </w:rPr>
          <w:t>Abrir registro excluído</w:t>
        </w:r>
      </w:hyperlink>
    </w:p>
    <w:p>
      <w:pPr/>
      <w:r>
        <w:rPr>
          <w:rFonts w:eastAsia="Noto Sans CJK JP"/>
        </w:rPr>
        <w:t>África do Sul — UX/UI Designer — Knowledge Focus</w:t>
      </w:r>
    </w:p>
    <w:p>
      <w:r>
        <w:rPr>
          <w:rFonts w:eastAsia="Noto Sans CJK JP"/>
        </w:rPr>
        <w:t>Publicação: 2024-11-23. Motivo: Publicação antiga com atualidade insuficiente para a seleção</w:t>
      </w:r>
    </w:p>
    <w:p>
      <w:hyperlink r:id="rId525">
        <w:r>
          <w:rPr>
            <w:color w:val="185A92"/>
          </w:rPr>
          <w:t>Abrir registro excluído</w:t>
        </w:r>
      </w:hyperlink>
    </w:p>
    <w:p>
      <w:pPr/>
      <w:r>
        <w:rPr>
          <w:rFonts w:eastAsia="Noto Sans CJK JP"/>
        </w:rPr>
        <w:t>África do Sul — UI/UX Designer — TransPerfect</w:t>
      </w:r>
    </w:p>
    <w:p>
      <w:r>
        <w:rPr>
          <w:rFonts w:eastAsia="Noto Sans CJK JP"/>
        </w:rPr>
        <w:t>Publicação: 2026-03-12. Motivo: Publicação antiga com atualidade insuficiente para a seleção</w:t>
      </w:r>
    </w:p>
    <w:p>
      <w:hyperlink r:id="rId526">
        <w:r>
          <w:rPr>
            <w:color w:val="185A92"/>
          </w:rPr>
          <w:t>Abrir registro excluído</w:t>
        </w:r>
      </w:hyperlink>
    </w:p>
    <w:p>
      <w:pPr/>
      <w:r>
        <w:rPr>
          <w:rFonts w:eastAsia="Noto Sans CJK JP"/>
        </w:rPr>
        <w:t>África do Sul — Senior UI/UX Designer / AI Expert (Full-Time / On-Call) — Growmodo GmbH</w:t>
      </w:r>
    </w:p>
    <w:p>
      <w:r>
        <w:rPr>
          <w:rFonts w:eastAsia="Noto Sans CJK JP"/>
        </w:rPr>
        <w:t>Publicação: 2026-02-27. Motivo: Publicação antiga com atualidade insuficiente para a seleção</w:t>
      </w:r>
    </w:p>
    <w:p>
      <w:hyperlink r:id="rId527">
        <w:r>
          <w:rPr>
            <w:color w:val="185A92"/>
          </w:rPr>
          <w:t>Abrir registro excluído</w:t>
        </w:r>
      </w:hyperlink>
    </w:p>
    <w:p>
      <w:pPr/>
      <w:r>
        <w:rPr>
          <w:rFonts w:eastAsia="Noto Sans CJK JP"/>
        </w:rPr>
        <w:t>África do Sul — UX/UI Designer — Knowledge Focus</w:t>
      </w:r>
    </w:p>
    <w:p>
      <w:r>
        <w:rPr>
          <w:rFonts w:eastAsia="Noto Sans CJK JP"/>
        </w:rPr>
        <w:t>Publicação: 2024-11-23. Motivo: Publicação antiga com atualidade insuficiente para a seleção</w:t>
      </w:r>
    </w:p>
    <w:p>
      <w:hyperlink r:id="rId528">
        <w:r>
          <w:rPr>
            <w:color w:val="185A92"/>
          </w:rPr>
          <w:t>Abrir registro excluído</w:t>
        </w:r>
      </w:hyperlink>
    </w:p>
    <w:p>
      <w:pPr/>
      <w:r>
        <w:rPr>
          <w:rFonts w:eastAsia="Noto Sans CJK JP"/>
        </w:rPr>
        <w:t>África do Sul — UI/UX Designer — Hire Hangar</w:t>
      </w:r>
    </w:p>
    <w:p>
      <w:r>
        <w:rPr>
          <w:rFonts w:eastAsia="Noto Sans CJK JP"/>
        </w:rPr>
        <w:t>Publicação: 2026-05-20. Motivo: Publicação antiga com atualidade insuficiente para a seleção</w:t>
      </w:r>
    </w:p>
    <w:p>
      <w:hyperlink r:id="rId529">
        <w:r>
          <w:rPr>
            <w:color w:val="185A92"/>
          </w:rPr>
          <w:t>Abrir registro excluído</w:t>
        </w:r>
      </w:hyperlink>
    </w:p>
    <w:p>
      <w:pPr/>
      <w:r>
        <w:rPr>
          <w:rFonts w:eastAsia="Noto Sans CJK JP"/>
        </w:rPr>
        <w:t>África do Sul — UI/UX Designer — Hire Hangar</w:t>
      </w:r>
    </w:p>
    <w:p>
      <w:r>
        <w:rPr>
          <w:rFonts w:eastAsia="Noto Sans CJK JP"/>
        </w:rPr>
        <w:t>Publicação: 2026-05-20. Motivo: Publicação antiga com atualidade insuficiente para a seleção</w:t>
      </w:r>
    </w:p>
    <w:p>
      <w:hyperlink r:id="rId529">
        <w:r>
          <w:rPr>
            <w:color w:val="185A92"/>
          </w:rPr>
          <w:t>Abrir registro excluído</w:t>
        </w:r>
      </w:hyperlink>
    </w:p>
    <w:p>
      <w:pPr/>
      <w:r>
        <w:rPr>
          <w:rFonts w:eastAsia="Noto Sans CJK JP"/>
        </w:rPr>
        <w:t>África do Sul — Senior UX/UI Designer — Aglet</w:t>
      </w:r>
    </w:p>
    <w:p>
      <w:r>
        <w:rPr>
          <w:rFonts w:eastAsia="Noto Sans CJK JP"/>
        </w:rPr>
        <w:t>Publicação: 2026-02-27. Motivo: Publicação antiga com atualidade insuficiente para a seleção</w:t>
      </w:r>
    </w:p>
    <w:p>
      <w:hyperlink r:id="rId530">
        <w:r>
          <w:rPr>
            <w:color w:val="185A92"/>
          </w:rPr>
          <w:t>Abrir registro excluído</w:t>
        </w:r>
      </w:hyperlink>
    </w:p>
    <w:p>
      <w:pPr/>
      <w:r>
        <w:rPr>
          <w:rFonts w:eastAsia="Noto Sans CJK JP"/>
        </w:rPr>
        <w:t>África do Sul — UI/UX Designer I (Contract) — The Focus Group</w:t>
      </w:r>
    </w:p>
    <w:p>
      <w:r>
        <w:rPr>
          <w:rFonts w:eastAsia="Noto Sans CJK JP"/>
        </w:rPr>
        <w:t>Publicação: 2026-02-28. Motivo: Publicação antiga com atualidade insuficiente para a seleção</w:t>
      </w:r>
    </w:p>
    <w:p>
      <w:hyperlink r:id="rId531">
        <w:r>
          <w:rPr>
            <w:color w:val="185A92"/>
          </w:rPr>
          <w:t>Abrir registro excluído</w:t>
        </w:r>
      </w:hyperlink>
    </w:p>
    <w:p>
      <w:pPr/>
      <w:r>
        <w:rPr>
          <w:rFonts w:eastAsia="Noto Sans CJK JP"/>
        </w:rPr>
        <w:t>África do Sul — Junior Product Designer — Barrows</w:t>
      </w:r>
    </w:p>
    <w:p>
      <w:r>
        <w:rPr>
          <w:rFonts w:eastAsia="Noto Sans CJK JP"/>
        </w:rPr>
        <w:t>Publicação: 2026-06-29. Motivo: Publicação antiga com atualidade insuficiente para a seleção</w:t>
      </w:r>
    </w:p>
    <w:p>
      <w:hyperlink r:id="rId532">
        <w:r>
          <w:rPr>
            <w:color w:val="185A92"/>
          </w:rPr>
          <w:t>Abrir registro excluído</w:t>
        </w:r>
      </w:hyperlink>
    </w:p>
    <w:p>
      <w:pPr/>
      <w:r>
        <w:rPr>
          <w:rFonts w:eastAsia="Noto Sans CJK JP"/>
        </w:rPr>
        <w:t>África do Sul — Product Designer III (Contract) — The Focus Group</w:t>
      </w:r>
    </w:p>
    <w:p>
      <w:r>
        <w:rPr>
          <w:rFonts w:eastAsia="Noto Sans CJK JP"/>
        </w:rPr>
        <w:t>Publicação: 2026-02-27. Motivo: Publicação antiga com atualidade insuficiente para a seleção</w:t>
      </w:r>
    </w:p>
    <w:p>
      <w:hyperlink r:id="rId533">
        <w:r>
          <w:rPr>
            <w:color w:val="185A92"/>
          </w:rPr>
          <w:t>Abrir registro excluído</w:t>
        </w:r>
      </w:hyperlink>
    </w:p>
    <w:p>
      <w:pPr/>
      <w:r>
        <w:rPr>
          <w:rFonts w:eastAsia="Noto Sans CJK JP"/>
        </w:rPr>
        <w:t>África do Sul — Product Design Lead — The Focus Group</w:t>
      </w:r>
    </w:p>
    <w:p>
      <w:r>
        <w:rPr>
          <w:rFonts w:eastAsia="Noto Sans CJK JP"/>
        </w:rPr>
        <w:t>Publicação: 2026-02-27. Motivo: Publicação antiga com atualidade insuficiente para a seleção</w:t>
      </w:r>
    </w:p>
    <w:p>
      <w:hyperlink r:id="rId534">
        <w:r>
          <w:rPr>
            <w:color w:val="185A92"/>
          </w:rPr>
          <w:t>Abrir registro excluído</w:t>
        </w:r>
      </w:hyperlink>
    </w:p>
    <w:p>
      <w:pPr/>
      <w:r>
        <w:rPr>
          <w:rFonts w:eastAsia="Noto Sans CJK JP"/>
        </w:rPr>
        <w:t>África do Sul — Design QA Specialist (UI/UX, Graphic Design, Branding, Motion Graphics &amp; Video) — Growmodo GmbH</w:t>
      </w:r>
    </w:p>
    <w:p>
      <w:r>
        <w:rPr>
          <w:rFonts w:eastAsia="Noto Sans CJK JP"/>
        </w:rPr>
        <w:t>Publicação: 2026-04-14. Motivo: Publicação antiga com atualidade insuficiente para a seleção</w:t>
      </w:r>
    </w:p>
    <w:p>
      <w:hyperlink r:id="rId535">
        <w:r>
          <w:rPr>
            <w:color w:val="185A92"/>
          </w:rPr>
          <w:t>Abrir registro excluído</w:t>
        </w:r>
      </w:hyperlink>
    </w:p>
    <w:p>
      <w:pPr/>
      <w:r>
        <w:rPr>
          <w:rFonts w:eastAsia="Noto Sans CJK JP"/>
        </w:rPr>
        <w:t>Quênia — UI/UX Designer — Ufanisi Digital Media</w:t>
      </w:r>
    </w:p>
    <w:p>
      <w:r>
        <w:rPr>
          <w:rFonts w:eastAsia="Noto Sans CJK JP"/>
        </w:rPr>
        <w:t>Publicação: 2026-09-23. Motivo: Prazo informado encerrado</w:t>
      </w:r>
    </w:p>
    <w:p>
      <w:hyperlink r:id="rId536">
        <w:r>
          <w:rPr>
            <w:color w:val="185A92"/>
          </w:rPr>
          <w:t>Abrir registro excluído</w:t>
        </w:r>
      </w:hyperlink>
    </w:p>
    <w:p>
      <w:pPr/>
      <w:r>
        <w:rPr>
          <w:rFonts w:eastAsia="Noto Sans CJK JP"/>
        </w:rPr>
        <w:t>Quênia — UI/UX Designer — Britam</w:t>
      </w:r>
    </w:p>
    <w:p>
      <w:r>
        <w:rPr>
          <w:rFonts w:eastAsia="Noto Sans CJK JP"/>
        </w:rPr>
        <w:t>Publicação: 2026-08-28. Motivo: Prazo informado encerrado</w:t>
      </w:r>
    </w:p>
    <w:p>
      <w:hyperlink r:id="rId537">
        <w:r>
          <w:rPr>
            <w:color w:val="185A92"/>
          </w:rPr>
          <w:t>Abrir registro excluído</w:t>
        </w:r>
      </w:hyperlink>
    </w:p>
    <w:p>
      <w:pPr/>
      <w:r>
        <w:rPr>
          <w:rFonts w:eastAsia="Noto Sans CJK JP"/>
        </w:rPr>
        <w:t>Quênia — UI / UX Designer — Co-operative Bank of Kenya</w:t>
      </w:r>
    </w:p>
    <w:p>
      <w:r>
        <w:rPr>
          <w:rFonts w:eastAsia="Noto Sans CJK JP"/>
        </w:rPr>
        <w:t>Publicação: 2026-08-06. Motivo: Prazo informado encerrado</w:t>
      </w:r>
    </w:p>
    <w:p>
      <w:hyperlink r:id="rId538">
        <w:r>
          <w:rPr>
            <w:color w:val="185A92"/>
          </w:rPr>
          <w:t>Abrir registro excluído</w:t>
        </w:r>
      </w:hyperlink>
    </w:p>
    <w:p>
      <w:pPr/>
      <w:r>
        <w:rPr>
          <w:rFonts w:eastAsia="Noto Sans CJK JP"/>
        </w:rPr>
        <w:t>Quênia — Terms of Reference UI/UX Designer (Individual Consultant) — Girl Effect</w:t>
      </w:r>
    </w:p>
    <w:p>
      <w:r>
        <w:rPr>
          <w:rFonts w:eastAsia="Noto Sans CJK JP"/>
        </w:rPr>
        <w:t>Publicação: 2026-07-06. Motivo: Prazo informado encerrado</w:t>
      </w:r>
    </w:p>
    <w:p>
      <w:hyperlink r:id="rId539">
        <w:r>
          <w:rPr>
            <w:color w:val="185A92"/>
          </w:rPr>
          <w:t>Abrir registro excluído</w:t>
        </w:r>
      </w:hyperlink>
    </w:p>
    <w:p>
      <w:pPr>
        <w:pStyle w:val="Heading2"/>
      </w:pPr>
      <w:r>
        <w:rPr>
          <w:rFonts w:eastAsia="Noto Sans CJK JP"/>
        </w:rPr>
        <w:t>Registros de Fiji</w:t>
      </w:r>
    </w:p>
    <w:p>
      <w:hyperlink r:id="rId540">
        <w:r>
          <w:rPr>
            <w:color w:val="185A92"/>
          </w:rPr>
          <w:t>Toptal Freelance Digital Designer</w:t>
        </w:r>
      </w:hyperlink>
    </w:p>
    <w:p>
      <w:hyperlink r:id="rId541">
        <w:r>
          <w:rPr>
            <w:color w:val="185A92"/>
          </w:rPr>
          <w:t>Need Software UI UX Developer</w:t>
        </w:r>
      </w:hyperlink>
    </w:p>
    <w:p>
      <w:pPr>
        <w:pStyle w:val="Heading2"/>
      </w:pPr>
      <w:r>
        <w:rPr>
          <w:rFonts w:eastAsia="Noto Sans CJK JP"/>
        </w:rPr>
        <w:t>Fontes citadas sobre design</w:t>
      </w:r>
    </w:p>
    <w:p>
      <w:hyperlink r:id="rId10">
        <w:r>
          <w:rPr>
            <w:color w:val="185A92"/>
          </w:rPr>
          <w:t>https://www.figma.com/blog/2026-ai-report/</w:t>
        </w:r>
      </w:hyperlink>
    </w:p>
    <w:p>
      <w:hyperlink r:id="rId11">
        <w:r>
          <w:rPr>
            <w:color w:val="185A92"/>
          </w:rPr>
          <w:t>https://www.figma.com/blog/state-of-the-designer-2026/</w:t>
        </w:r>
      </w:hyperlink>
    </w:p>
    <w:p>
      <w:hyperlink r:id="rId12">
        <w:r>
          <w:rPr>
            <w:color w:val="185A92"/>
          </w:rPr>
          <w:t>https://www.figma.com/blog/the-state-of-design/</w:t>
        </w:r>
      </w:hyperlink>
    </w:p>
    <w:p>
      <w:hyperlink r:id="rId13">
        <w:r>
          <w:rPr>
            <w:color w:val="185A92"/>
          </w:rPr>
          <w:t>https://www.figma.com/blog/skills-for-the-ai-era/</w:t>
        </w:r>
      </w:hyperlink>
    </w:p>
    <w:p>
      <w:hyperlink r:id="rId14">
        <w:r>
          <w:rPr>
            <w:color w:val="185A92"/>
          </w:rPr>
          <w:t>https://www.w3.org/WAI/standards-guidelines/wcag/new-in-22/</w:t>
        </w:r>
      </w:hyperlink>
    </w:p>
    <w:p>
      <w:hyperlink r:id="rId15">
        <w:r>
          <w:rPr>
            <w:color w:val="185A92"/>
          </w:rPr>
          <w:t>https://developer.apple.com/design/human-interface-guidelines/materials</w:t>
        </w:r>
      </w:hyperlink>
    </w:p>
    <w:p>
      <w:hyperlink r:id="rId16">
        <w:r>
          <w:rPr>
            <w:color w:val="185A92"/>
          </w:rPr>
          <w:t>https://www.figma.com/pt-br/resource-library/tendencias-web-design/</w:t>
        </w:r>
      </w:hyperlink>
    </w:p>
    <w:p>
      <w:hyperlink r:id="rId17">
        <w:r>
          <w:rPr>
            <w:color w:val="185A92"/>
          </w:rPr>
          <w:t>https://www.figma.com/blog/why-demand-for-designers-is-on-the-rise/</w:t>
        </w:r>
      </w:hyperlink>
    </w:p>
    <w:p>
      <w:hyperlink r:id="rId18">
        <w:r>
          <w:rPr>
            <w:color w:val="185A92"/>
          </w:rPr>
          <w:t>https://www3.weforum.org/docs/WEF_Future_of_Jobs_Report_2025.pdf</w:t>
        </w:r>
      </w:hyperlink>
    </w:p>
    <w:p>
      <w:pPr>
        <w:pStyle w:val="Heading2"/>
      </w:pPr>
      <w:r>
        <w:rPr>
          <w:rFonts w:eastAsia="Noto Sans CJK JP"/>
        </w:rPr>
        <w:t>Próximos passos sugeridos na conversa</w:t>
      </w:r>
    </w:p>
    <w:p>
      <w:r>
        <w:rPr>
          <w:rFonts w:eastAsia="Noto Sans CJK JP"/>
        </w:rPr>
        <w:t>Produzir um Mapa do Designer 2026 a 2030, aprofundar competências e lacunas do perfil, pesquisar mercado brasileiro e remoto e definir de 5 a 10 cases usando ECOS e o laboratório local de IA. Esses itens foram sugeridos, mas não executados neste chat.</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Design e vagas globais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figma.com/blog/2026-ai-report/" TargetMode="External"/><Relationship Id="rId11" Type="http://schemas.openxmlformats.org/officeDocument/2006/relationships/hyperlink" Target="https://www.figma.com/blog/state-of-the-designer-2026/" TargetMode="External"/><Relationship Id="rId12" Type="http://schemas.openxmlformats.org/officeDocument/2006/relationships/hyperlink" Target="https://www.figma.com/blog/the-state-of-design/" TargetMode="External"/><Relationship Id="rId13" Type="http://schemas.openxmlformats.org/officeDocument/2006/relationships/hyperlink" Target="https://www.figma.com/blog/skills-for-the-ai-era/" TargetMode="External"/><Relationship Id="rId14" Type="http://schemas.openxmlformats.org/officeDocument/2006/relationships/hyperlink" Target="https://www.w3.org/WAI/standards-guidelines/wcag/new-in-22/" TargetMode="External"/><Relationship Id="rId15" Type="http://schemas.openxmlformats.org/officeDocument/2006/relationships/hyperlink" Target="https://developer.apple.com/design/human-interface-guidelines/materials" TargetMode="External"/><Relationship Id="rId16" Type="http://schemas.openxmlformats.org/officeDocument/2006/relationships/hyperlink" Target="https://www.figma.com/pt-br/resource-library/tendencias-web-design/" TargetMode="External"/><Relationship Id="rId17" Type="http://schemas.openxmlformats.org/officeDocument/2006/relationships/hyperlink" Target="https://www.figma.com/blog/why-demand-for-designers-is-on-the-rise/" TargetMode="External"/><Relationship Id="rId18" Type="http://schemas.openxmlformats.org/officeDocument/2006/relationships/hyperlink" Target="https://www3.weforum.org/docs/WEF_Future_of_Jobs_Report_2025.pdf" TargetMode="External"/><Relationship Id="rId19" Type="http://schemas.openxmlformats.org/officeDocument/2006/relationships/hyperlink" Target="https://www.linkedin.com/jobs/view/product-designer-ii-new-business-at-cnn-4427111391" TargetMode="External"/><Relationship Id="rId20" Type="http://schemas.openxmlformats.org/officeDocument/2006/relationships/hyperlink" Target="https://www.linkedin.com/jobs/product-designer-jobs" TargetMode="External"/><Relationship Id="rId21" Type="http://schemas.openxmlformats.org/officeDocument/2006/relationships/hyperlink" Target="https://www.linkedin.com/jobs/view/staff-product-designer-at-faire-4379129958" TargetMode="External"/><Relationship Id="rId22" Type="http://schemas.openxmlformats.org/officeDocument/2006/relationships/hyperlink" Target="https://www.linkedin.com/jobs/view/senior-product-designer-okta-for-ai-agents-at-okta-4473179251" TargetMode="External"/><Relationship Id="rId23" Type="http://schemas.openxmlformats.org/officeDocument/2006/relationships/hyperlink" Target="https://www.linkedin.com/jobs/view/principal-product-designer-dx-at-atlassian-4474109449" TargetMode="External"/><Relationship Id="rId24" Type="http://schemas.openxmlformats.org/officeDocument/2006/relationships/hyperlink" Target="https://www.linkedin.com/jobs/view/staff-product-designer-enterprise-at-scale-ai-4465374174" TargetMode="External"/><Relationship Id="rId25" Type="http://schemas.openxmlformats.org/officeDocument/2006/relationships/hyperlink" Target="https://www.linkedin.com/jobs/view/principal-product-designer-stackpoint-ventures-at-stackpoint-4474361046" TargetMode="External"/><Relationship Id="rId26" Type="http://schemas.openxmlformats.org/officeDocument/2006/relationships/hyperlink" Target="https://www.linkedin.com/jobs/view/senior-product-designer-at-circuit-4471949782" TargetMode="External"/><Relationship Id="rId27" Type="http://schemas.openxmlformats.org/officeDocument/2006/relationships/hyperlink" Target="https://www.linkedin.com/jobs/view/principal-product-designer-at-via-4469267082" TargetMode="External"/><Relationship Id="rId28" Type="http://schemas.openxmlformats.org/officeDocument/2006/relationships/hyperlink" Target="https://www.linkedin.com/jobs/view/sr-product-designer-ai-bi-at-databricks-4471755967" TargetMode="External"/><Relationship Id="rId29" Type="http://schemas.openxmlformats.org/officeDocument/2006/relationships/hyperlink" Target="https://www.linkedin.com/jobs/view/product-designer-dashboard-at-stripe-4473011253" TargetMode="External"/><Relationship Id="rId30" Type="http://schemas.openxmlformats.org/officeDocument/2006/relationships/hyperlink" Target="https://www.linkedin.com/jobs/view/senior-product-designer-transit-operations-at-via-4370460253" TargetMode="External"/><Relationship Id="rId31" Type="http://schemas.openxmlformats.org/officeDocument/2006/relationships/hyperlink" Target="https://www.linkedin.com/jobs/view/staff-product-designer-ai-products-at-databricks-4423689340" TargetMode="External"/><Relationship Id="rId32" Type="http://schemas.openxmlformats.org/officeDocument/2006/relationships/hyperlink" Target="https://www.linkedin.com/jobs/view/product-designer-at-the-flex-4472294547" TargetMode="External"/><Relationship Id="rId33" Type="http://schemas.openxmlformats.org/officeDocument/2006/relationships/hyperlink" Target="https://www.linkedin.com/jobs/view/senior-product-designer-cards-credit-at-mercury-4450850205" TargetMode="External"/><Relationship Id="rId34" Type="http://schemas.openxmlformats.org/officeDocument/2006/relationships/hyperlink" Target="https://www.linkedin.com/jobs/view/staff-product-designer-handshake-ai-at-handshake-4471678311" TargetMode="External"/><Relationship Id="rId35" Type="http://schemas.openxmlformats.org/officeDocument/2006/relationships/hyperlink" Target="https://www.linkedin.com/jobs/view/senior-staff-product-designer-data-ai-at-stripe-4454589572" TargetMode="External"/><Relationship Id="rId36" Type="http://schemas.openxmlformats.org/officeDocument/2006/relationships/hyperlink" Target="https://www.linkedin.com/jobs/view/product-designer-funds-at-angellist-4389204501" TargetMode="External"/><Relationship Id="rId37" Type="http://schemas.openxmlformats.org/officeDocument/2006/relationships/hyperlink" Target="https://www.linkedin.com/jobs/view/senior-product-designer-user-experience-design-mobile-app-at-marriott-international-4470475839" TargetMode="External"/><Relationship Id="rId38" Type="http://schemas.openxmlformats.org/officeDocument/2006/relationships/hyperlink" Target="https://www.linkedin.com/jobs/view/principal-product-designer-ai-experiences-at-ifs-4467637025" TargetMode="External"/><Relationship Id="rId39" Type="http://schemas.openxmlformats.org/officeDocument/2006/relationships/hyperlink" Target="https://www.linkedin.com/jobs/view/senior-product-designer-us-canada-regional-experience-at-remitly-4468158991" TargetMode="External"/><Relationship Id="rId40" Type="http://schemas.openxmlformats.org/officeDocument/2006/relationships/hyperlink" Target="https://www.linkedin.com/jobs/view/staff-product-designer-ai-private-banker-at-nubank-4468165396" TargetMode="External"/><Relationship Id="rId41" Type="http://schemas.openxmlformats.org/officeDocument/2006/relationships/hyperlink" Target="https://www.linkedin.com/jobs/view/senior-product-designer-flights-at-engine-4441427082" TargetMode="External"/><Relationship Id="rId42" Type="http://schemas.openxmlformats.org/officeDocument/2006/relationships/hyperlink" Target="https://www.linkedin.com/jobs/view/product-designer-growth-monetization-at-figma-4323720742" TargetMode="External"/><Relationship Id="rId43" Type="http://schemas.openxmlformats.org/officeDocument/2006/relationships/hyperlink" Target="https://www.linkedin.com/jobs/view/senior-product-designer-accounting-integrations-at-mercury-4448457262" TargetMode="External"/><Relationship Id="rId44" Type="http://schemas.openxmlformats.org/officeDocument/2006/relationships/hyperlink" Target="https://www.linkedin.com/jobs/view/product-designer-design-dev-ai-tools-at-figma-4323760450" TargetMode="External"/><Relationship Id="rId45" Type="http://schemas.openxmlformats.org/officeDocument/2006/relationships/hyperlink" Target="https://www.linkedin.com/jobs/view/senior-product-designer-at-fora-travel-4438743390" TargetMode="External"/><Relationship Id="rId46" Type="http://schemas.openxmlformats.org/officeDocument/2006/relationships/hyperlink" Target="https://www.linkedin.com/jobs/view/senior-product-designer-ai-at-maintainx-4468021585" TargetMode="External"/><Relationship Id="rId47" Type="http://schemas.openxmlformats.org/officeDocument/2006/relationships/hyperlink" Target="https://www.linkedin.com/jobs/view/staff-product-designer-at-stepful-4460114928" TargetMode="External"/><Relationship Id="rId48" Type="http://schemas.openxmlformats.org/officeDocument/2006/relationships/hyperlink" Target="https://www.linkedin.com/jobs/view/senior-product-designer-at-crexi-4457705666" TargetMode="External"/><Relationship Id="rId49" Type="http://schemas.openxmlformats.org/officeDocument/2006/relationships/hyperlink" Target="https://www.linkedin.com/jobs/view/senior-product-designer-prediction-markets-at-gemini-4437555431" TargetMode="External"/><Relationship Id="rId50" Type="http://schemas.openxmlformats.org/officeDocument/2006/relationships/hyperlink" Target="https://ca.linkedin.com/jobs/view/staff-product-designer-at-buildops-4446789320" TargetMode="External"/><Relationship Id="rId51" Type="http://schemas.openxmlformats.org/officeDocument/2006/relationships/hyperlink" Target="https://ca.linkedin.com/jobs/product-designer-jobs" TargetMode="External"/><Relationship Id="rId52" Type="http://schemas.openxmlformats.org/officeDocument/2006/relationships/hyperlink" Target="https://ca.linkedin.com/jobs/view/senior-product-designer-at-compsych-4475318763" TargetMode="External"/><Relationship Id="rId53" Type="http://schemas.openxmlformats.org/officeDocument/2006/relationships/hyperlink" Target="https://ca.linkedin.com/jobs/view/senior-product-designer-fme-flow-at-safe-software-4403673479" TargetMode="External"/><Relationship Id="rId54" Type="http://schemas.openxmlformats.org/officeDocument/2006/relationships/hyperlink" Target="https://ca.linkedin.com/jobs/view/lead-product-designer-at-signal-1-4474550841" TargetMode="External"/><Relationship Id="rId55" Type="http://schemas.openxmlformats.org/officeDocument/2006/relationships/hyperlink" Target="https://ca.linkedin.com/jobs/view/senior-lead-product-design-at-wayfair-4474795102" TargetMode="External"/><Relationship Id="rId56" Type="http://schemas.openxmlformats.org/officeDocument/2006/relationships/hyperlink" Target="https://ca.linkedin.com/jobs/view/senior-product-designer-at-kev-group-4463542083" TargetMode="External"/><Relationship Id="rId57" Type="http://schemas.openxmlformats.org/officeDocument/2006/relationships/hyperlink" Target="https://ca.linkedin.com/jobs/view/senior-product-designer-okta-privileged-access-at-okta-4472104019" TargetMode="External"/><Relationship Id="rId58" Type="http://schemas.openxmlformats.org/officeDocument/2006/relationships/hyperlink" Target="https://ca.linkedin.com/jobs/view/product-designer-at-float-4471798609" TargetMode="External"/><Relationship Id="rId59" Type="http://schemas.openxmlformats.org/officeDocument/2006/relationships/hyperlink" Target="https://ca.linkedin.com/jobs/view/senior-product-designer-at-microsoft-4465038473" TargetMode="External"/><Relationship Id="rId60" Type="http://schemas.openxmlformats.org/officeDocument/2006/relationships/hyperlink" Target="https://ca.linkedin.com/jobs/view/senior-product-designer-at-zip-4464639004" TargetMode="External"/><Relationship Id="rId61" Type="http://schemas.openxmlformats.org/officeDocument/2006/relationships/hyperlink" Target="https://ca.linkedin.com/jobs/view/senior-product-designer-first-mile-ai-at-evenup-4471589500" TargetMode="External"/><Relationship Id="rId62" Type="http://schemas.openxmlformats.org/officeDocument/2006/relationships/hyperlink" Target="https://ca.linkedin.com/jobs/view/senior-product-designer-mariana-tek-remote-at-xplor-technologies-4473216727" TargetMode="External"/><Relationship Id="rId63" Type="http://schemas.openxmlformats.org/officeDocument/2006/relationships/hyperlink" Target="https://ca.linkedin.com/jobs/view/senior-product-designer-payments-at-clio-4435700884" TargetMode="External"/><Relationship Id="rId64" Type="http://schemas.openxmlformats.org/officeDocument/2006/relationships/hyperlink" Target="https://ca.linkedin.com/jobs/view/senior-product-designer-at-buildops-4434686245" TargetMode="External"/><Relationship Id="rId65" Type="http://schemas.openxmlformats.org/officeDocument/2006/relationships/hyperlink" Target="https://ca.linkedin.com/jobs/view/product-designer-at-the-flex-4472401360" TargetMode="External"/><Relationship Id="rId66" Type="http://schemas.openxmlformats.org/officeDocument/2006/relationships/hyperlink" Target="https://ca.linkedin.com/jobs/view/senior-product-designer-at-mappedin-4470746958" TargetMode="External"/><Relationship Id="rId67" Type="http://schemas.openxmlformats.org/officeDocument/2006/relationships/hyperlink" Target="https://ca.linkedin.com/jobs/view/senior-product-designer-enterprise-ai-at-intact-4461938503" TargetMode="External"/><Relationship Id="rId68" Type="http://schemas.openxmlformats.org/officeDocument/2006/relationships/hyperlink" Target="https://ca.linkedin.com/jobs/view/senior-product-designer-at-relay-4443448410" TargetMode="External"/><Relationship Id="rId69" Type="http://schemas.openxmlformats.org/officeDocument/2006/relationships/hyperlink" Target="https://ca.linkedin.com/jobs/view/senior-product-designer-everyday-banking-at-cibc-4471693876" TargetMode="External"/><Relationship Id="rId70" Type="http://schemas.openxmlformats.org/officeDocument/2006/relationships/hyperlink" Target="https://ca.linkedin.com/jobs/view/senior-product-designer-ilt-tms-at-docebo-4466392553" TargetMode="External"/><Relationship Id="rId71" Type="http://schemas.openxmlformats.org/officeDocument/2006/relationships/hyperlink" Target="https://ca.linkedin.com/jobs/view/product-designer-at-priceline-4469081527" TargetMode="External"/><Relationship Id="rId72" Type="http://schemas.openxmlformats.org/officeDocument/2006/relationships/hyperlink" Target="https://ca.linkedin.com/jobs/view/product-designer-at-asana-4440491973" TargetMode="External"/><Relationship Id="rId73" Type="http://schemas.openxmlformats.org/officeDocument/2006/relationships/hyperlink" Target="https://ca.linkedin.com/jobs/view/digital-product-designer-level-ii-at-pollard-digital-solutions-4460677096" TargetMode="External"/><Relationship Id="rId74" Type="http://schemas.openxmlformats.org/officeDocument/2006/relationships/hyperlink" Target="https://ca.linkedin.com/jobs/view/senior-product-designer-data-at-braze-4470450868" TargetMode="External"/><Relationship Id="rId75" Type="http://schemas.openxmlformats.org/officeDocument/2006/relationships/hyperlink" Target="https://ca.linkedin.com/jobs/view/senior-product-designer-capital-advances-at-lightspeed-commerce-4470229710" TargetMode="External"/><Relationship Id="rId76" Type="http://schemas.openxmlformats.org/officeDocument/2006/relationships/hyperlink" Target="https://ca.linkedin.com/jobs/view/senior-product-designer-at-numa-4469955644" TargetMode="External"/><Relationship Id="rId77" Type="http://schemas.openxmlformats.org/officeDocument/2006/relationships/hyperlink" Target="https://ca.linkedin.com/jobs/view/product-designer-at-makeship-4469982503" TargetMode="External"/><Relationship Id="rId78" Type="http://schemas.openxmlformats.org/officeDocument/2006/relationships/hyperlink" Target="https://ca.linkedin.com/jobs/view/senior-product-designer-at-ashby-4403614743" TargetMode="External"/><Relationship Id="rId79" Type="http://schemas.openxmlformats.org/officeDocument/2006/relationships/hyperlink" Target="https://ca.linkedin.com/jobs/view/senior-ux-product-designer-at-hellofresh-4460545040" TargetMode="External"/><Relationship Id="rId80" Type="http://schemas.openxmlformats.org/officeDocument/2006/relationships/hyperlink" Target="https://ca.linkedin.com/jobs/view/product-designer-at-7shifts-4469243444" TargetMode="External"/><Relationship Id="rId81" Type="http://schemas.openxmlformats.org/officeDocument/2006/relationships/hyperlink" Target="https://mx.linkedin.com/jobs/view/senior-product-designer-design-systems-remote-ciudad-juarez-at-blacksmith-agency-4475504472" TargetMode="External"/><Relationship Id="rId82" Type="http://schemas.openxmlformats.org/officeDocument/2006/relationships/hyperlink" Target="https://mx.linkedin.com/jobs/ux-ui-product-designer-empleos" TargetMode="External"/><Relationship Id="rId83" Type="http://schemas.openxmlformats.org/officeDocument/2006/relationships/hyperlink" Target="https://mx.linkedin.com/jobs/view/ux-ui-designer-conversion-optimization-at-leadventure%C2%AE-4456619354" TargetMode="External"/><Relationship Id="rId84" Type="http://schemas.openxmlformats.org/officeDocument/2006/relationships/hyperlink" Target="https://mx.linkedin.com/jobs/view/shopify-ux-designer-%E2%80%93-customizer-specialist-at-entrepreneur-cooperative-4475078141" TargetMode="External"/><Relationship Id="rId85" Type="http://schemas.openxmlformats.org/officeDocument/2006/relationships/hyperlink" Target="https://mx.linkedin.com/jobs/view/product-designer-at-corus-consulting-an-alten-company-4461978811" TargetMode="External"/><Relationship Id="rId86" Type="http://schemas.openxmlformats.org/officeDocument/2006/relationships/hyperlink" Target="https://mx.linkedin.com/jobs/view/lead-product-designer-at-plan-a-technologies-4464824009" TargetMode="External"/><Relationship Id="rId87" Type="http://schemas.openxmlformats.org/officeDocument/2006/relationships/hyperlink" Target="https://mx.linkedin.com/jobs/view/product-designer-amazon-music-design-at-amazon-music-4465830446" TargetMode="External"/><Relationship Id="rId88" Type="http://schemas.openxmlformats.org/officeDocument/2006/relationships/hyperlink" Target="https://mx.linkedin.com/jobs/view/ux-ui-designer-at-el-puerto-de-liverpool-4474572387" TargetMode="External"/><Relationship Id="rId89" Type="http://schemas.openxmlformats.org/officeDocument/2006/relationships/hyperlink" Target="https://mx.linkedin.com/jobs/view/ui-ux-designer-monterrey-at-trivelta-4464111376" TargetMode="External"/><Relationship Id="rId90" Type="http://schemas.openxmlformats.org/officeDocument/2006/relationships/hyperlink" Target="https://mx.linkedin.com/jobs/view/staff-product-designer-remote-work-ref%23300438-at-bairesdev-4474335989" TargetMode="External"/><Relationship Id="rId91" Type="http://schemas.openxmlformats.org/officeDocument/2006/relationships/hyperlink" Target="https://mx.linkedin.com/jobs/view/head-of-product-design-at-ranger-technical-resources-4472774380" TargetMode="External"/><Relationship Id="rId92" Type="http://schemas.openxmlformats.org/officeDocument/2006/relationships/hyperlink" Target="https://mx.linkedin.com/jobs/view/product-designer-senior-ux-ui-evolution-at-azkait-4472380127" TargetMode="External"/><Relationship Id="rId93" Type="http://schemas.openxmlformats.org/officeDocument/2006/relationships/hyperlink" Target="https://mx.linkedin.com/jobs/view/product-designer-%23-26-22592-at-us-tech-solutions-4463547149" TargetMode="External"/><Relationship Id="rId94" Type="http://schemas.openxmlformats.org/officeDocument/2006/relationships/hyperlink" Target="https://mx.linkedin.com/jobs/view/product-designer-at-citi-4471978227" TargetMode="External"/><Relationship Id="rId95" Type="http://schemas.openxmlformats.org/officeDocument/2006/relationships/hyperlink" Target="https://mx.linkedin.com/jobs/view/senior-ui-ux-designer-enterprise-products-at-applaudo-4445950510" TargetMode="External"/><Relationship Id="rId96" Type="http://schemas.openxmlformats.org/officeDocument/2006/relationships/hyperlink" Target="https://mx.linkedin.com/jobs/view/senior-ui-designer-figma-remote-work-at-bairesdev-4471544451" TargetMode="External"/><Relationship Id="rId97" Type="http://schemas.openxmlformats.org/officeDocument/2006/relationships/hyperlink" Target="https://mx.linkedin.com/jobs/view/service-designer-at-citi-4471573345" TargetMode="External"/><Relationship Id="rId98" Type="http://schemas.openxmlformats.org/officeDocument/2006/relationships/hyperlink" Target="https://mx.linkedin.com/jobs/view/service-designer-sr-at-softtek-4471563316" TargetMode="External"/><Relationship Id="rId99" Type="http://schemas.openxmlformats.org/officeDocument/2006/relationships/hyperlink" Target="https://mx.linkedin.com/jobs/view/product-designer-at-the-flex-4472293565" TargetMode="External"/><Relationship Id="rId100" Type="http://schemas.openxmlformats.org/officeDocument/2006/relationships/hyperlink" Target="https://mx.linkedin.com/jobs/view/lead-product-designer-at-smartly-4471694621" TargetMode="External"/><Relationship Id="rId101" Type="http://schemas.openxmlformats.org/officeDocument/2006/relationships/hyperlink" Target="https://mx.linkedin.com/jobs/view/ux-service-design-facilitator-at-nfq-advisory-solutions-outsourcing-4471115909" TargetMode="External"/><Relationship Id="rId102" Type="http://schemas.openxmlformats.org/officeDocument/2006/relationships/hyperlink" Target="https://mx.linkedin.com/jobs/view/senior-product-designer-at-payjoy-4469968883" TargetMode="External"/><Relationship Id="rId103" Type="http://schemas.openxmlformats.org/officeDocument/2006/relationships/hyperlink" Target="https://mx.linkedin.com/jobs/view/product-designer-mexico-at-slalom-4432107433" TargetMode="External"/><Relationship Id="rId104" Type="http://schemas.openxmlformats.org/officeDocument/2006/relationships/hyperlink" Target="https://mx.linkedin.com/jobs/view/product-designer-platform-at-revolut-4423957779" TargetMode="External"/><Relationship Id="rId105" Type="http://schemas.openxmlformats.org/officeDocument/2006/relationships/hyperlink" Target="https://mx.linkedin.com/jobs/view/ai-experience-designer-mexico-bcg-x-at-bcg-x-4432120274" TargetMode="External"/><Relationship Id="rId106" Type="http://schemas.openxmlformats.org/officeDocument/2006/relationships/hyperlink" Target="https://mx.linkedin.com/jobs/view/ux-designer-intern-auta-at-amazon-4469269403" TargetMode="External"/><Relationship Id="rId107" Type="http://schemas.openxmlformats.org/officeDocument/2006/relationships/hyperlink" Target="https://mx.linkedin.com/jobs/view/ux-designer-pok%C3%A9mon-go-platform-at-scopely-4459388376" TargetMode="External"/><Relationship Id="rId108" Type="http://schemas.openxmlformats.org/officeDocument/2006/relationships/hyperlink" Target="https://mx.linkedin.com/jobs/view/sr-ui-ux-designer-at-fusemachines-4468282102" TargetMode="External"/><Relationship Id="rId109" Type="http://schemas.openxmlformats.org/officeDocument/2006/relationships/hyperlink" Target="https://mx.linkedin.com/jobs/view/ui-ux-product-designer-at-bolder-apps-ai-native-agentcy-4467914558" TargetMode="External"/><Relationship Id="rId110" Type="http://schemas.openxmlformats.org/officeDocument/2006/relationships/hyperlink" Target="https://mx.linkedin.com/jobs/view/principal-product-designer-at-deel-4455894536" TargetMode="External"/><Relationship Id="rId111" Type="http://schemas.openxmlformats.org/officeDocument/2006/relationships/hyperlink" Target="https://mx.linkedin.com/jobs/view/senior-product-designer-technology-at-truelogic-4466006951" TargetMode="External"/><Relationship Id="rId112" Type="http://schemas.openxmlformats.org/officeDocument/2006/relationships/hyperlink" Target="https://br.linkedin.com/jobs/view/designer-ui-ux-at-centro-de-inova%C3%A7%C3%A3o-edge-4473368639" TargetMode="External"/><Relationship Id="rId113" Type="http://schemas.openxmlformats.org/officeDocument/2006/relationships/hyperlink" Target="https://br.linkedin.com/jobs/product-designer-vagas" TargetMode="External"/><Relationship Id="rId114" Type="http://schemas.openxmlformats.org/officeDocument/2006/relationships/hyperlink" Target="https://br.linkedin.com/jobs/view/product-designer-ii-at-arco-educa%C3%A7%C3%A3o-4446332708" TargetMode="External"/><Relationship Id="rId115" Type="http://schemas.openxmlformats.org/officeDocument/2006/relationships/hyperlink" Target="https://br.linkedin.com/jobs/view/sr-product-designer-at-arco-educa%C3%A7%C3%A3o-4446345044" TargetMode="External"/><Relationship Id="rId116" Type="http://schemas.openxmlformats.org/officeDocument/2006/relationships/hyperlink" Target="https://br.linkedin.com/jobs/view/product-designer-iii-at-santander-4465376393" TargetMode="External"/><Relationship Id="rId117" Type="http://schemas.openxmlformats.org/officeDocument/2006/relationships/hyperlink" Target="https://br.linkedin.com/jobs/view/product-designer-pleno-at-aarin-techfin-4472382118" TargetMode="External"/><Relationship Id="rId118" Type="http://schemas.openxmlformats.org/officeDocument/2006/relationships/hyperlink" Target="https://br.linkedin.com/jobs/view/analista-de-design-e-experi%C3%AAncia-ii-product-designer-pleno-at-lojas-renner-s-a-4472194541" TargetMode="External"/><Relationship Id="rId119" Type="http://schemas.openxmlformats.org/officeDocument/2006/relationships/hyperlink" Target="https://br.linkedin.com/jobs/view/ux-ui-product-designer-%E2%80%93-junior-pleno-sr-at-accenture-brasil-4462976609" TargetMode="External"/><Relationship Id="rId120" Type="http://schemas.openxmlformats.org/officeDocument/2006/relationships/hyperlink" Target="https://br.linkedin.com/jobs/view/product-designer-ux-ui-s%C3%AAnior-at-arca-mobility-as-a-service-4473563012" TargetMode="External"/><Relationship Id="rId121" Type="http://schemas.openxmlformats.org/officeDocument/2006/relationships/hyperlink" Target="https://br.linkedin.com/jobs/view/senior-product-designer-at-jobgether-4471303846" TargetMode="External"/><Relationship Id="rId122" Type="http://schemas.openxmlformats.org/officeDocument/2006/relationships/hyperlink" Target="https://br.linkedin.com/jobs/view/senior-product-designer-remote-work-at-bairesdev-4471552055" TargetMode="External"/><Relationship Id="rId123" Type="http://schemas.openxmlformats.org/officeDocument/2006/relationships/hyperlink" Target="https://br.linkedin.com/jobs/view/product-designer-ux-ui-at-mjv-technology-innovation-4471539043" TargetMode="External"/><Relationship Id="rId124" Type="http://schemas.openxmlformats.org/officeDocument/2006/relationships/hyperlink" Target="https://br.linkedin.com/jobs/view/senior-product-designer-at-tractian-4453740384" TargetMode="External"/><Relationship Id="rId125" Type="http://schemas.openxmlformats.org/officeDocument/2006/relationships/hyperlink" Target="https://br.linkedin.com/jobs/view/product-designer-at-the-flex-4472403333" TargetMode="External"/><Relationship Id="rId126" Type="http://schemas.openxmlformats.org/officeDocument/2006/relationships/hyperlink" Target="https://br.linkedin.com/jobs/view/product-designer-s%C3%AAnior-at-srm-asset-4470361857" TargetMode="External"/><Relationship Id="rId127" Type="http://schemas.openxmlformats.org/officeDocument/2006/relationships/hyperlink" Target="https://br.linkedin.com/jobs/view/product-designer-s%C3%AAnior-butant%C3%A3-sp-at-platform-builders-4470739381" TargetMode="External"/><Relationship Id="rId128" Type="http://schemas.openxmlformats.org/officeDocument/2006/relationships/hyperlink" Target="https://br.linkedin.com/jobs/view/product-designer-pleno-s%C3%AAnior-at-platform-builders-4470186948" TargetMode="External"/><Relationship Id="rId129" Type="http://schemas.openxmlformats.org/officeDocument/2006/relationships/hyperlink" Target="https://br.linkedin.com/jobs/view/senior-product-designer-h%C3%ADbrida-no-itaim-bibi-sp-at-fcamara-4472089004" TargetMode="External"/><Relationship Id="rId130" Type="http://schemas.openxmlformats.org/officeDocument/2006/relationships/hyperlink" Target="https://br.linkedin.com/jobs/view/product-designer-s%C3%AAnior-at-fcamara-4472091618" TargetMode="External"/><Relationship Id="rId131" Type="http://schemas.openxmlformats.org/officeDocument/2006/relationships/hyperlink" Target="https://br.linkedin.com/jobs/view/sr-product-designer-at-platform-science-4450181607" TargetMode="External"/><Relationship Id="rId132" Type="http://schemas.openxmlformats.org/officeDocument/2006/relationships/hyperlink" Target="https://br.linkedin.com/jobs/view/staff-product-designer-at-enter-4469783594" TargetMode="External"/><Relationship Id="rId133" Type="http://schemas.openxmlformats.org/officeDocument/2006/relationships/hyperlink" Target="https://br.linkedin.com/jobs/view/staff-product-designer-at-benup-4469698904" TargetMode="External"/><Relationship Id="rId134" Type="http://schemas.openxmlformats.org/officeDocument/2006/relationships/hyperlink" Target="https://br.linkedin.com/jobs/view/product-design-s%C3%AAnior-fundos-abertos-e-previd%C3%AAncia-at-xp-inc-4468163717" TargetMode="External"/><Relationship Id="rId135" Type="http://schemas.openxmlformats.org/officeDocument/2006/relationships/hyperlink" Target="https://br.linkedin.com/jobs/view/lead-product-designer-lending-at-nubank-4461201690" TargetMode="External"/><Relationship Id="rId136" Type="http://schemas.openxmlformats.org/officeDocument/2006/relationships/hyperlink" Target="https://br.linkedin.com/jobs/view/product-designer-s%C3%AAnior-at-watch-tv-4469978792" TargetMode="External"/><Relationship Id="rId137" Type="http://schemas.openxmlformats.org/officeDocument/2006/relationships/hyperlink" Target="https://br.linkedin.com/jobs/view/design-product-designer-j%C3%BAnior-at-dire%C3%A7%C3%A3o-processamento-de-dados-adquirida-pela-linx-sa-4469888987" TargetMode="External"/><Relationship Id="rId138" Type="http://schemas.openxmlformats.org/officeDocument/2006/relationships/hyperlink" Target="https://br.linkedin.com/jobs/view/product-designer-at-platform-science-4468163838" TargetMode="External"/><Relationship Id="rId139" Type="http://schemas.openxmlformats.org/officeDocument/2006/relationships/hyperlink" Target="https://br.linkedin.com/jobs/view/product-designer-specialist-ui-at-lenovo-4469948392" TargetMode="External"/><Relationship Id="rId140" Type="http://schemas.openxmlformats.org/officeDocument/2006/relationships/hyperlink" Target="https://br.linkedin.com/jobs/view/product-designer-senior-afirmativa-para-mulheres-at-qive-4469270888" TargetMode="External"/><Relationship Id="rId141" Type="http://schemas.openxmlformats.org/officeDocument/2006/relationships/hyperlink" Target="https://br.linkedin.com/jobs/view/product-designer-senior-at-jeitto-4468041050" TargetMode="External"/><Relationship Id="rId142" Type="http://schemas.openxmlformats.org/officeDocument/2006/relationships/hyperlink" Target="https://br.linkedin.com/jobs/view/produto-product-designer-j%C3%BAnior-at-totvs-4466916199" TargetMode="External"/><Relationship Id="rId143" Type="http://schemas.openxmlformats.org/officeDocument/2006/relationships/hyperlink" Target="https://ar.linkedin.com/jobs/view/senior-product-designer-argentina-at-tiendanube-4466369844" TargetMode="External"/><Relationship Id="rId144" Type="http://schemas.openxmlformats.org/officeDocument/2006/relationships/hyperlink" Target="https://ar.linkedin.com/jobs/product-designer-empleos" TargetMode="External"/><Relationship Id="rId145" Type="http://schemas.openxmlformats.org/officeDocument/2006/relationships/hyperlink" Target="https://ar.linkedin.com/jobs/view/shopify-ux-designer-%E2%80%93-customizer-specialist-at-entrepreneur-cooperative-4475073321" TargetMode="External"/><Relationship Id="rId146" Type="http://schemas.openxmlformats.org/officeDocument/2006/relationships/hyperlink" Target="https://ar.linkedin.com/jobs/view/supervisor-a-ux-at-claro-argentina-4472332146" TargetMode="External"/><Relationship Id="rId147" Type="http://schemas.openxmlformats.org/officeDocument/2006/relationships/hyperlink" Target="https://ar.linkedin.com/jobs/view/senior-product-designer-worldwide-at-bizscout-4471945317" TargetMode="External"/><Relationship Id="rId148" Type="http://schemas.openxmlformats.org/officeDocument/2006/relationships/hyperlink" Target="https://ar.linkedin.com/jobs/view/1034-product-designer-ux-ui-%C2%B7-sr-%C2%B7-remoto-%C2%B7-arg-at-darwoft-4471938971" TargetMode="External"/><Relationship Id="rId149" Type="http://schemas.openxmlformats.org/officeDocument/2006/relationships/hyperlink" Target="https://ar.linkedin.com/jobs/view/ui-ux-designer-at-salesforce-4473519421" TargetMode="External"/><Relationship Id="rId150" Type="http://schemas.openxmlformats.org/officeDocument/2006/relationships/hyperlink" Target="https://ar.linkedin.com/jobs/view/sr-experience-designer-at-gsw-powered-by-syneos-health-4471969103" TargetMode="External"/><Relationship Id="rId151" Type="http://schemas.openxmlformats.org/officeDocument/2006/relationships/hyperlink" Target="https://ar.linkedin.com/jobs/view/product-designer-at-the-flex-4472401353" TargetMode="External"/><Relationship Id="rId152" Type="http://schemas.openxmlformats.org/officeDocument/2006/relationships/hyperlink" Target="https://ar.linkedin.com/jobs/view/product-designer-at-artax-4469698388" TargetMode="External"/><Relationship Id="rId153" Type="http://schemas.openxmlformats.org/officeDocument/2006/relationships/hyperlink" Target="https://ar.linkedin.com/jobs/view/senior-ux-ui-designer-at-htd-health-4470982717" TargetMode="External"/><Relationship Id="rId154" Type="http://schemas.openxmlformats.org/officeDocument/2006/relationships/hyperlink" Target="https://ar.linkedin.com/jobs/view/lead-experience-designer-at-beyond-4470923946" TargetMode="External"/><Relationship Id="rId155" Type="http://schemas.openxmlformats.org/officeDocument/2006/relationships/hyperlink" Target="https://ar.linkedin.com/jobs/view/senior-experience-designer-at-beyond-4470931768" TargetMode="External"/><Relationship Id="rId156" Type="http://schemas.openxmlformats.org/officeDocument/2006/relationships/hyperlink" Target="https://ar.linkedin.com/jobs/view/ux-ui-designer-at-acciona-it-4469099308" TargetMode="External"/><Relationship Id="rId157" Type="http://schemas.openxmlformats.org/officeDocument/2006/relationships/hyperlink" Target="https://ar.linkedin.com/jobs/view/sr-product-designer-at-dialpad-4456392130" TargetMode="External"/><Relationship Id="rId158" Type="http://schemas.openxmlformats.org/officeDocument/2006/relationships/hyperlink" Target="https://ar.linkedin.com/jobs/view/member-of-technical-staff-product-design-at-profound-4427318010" TargetMode="External"/><Relationship Id="rId159" Type="http://schemas.openxmlformats.org/officeDocument/2006/relationships/hyperlink" Target="https://ar.linkedin.com/jobs/view/sumate-al-equipo-de-ux-base-de-talentos-at-icbc-argentina-4467302272" TargetMode="External"/><Relationship Id="rId160" Type="http://schemas.openxmlformats.org/officeDocument/2006/relationships/hyperlink" Target="https://ar.linkedin.com/jobs/view/product-designer-platform-at-revolut-4423972056" TargetMode="External"/><Relationship Id="rId161" Type="http://schemas.openxmlformats.org/officeDocument/2006/relationships/hyperlink" Target="https://ar.linkedin.com/jobs/view/ux-designer-platform-at-avature-4469174844" TargetMode="External"/><Relationship Id="rId162" Type="http://schemas.openxmlformats.org/officeDocument/2006/relationships/hyperlink" Target="https://ar.linkedin.com/jobs/view/product-designer-sr-at-nonconformist-4467132862" TargetMode="External"/><Relationship Id="rId163" Type="http://schemas.openxmlformats.org/officeDocument/2006/relationships/hyperlink" Target="https://ar.linkedin.com/jobs/view/product-designer-at-nonconformist-4466217328" TargetMode="External"/><Relationship Id="rId164" Type="http://schemas.openxmlformats.org/officeDocument/2006/relationships/hyperlink" Target="https://ar.linkedin.com/jobs/view/ui-ux-product-designer-at-bolder-apps-ai-native-agentcy-4467919449" TargetMode="External"/><Relationship Id="rId165" Type="http://schemas.openxmlformats.org/officeDocument/2006/relationships/hyperlink" Target="https://ar.linkedin.com/jobs/view/senior-product-designer-ux-ui-at-revun-4458599622" TargetMode="External"/><Relationship Id="rId166" Type="http://schemas.openxmlformats.org/officeDocument/2006/relationships/hyperlink" Target="https://ar.linkedin.com/jobs/view/principal-product-designer-at-deel-4455896507" TargetMode="External"/><Relationship Id="rId167" Type="http://schemas.openxmlformats.org/officeDocument/2006/relationships/hyperlink" Target="https://ar.linkedin.com/jobs/view/staff-product-designer-at-deel-4455891889" TargetMode="External"/><Relationship Id="rId168" Type="http://schemas.openxmlformats.org/officeDocument/2006/relationships/hyperlink" Target="https://ar.linkedin.com/jobs/view/visual-product-designer-at-monks-4467749269" TargetMode="External"/><Relationship Id="rId169" Type="http://schemas.openxmlformats.org/officeDocument/2006/relationships/hyperlink" Target="https://ar.linkedin.com/jobs/view/ux-specialist-ssr-r-at-acciona-it-4465192625" TargetMode="External"/><Relationship Id="rId170" Type="http://schemas.openxmlformats.org/officeDocument/2006/relationships/hyperlink" Target="https://ar.linkedin.com/jobs/view/4889-sr-ai-product-designer-contractor-through-deel-at-compass-international-holdings-4465820417" TargetMode="External"/><Relationship Id="rId171" Type="http://schemas.openxmlformats.org/officeDocument/2006/relationships/hyperlink" Target="https://ar.linkedin.com/jobs/view/senior-ux-ui-designer-at-ascendum-solutions-4464116809" TargetMode="External"/><Relationship Id="rId172" Type="http://schemas.openxmlformats.org/officeDocument/2006/relationships/hyperlink" Target="https://ar.linkedin.com/jobs/view/ux-ui-designer-at-strix-4462563275" TargetMode="External"/><Relationship Id="rId173" Type="http://schemas.openxmlformats.org/officeDocument/2006/relationships/hyperlink" Target="https://ar.linkedin.com/jobs/view/lead-product-designer-at-yuno-4464345976" TargetMode="External"/><Relationship Id="rId174" Type="http://schemas.openxmlformats.org/officeDocument/2006/relationships/hyperlink" Target="https://cl.linkedin.com/jobs/view/senior-product-designer-design-systems-remote-la-serena-at-blacksmith-agency-4475344158" TargetMode="External"/><Relationship Id="rId175" Type="http://schemas.openxmlformats.org/officeDocument/2006/relationships/hyperlink" Target="https://cl.linkedin.com/jobs/ui-ux-designer-empleos" TargetMode="External"/><Relationship Id="rId176" Type="http://schemas.openxmlformats.org/officeDocument/2006/relationships/hyperlink" Target="https://cl.linkedin.com/jobs/view/product-designer-las-condes-h%C3%ADbrido-103267-at-mandomedio-4475343498" TargetMode="External"/><Relationship Id="rId177" Type="http://schemas.openxmlformats.org/officeDocument/2006/relationships/hyperlink" Target="https://cl.linkedin.com/jobs/view/ux-designer-remote-work-ref%23300432-at-bairesdev-4474352325" TargetMode="External"/><Relationship Id="rId178" Type="http://schemas.openxmlformats.org/officeDocument/2006/relationships/hyperlink" Target="https://cl.linkedin.com/jobs/view/dise%C3%B1ador-de-productos-digitales-ux-ui-at-deloitte-4473938809" TargetMode="External"/><Relationship Id="rId179" Type="http://schemas.openxmlformats.org/officeDocument/2006/relationships/hyperlink" Target="https://www.getonbrd.com/empleos/diseno-ux/disenador-a-ui-mobile-web-hf-solutions-santiago" TargetMode="External"/><Relationship Id="rId180" Type="http://schemas.openxmlformats.org/officeDocument/2006/relationships/hyperlink" Target="https://www.getonbrd.cl/jobs-diseno-de-producto" TargetMode="External"/><Relationship Id="rId181" Type="http://schemas.openxmlformats.org/officeDocument/2006/relationships/hyperlink" Target="https://cl.linkedin.com/jobs/view/product-designer-at-the-flex-4472402347" TargetMode="External"/><Relationship Id="rId182" Type="http://schemas.openxmlformats.org/officeDocument/2006/relationships/hyperlink" Target="https://cl.linkedin.com/jobs/view/product-designer-at-cencosud-4471850034" TargetMode="External"/><Relationship Id="rId183" Type="http://schemas.openxmlformats.org/officeDocument/2006/relationships/hyperlink" Target="https://cl.linkedin.com/jobs/view/ux-manager-at-grupo-falabella-4453142622" TargetMode="External"/><Relationship Id="rId184" Type="http://schemas.openxmlformats.org/officeDocument/2006/relationships/hyperlink" Target="https://cl.linkedin.com/jobs/view/product-designer-at-buk-4469328491" TargetMode="External"/><Relationship Id="rId185" Type="http://schemas.openxmlformats.org/officeDocument/2006/relationships/hyperlink" Target="https://cl.linkedin.com/jobs/view/analista-junior-de-ux-at-empresas-sb-4469228529" TargetMode="External"/><Relationship Id="rId186" Type="http://schemas.openxmlformats.org/officeDocument/2006/relationships/hyperlink" Target="https://cl.linkedin.com/jobs/view/ux-ui-designer-senior-at-bc-tecnolog%C3%ADa-4467592611" TargetMode="External"/><Relationship Id="rId187" Type="http://schemas.openxmlformats.org/officeDocument/2006/relationships/hyperlink" Target="https://cl.linkedin.com/jobs/view/product-designer-ux-at-esmax-4465246212" TargetMode="External"/><Relationship Id="rId188" Type="http://schemas.openxmlformats.org/officeDocument/2006/relationships/hyperlink" Target="https://cl.linkedin.com/jobs/view/dise%C3%B1ador-ux-ui-at-kpaz-4466391059" TargetMode="External"/><Relationship Id="rId189" Type="http://schemas.openxmlformats.org/officeDocument/2006/relationships/hyperlink" Target="https://cl.linkedin.com/jobs/view/ux-ui-at-practia-global-4464894468" TargetMode="External"/><Relationship Id="rId190" Type="http://schemas.openxmlformats.org/officeDocument/2006/relationships/hyperlink" Target="https://cl.linkedin.com/jobs/view/dise%C3%B1ador-ux-ui-at-lisit-4464531567" TargetMode="External"/><Relationship Id="rId191" Type="http://schemas.openxmlformats.org/officeDocument/2006/relationships/hyperlink" Target="https://cl.linkedin.com/jobs/view/especialista-ux-ui-at-practia-global-4463882720" TargetMode="External"/><Relationship Id="rId192" Type="http://schemas.openxmlformats.org/officeDocument/2006/relationships/hyperlink" Target="https://cl.linkedin.com/jobs/view/lead-product-designer-at-yuno-4464366060" TargetMode="External"/><Relationship Id="rId193" Type="http://schemas.openxmlformats.org/officeDocument/2006/relationships/hyperlink" Target="https://cl.linkedin.com/jobs/view/pr%C3%A1ctica-profesional-%E2%80%93-dise%C3%B1o-ux-ui-cencosud-media-at-cencosud-4457067631" TargetMode="External"/><Relationship Id="rId194" Type="http://schemas.openxmlformats.org/officeDocument/2006/relationships/hyperlink" Target="https://www.getonbrd.com/jobs/design-ux/disenador-a-ui-web-movil-hf-solutions-santiago" TargetMode="External"/><Relationship Id="rId195" Type="http://schemas.openxmlformats.org/officeDocument/2006/relationships/hyperlink" Target="https://cl.linkedin.com/jobs/view/ux-product-designer-at-bc-tecnolog%C3%ADa-4456799664" TargetMode="External"/><Relationship Id="rId196" Type="http://schemas.openxmlformats.org/officeDocument/2006/relationships/hyperlink" Target="https://cl.linkedin.com/jobs/view/ux-y-design-systems-at-bc-tecnolog%C3%ADa-4455404838" TargetMode="External"/><Relationship Id="rId197" Type="http://schemas.openxmlformats.org/officeDocument/2006/relationships/hyperlink" Target="https://cl.linkedin.com/jobs/product-designer-empleos" TargetMode="External"/><Relationship Id="rId198" Type="http://schemas.openxmlformats.org/officeDocument/2006/relationships/hyperlink" Target="https://cl.linkedin.com/jobs/view/ux-ui-h%C3%ADbrido-at-lisit-4454910641" TargetMode="External"/><Relationship Id="rId199" Type="http://schemas.openxmlformats.org/officeDocument/2006/relationships/hyperlink" Target="https://cl.linkedin.com/jobs/view/dise%C3%B1ador-de-productos-ux-ui-%2B-ai-at-avos-tech-chile-4454006696" TargetMode="External"/><Relationship Id="rId200" Type="http://schemas.openxmlformats.org/officeDocument/2006/relationships/hyperlink" Target="https://www.getonbrd.com/empleos/diseno-ux/ui-design-specialist-transvip-santiago" TargetMode="External"/><Relationship Id="rId201" Type="http://schemas.openxmlformats.org/officeDocument/2006/relationships/hyperlink" Target="https://cl.linkedin.com/jobs/view/dise%C3%B1ador-a-de-producto-ux-ui-at-kova-corp-4448085773" TargetMode="External"/><Relationship Id="rId202" Type="http://schemas.openxmlformats.org/officeDocument/2006/relationships/hyperlink" Target="https://www.getonbrd.com/jobs/design-ux/product-designer-bc-tecnologia-santiago" TargetMode="External"/><Relationship Id="rId203" Type="http://schemas.openxmlformats.org/officeDocument/2006/relationships/hyperlink" Target="https://www.getonbrd.com/jobs/design-ux/product-designer-semi-senior-bc-tecnologia-santiago-ddc3" TargetMode="External"/><Relationship Id="rId204" Type="http://schemas.openxmlformats.org/officeDocument/2006/relationships/hyperlink" Target="https://www.getonbrd.com/jobs/design-ux/lider-ux-ui-bc-tecnologia-santiago" TargetMode="External"/><Relationship Id="rId205" Type="http://schemas.openxmlformats.org/officeDocument/2006/relationships/hyperlink" Target="https://www.getonbrd.com/jobs/design-ux/disenador-ux-ui-bc-tecnologia-santiago" TargetMode="External"/><Relationship Id="rId206" Type="http://schemas.openxmlformats.org/officeDocument/2006/relationships/hyperlink" Target="https://www.getonbrd.com/jobs/design-ux/ux-designer-senior-bc-tecnologia-santiago" TargetMode="External"/><Relationship Id="rId207" Type="http://schemas.openxmlformats.org/officeDocument/2006/relationships/hyperlink" Target="https://uk.linkedin.com/jobs/view/senior-product-designer-at-taktile-4474784879" TargetMode="External"/><Relationship Id="rId208" Type="http://schemas.openxmlformats.org/officeDocument/2006/relationships/hyperlink" Target="https://uk.linkedin.com/jobs/product-designer-jobs" TargetMode="External"/><Relationship Id="rId209" Type="http://schemas.openxmlformats.org/officeDocument/2006/relationships/hyperlink" Target="https://uk.linkedin.com/jobs/view/product-designer-b2b-at-tryhackme-4456043004" TargetMode="External"/><Relationship Id="rId210" Type="http://schemas.openxmlformats.org/officeDocument/2006/relationships/hyperlink" Target="https://uk.linkedin.com/jobs/view/senior-product-designer-at-jobgether-4473333474" TargetMode="External"/><Relationship Id="rId211" Type="http://schemas.openxmlformats.org/officeDocument/2006/relationships/hyperlink" Target="https://uk.linkedin.com/jobs/view/principal-ux-designer-at-iris-recruitment-powerful-recruitment-software-and-services-4474776564" TargetMode="External"/><Relationship Id="rId212" Type="http://schemas.openxmlformats.org/officeDocument/2006/relationships/hyperlink" Target="https://uk.linkedin.com/jobs/view/lead-product-designer-powered-by-todaytix-at-todaytix-group-ttg-4473396545" TargetMode="External"/><Relationship Id="rId213" Type="http://schemas.openxmlformats.org/officeDocument/2006/relationships/hyperlink" Target="https://uk.linkedin.com/jobs/view/senior-product-designer-at-lendable-4472592347" TargetMode="External"/><Relationship Id="rId214" Type="http://schemas.openxmlformats.org/officeDocument/2006/relationships/hyperlink" Target="https://uk.linkedin.com/jobs/view/product-designer-at-lendable-4472577969" TargetMode="External"/><Relationship Id="rId215" Type="http://schemas.openxmlformats.org/officeDocument/2006/relationships/hyperlink" Target="https://uk.linkedin.com/jobs/view/senior-product-designer-at-xelix-4474183668" TargetMode="External"/><Relationship Id="rId216" Type="http://schemas.openxmlformats.org/officeDocument/2006/relationships/hyperlink" Target="https://uk.linkedin.com/jobs/view/sr-product-designer-at-hims-hers-4473993139" TargetMode="External"/><Relationship Id="rId217" Type="http://schemas.openxmlformats.org/officeDocument/2006/relationships/hyperlink" Target="https://uk.linkedin.com/jobs/view/product-designer-at-intact-insurance-uk-4472374688" TargetMode="External"/><Relationship Id="rId218" Type="http://schemas.openxmlformats.org/officeDocument/2006/relationships/hyperlink" Target="https://uk.linkedin.com/jobs/view/product-designer-enterprise-staff-level-l6-at-synthesia-4456375312" TargetMode="External"/><Relationship Id="rId219" Type="http://schemas.openxmlformats.org/officeDocument/2006/relationships/hyperlink" Target="https://uk.linkedin.com/jobs/view/senior-product-designer-%C2%A375k-%C2%A395k-at-humaans-at-jack-jill-4457408588" TargetMode="External"/><Relationship Id="rId220" Type="http://schemas.openxmlformats.org/officeDocument/2006/relationships/hyperlink" Target="https://uk.linkedin.com/jobs/view/senior-product-designer-at-zilch-4472185710" TargetMode="External"/><Relationship Id="rId221" Type="http://schemas.openxmlformats.org/officeDocument/2006/relationships/hyperlink" Target="https://uk.linkedin.com/jobs/view/product-designer-mai-health-at-microsoft-ai-4455989232" TargetMode="External"/><Relationship Id="rId222" Type="http://schemas.openxmlformats.org/officeDocument/2006/relationships/hyperlink" Target="https://uk.linkedin.com/jobs/view/senior-product-designer-at-9fin-4454293590" TargetMode="External"/><Relationship Id="rId223" Type="http://schemas.openxmlformats.org/officeDocument/2006/relationships/hyperlink" Target="https://uk.linkedin.com/jobs/view/principal-product-designer-payments-at-teya-4355023628" TargetMode="External"/><Relationship Id="rId224" Type="http://schemas.openxmlformats.org/officeDocument/2006/relationships/hyperlink" Target="https://uk.linkedin.com/jobs/view/product-designer-senior-product-designer-at-abtrace-4473214041" TargetMode="External"/><Relationship Id="rId225" Type="http://schemas.openxmlformats.org/officeDocument/2006/relationships/hyperlink" Target="https://uk.linkedin.com/jobs/view/product-designer-at-switch-tech-talent-4471709463" TargetMode="External"/><Relationship Id="rId226" Type="http://schemas.openxmlformats.org/officeDocument/2006/relationships/hyperlink" Target="https://uk.linkedin.com/jobs/view/principal-product-designer-belfast-at-mcs-group-your-specialist-recruitment-consultancy-4473285369" TargetMode="External"/><Relationship Id="rId227" Type="http://schemas.openxmlformats.org/officeDocument/2006/relationships/hyperlink" Target="https://uk.linkedin.com/jobs/view/staff-product-designer-wise-business-at-wise-4471509272" TargetMode="External"/><Relationship Id="rId228" Type="http://schemas.openxmlformats.org/officeDocument/2006/relationships/hyperlink" Target="https://uk.linkedin.com/jobs/view/junior-product-designer-at-entrust-4472750280" TargetMode="External"/><Relationship Id="rId229" Type="http://schemas.openxmlformats.org/officeDocument/2006/relationships/hyperlink" Target="https://uk.linkedin.com/jobs/view/senior-product-designer-at-smarkets-4471389694" TargetMode="External"/><Relationship Id="rId230" Type="http://schemas.openxmlformats.org/officeDocument/2006/relationships/hyperlink" Target="https://uk.linkedin.com/jobs/view/staff-product-designer-at-moniepoint-group-4472707256" TargetMode="External"/><Relationship Id="rId231" Type="http://schemas.openxmlformats.org/officeDocument/2006/relationships/hyperlink" Target="https://uk.linkedin.com/jobs/view/senior-product-designer-at-sumup-4398644245" TargetMode="External"/><Relationship Id="rId232" Type="http://schemas.openxmlformats.org/officeDocument/2006/relationships/hyperlink" Target="https://uk.linkedin.com/jobs/view/product-designer-at-the-flex-4472297462" TargetMode="External"/><Relationship Id="rId233" Type="http://schemas.openxmlformats.org/officeDocument/2006/relationships/hyperlink" Target="https://uk.linkedin.com/jobs/view/staff-product-designer-money-movement-at-wise-4443164438" TargetMode="External"/><Relationship Id="rId234" Type="http://schemas.openxmlformats.org/officeDocument/2006/relationships/hyperlink" Target="https://uk.linkedin.com/jobs/view/ui-ux-senior-designer-at-trip-com-group-4470309180" TargetMode="External"/><Relationship Id="rId235" Type="http://schemas.openxmlformats.org/officeDocument/2006/relationships/hyperlink" Target="https://uk.linkedin.com/jobs/view/staff-product-designer-enterprise-at-scale-ai-4471808579" TargetMode="External"/><Relationship Id="rId236" Type="http://schemas.openxmlformats.org/officeDocument/2006/relationships/hyperlink" Target="https://uk.linkedin.com/jobs/view/senior-product-designer-at-prolific-4471897520" TargetMode="External"/><Relationship Id="rId237" Type="http://schemas.openxmlformats.org/officeDocument/2006/relationships/hyperlink" Target="https://uk.linkedin.com/jobs/view/founding-product-designer-london-at-edra-4451431819" TargetMode="External"/><Relationship Id="rId238" Type="http://schemas.openxmlformats.org/officeDocument/2006/relationships/hyperlink" Target="https://de.linkedin.com/jobs/view/product-designer-confirmed-senior-germany-m-w-d-at-pennylane-4430758812" TargetMode="External"/><Relationship Id="rId239" Type="http://schemas.openxmlformats.org/officeDocument/2006/relationships/hyperlink" Target="https://de.linkedin.com/jobs/product-designer-stellen" TargetMode="External"/><Relationship Id="rId240" Type="http://schemas.openxmlformats.org/officeDocument/2006/relationships/hyperlink" Target="https://de.linkedin.com/jobs/view/product-designer-at-zero-to-one-search-recruitment-agency-4473479334" TargetMode="External"/><Relationship Id="rId241" Type="http://schemas.openxmlformats.org/officeDocument/2006/relationships/hyperlink" Target="https://de.linkedin.com/jobs/view/product-designer-ux-ui-m-w-d-digitale-gesundheitsplattform-at-hanako-4473435282" TargetMode="External"/><Relationship Id="rId242" Type="http://schemas.openxmlformats.org/officeDocument/2006/relationships/hyperlink" Target="https://de.linkedin.com/jobs/view/senior-product-designer-at-jobgether-4473322769" TargetMode="External"/><Relationship Id="rId243" Type="http://schemas.openxmlformats.org/officeDocument/2006/relationships/hyperlink" Target="https://de.linkedin.com/jobs/view/ux-ui-product-designer-m-w-d-saas-startup-remote-de-at-desk-ly-4472926856" TargetMode="External"/><Relationship Id="rId244" Type="http://schemas.openxmlformats.org/officeDocument/2006/relationships/hyperlink" Target="https://de.linkedin.com/jobs/view/senior-ai-product-designer-all-genders-at-avelios-medical-4455776385" TargetMode="External"/><Relationship Id="rId245" Type="http://schemas.openxmlformats.org/officeDocument/2006/relationships/hyperlink" Target="https://de.linkedin.com/jobs/view/senior-product-designer-pos-at-sumup-4442841678" TargetMode="External"/><Relationship Id="rId246" Type="http://schemas.openxmlformats.org/officeDocument/2006/relationships/hyperlink" Target="https://de.linkedin.com/jobs/view/senior-product-designer-at-jimdo-4446372381" TargetMode="External"/><Relationship Id="rId247" Type="http://schemas.openxmlformats.org/officeDocument/2006/relationships/hyperlink" Target="https://de.linkedin.com/jobs/view/senior-product-designer-m-f-d-at-autoscout24-4436089021" TargetMode="External"/><Relationship Id="rId248" Type="http://schemas.openxmlformats.org/officeDocument/2006/relationships/hyperlink" Target="https://de.linkedin.com/jobs/view/senior-product-designer-m-f-d-ai-healthtech-at-voize-4473262759" TargetMode="External"/><Relationship Id="rId249" Type="http://schemas.openxmlformats.org/officeDocument/2006/relationships/hyperlink" Target="https://de.linkedin.com/jobs/view/senior-product-designer-f-m-d-at-voiceline-4449544940" TargetMode="External"/><Relationship Id="rId250" Type="http://schemas.openxmlformats.org/officeDocument/2006/relationships/hyperlink" Target="https://de.linkedin.com/jobs/view/senior-product-designer-systems-ai-m-w-d-b2b-saas-berlin-hybrid-at-packmatic-4472740894" TargetMode="External"/><Relationship Id="rId251" Type="http://schemas.openxmlformats.org/officeDocument/2006/relationships/hyperlink" Target="https://de.linkedin.com/jobs/view/senior-product-designer-all-genders-at-avelios-medical-4408292783" TargetMode="External"/><Relationship Id="rId252" Type="http://schemas.openxmlformats.org/officeDocument/2006/relationships/hyperlink" Target="https://de.linkedin.com/jobs/view/mid-senior-product-designer-at-autarc-yc-s24-4470871204" TargetMode="External"/><Relationship Id="rId253" Type="http://schemas.openxmlformats.org/officeDocument/2006/relationships/hyperlink" Target="https://de.linkedin.com/jobs/view/staff-product-designer-at-superhuman-4470875260" TargetMode="External"/><Relationship Id="rId254" Type="http://schemas.openxmlformats.org/officeDocument/2006/relationships/hyperlink" Target="https://de.linkedin.com/jobs/view/product-designer-confirmed-senior-remote-europe-%F0%9F%87%AA%F0%9F%87%BA-at-pennylane-4408771905" TargetMode="External"/><Relationship Id="rId255" Type="http://schemas.openxmlformats.org/officeDocument/2006/relationships/hyperlink" Target="https://de.linkedin.com/jobs/view/senior-product-designer-k4b-at-kayak-4463608758" TargetMode="External"/><Relationship Id="rId256" Type="http://schemas.openxmlformats.org/officeDocument/2006/relationships/hyperlink" Target="https://de.linkedin.com/jobs/view/product-designer-in-m-w-d-tegtmeier-internet-solutions-gmbh-at-sinnkontor-4470553861" TargetMode="External"/><Relationship Id="rId257" Type="http://schemas.openxmlformats.org/officeDocument/2006/relationships/hyperlink" Target="https://de.linkedin.com/jobs/view/senior-staff-product-designer-at-tacto-4386339907" TargetMode="External"/><Relationship Id="rId258" Type="http://schemas.openxmlformats.org/officeDocument/2006/relationships/hyperlink" Target="https://de.linkedin.com/jobs/view/product-designer-ai-x-greentech-m-f-d-at-reonic-4472014751" TargetMode="External"/><Relationship Id="rId259" Type="http://schemas.openxmlformats.org/officeDocument/2006/relationships/hyperlink" Target="https://de.linkedin.com/jobs/view/senior-product-designer-b2c-at-getyourguide-4462401859" TargetMode="External"/><Relationship Id="rId260" Type="http://schemas.openxmlformats.org/officeDocument/2006/relationships/hyperlink" Target="https://de.linkedin.com/jobs/view/staff-product-designer-expert-experience-at-parloa-4469728930" TargetMode="External"/><Relationship Id="rId261" Type="http://schemas.openxmlformats.org/officeDocument/2006/relationships/hyperlink" Target="https://de.linkedin.com/jobs/view/product-designer-m-f-x-at-up42-4470905303" TargetMode="External"/><Relationship Id="rId262" Type="http://schemas.openxmlformats.org/officeDocument/2006/relationships/hyperlink" Target="https://de.linkedin.com/jobs/view/senior-product-designer-m-f-at-amber-4470949101" TargetMode="External"/><Relationship Id="rId263" Type="http://schemas.openxmlformats.org/officeDocument/2006/relationships/hyperlink" Target="https://de.linkedin.com/jobs/view/staff-product-designer-marketplace-product-at-vinted-4470468388" TargetMode="External"/><Relationship Id="rId264" Type="http://schemas.openxmlformats.org/officeDocument/2006/relationships/hyperlink" Target="https://de.linkedin.com/jobs/view/senior-product-designer-m-w-d-ai-revenue-manager-founding-designer-at-happyhotel-4378342351" TargetMode="External"/><Relationship Id="rId265" Type="http://schemas.openxmlformats.org/officeDocument/2006/relationships/hyperlink" Target="https://de.linkedin.com/jobs/view/senior-product-designer-core-platform-at-cresta-4395224296" TargetMode="External"/><Relationship Id="rId266" Type="http://schemas.openxmlformats.org/officeDocument/2006/relationships/hyperlink" Target="https://de.linkedin.com/jobs/view/senior-product-designer-at-moss-4442101604" TargetMode="External"/><Relationship Id="rId267" Type="http://schemas.openxmlformats.org/officeDocument/2006/relationships/hyperlink" Target="https://de.linkedin.com/jobs/view/senior-ux-digital-product-designer-mensch-at-taikonauten-4466665822" TargetMode="External"/><Relationship Id="rId268" Type="http://schemas.openxmlformats.org/officeDocument/2006/relationships/hyperlink" Target="https://de.linkedin.com/jobs/view/senior-product-designer-m-f-german-english-speaking-at-rib-software-4459195522" TargetMode="External"/><Relationship Id="rId269" Type="http://schemas.openxmlformats.org/officeDocument/2006/relationships/hyperlink" Target="https://fr.linkedin.com/jobs/view/senior-product-designer-f-m-at-betclic-group-4299425519" TargetMode="External"/><Relationship Id="rId270" Type="http://schemas.openxmlformats.org/officeDocument/2006/relationships/hyperlink" Target="https://fr.linkedin.com/jobs/product-designer-emplois" TargetMode="External"/><Relationship Id="rId271" Type="http://schemas.openxmlformats.org/officeDocument/2006/relationships/hyperlink" Target="https://fr.linkedin.com/jobs/view/senior-product-designer-at-skello-4466051337" TargetMode="External"/><Relationship Id="rId272" Type="http://schemas.openxmlformats.org/officeDocument/2006/relationships/hyperlink" Target="https://fr.linkedin.com/jobs/view/product-designer-f-h-nb-at-cegid-4466358604" TargetMode="External"/><Relationship Id="rId273" Type="http://schemas.openxmlformats.org/officeDocument/2006/relationships/hyperlink" Target="https://fr.linkedin.com/jobs/view/product-designer-%E2%80%93-app-mobile-h-f-at-nexton-4464516868" TargetMode="External"/><Relationship Id="rId274" Type="http://schemas.openxmlformats.org/officeDocument/2006/relationships/hyperlink" Target="https://fr.linkedin.com/jobs/view/senior-product-designer-at-jobgether-4473343001" TargetMode="External"/><Relationship Id="rId275" Type="http://schemas.openxmlformats.org/officeDocument/2006/relationships/hyperlink" Target="https://fr.linkedin.com/jobs/view/product-designer-at-zefir-4430988056" TargetMode="External"/><Relationship Id="rId276" Type="http://schemas.openxmlformats.org/officeDocument/2006/relationships/hyperlink" Target="https://fr.linkedin.com/jobs/view/product-designer-senior-f-h-at-niji-4433984442" TargetMode="External"/><Relationship Id="rId277" Type="http://schemas.openxmlformats.org/officeDocument/2006/relationships/hyperlink" Target="https://fr.linkedin.com/jobs/view/mobile-product-designer-paris-at-yubo-4474322191" TargetMode="External"/><Relationship Id="rId278" Type="http://schemas.openxmlformats.org/officeDocument/2006/relationships/hyperlink" Target="https://fr.linkedin.com/jobs/view/product-designer-at-homeexchange-4471910246" TargetMode="External"/><Relationship Id="rId279" Type="http://schemas.openxmlformats.org/officeDocument/2006/relationships/hyperlink" Target="https://fr.linkedin.com/jobs/view/senior-product-designer-h-f-en-cdi-%F0%9F%A5%A5-at-mon-march%C3%A9-4470893067" TargetMode="External"/><Relationship Id="rId280" Type="http://schemas.openxmlformats.org/officeDocument/2006/relationships/hyperlink" Target="https://fr.linkedin.com/jobs/view/product-designer-outils-m%C3%A9tiers-h-f-at-nexton-4471505047" TargetMode="External"/><Relationship Id="rId281" Type="http://schemas.openxmlformats.org/officeDocument/2006/relationships/hyperlink" Target="https://fr.linkedin.com/jobs/view/product-designer-f-h-paris-%E2%80%93-cdi-at-spartes-4472776136" TargetMode="External"/><Relationship Id="rId282" Type="http://schemas.openxmlformats.org/officeDocument/2006/relationships/hyperlink" Target="https://fr.linkedin.com/jobs/view/product-designer-bereal-at-bereal-4444969248" TargetMode="External"/><Relationship Id="rId283" Type="http://schemas.openxmlformats.org/officeDocument/2006/relationships/hyperlink" Target="https://fr.linkedin.com/jobs/view/product-designer-at-the-flex-4472291665" TargetMode="External"/><Relationship Id="rId284" Type="http://schemas.openxmlformats.org/officeDocument/2006/relationships/hyperlink" Target="https://fr.linkedin.com/jobs/view/senior-product-designer-at-didomi-4470450366" TargetMode="External"/><Relationship Id="rId285" Type="http://schemas.openxmlformats.org/officeDocument/2006/relationships/hyperlink" Target="https://fr.linkedin.com/jobs/view/product-designer-senior-h-f-x-at-kolecto-4462862653" TargetMode="External"/><Relationship Id="rId286" Type="http://schemas.openxmlformats.org/officeDocument/2006/relationships/hyperlink" Target="https://fr.linkedin.com/jobs/view/product-designer-fullcycle-at-wanteeed-4469677400" TargetMode="External"/><Relationship Id="rId287" Type="http://schemas.openxmlformats.org/officeDocument/2006/relationships/hyperlink" Target="https://fr.linkedin.com/jobs/view/senior-product-designer-f-h-x-at-groupe-seloger-4462801773" TargetMode="External"/><Relationship Id="rId288" Type="http://schemas.openxmlformats.org/officeDocument/2006/relationships/hyperlink" Target="https://fr.linkedin.com/jobs/view/product-designer-s%C3%A9nior-h-f-lyon-at-smile-4469327669" TargetMode="External"/><Relationship Id="rId289" Type="http://schemas.openxmlformats.org/officeDocument/2006/relationships/hyperlink" Target="https://fr.linkedin.com/jobs/view/product-designer-at-bigblue-4470904979" TargetMode="External"/><Relationship Id="rId290" Type="http://schemas.openxmlformats.org/officeDocument/2006/relationships/hyperlink" Target="https://fr.linkedin.com/jobs/view/product-designer-confirm%C3%A9-h-f-lyon-at-smile-4469335485" TargetMode="External"/><Relationship Id="rId291" Type="http://schemas.openxmlformats.org/officeDocument/2006/relationships/hyperlink" Target="https://fr.linkedin.com/jobs/view/product-designer-f-h-at-orange-business-4469317042" TargetMode="External"/><Relationship Id="rId292" Type="http://schemas.openxmlformats.org/officeDocument/2006/relationships/hyperlink" Target="https://fr.linkedin.com/jobs/view/senior-product-designer-at-nabla-4449817479" TargetMode="External"/><Relationship Id="rId293" Type="http://schemas.openxmlformats.org/officeDocument/2006/relationships/hyperlink" Target="https://fr.linkedin.com/jobs/view/product-designer-s%C3%A9nior-h-f-lyon-at-ux-republic-4469882677" TargetMode="External"/><Relationship Id="rId294" Type="http://schemas.openxmlformats.org/officeDocument/2006/relationships/hyperlink" Target="https://fr.linkedin.com/jobs/view/product-designer-confirm%C3%A9-h-f-lyon-at-ux-republic-4469884683" TargetMode="External"/><Relationship Id="rId295" Type="http://schemas.openxmlformats.org/officeDocument/2006/relationships/hyperlink" Target="https://fr.linkedin.com/jobs/view/principal-product-designer-at-urban-linker-4468765451" TargetMode="External"/><Relationship Id="rId296" Type="http://schemas.openxmlformats.org/officeDocument/2006/relationships/hyperlink" Target="https://fr.linkedin.com/jobs/view/product-designer-confirmed-senior-remote-europe-%F0%9F%87%AA%F0%9F%87%BA-at-pennylane-4384165635" TargetMode="External"/><Relationship Id="rId297" Type="http://schemas.openxmlformats.org/officeDocument/2006/relationships/hyperlink" Target="https://fr.linkedin.com/jobs/view/product-designer-f-h-at-padoa-4467860674" TargetMode="External"/><Relationship Id="rId298" Type="http://schemas.openxmlformats.org/officeDocument/2006/relationships/hyperlink" Target="https://fr.linkedin.com/jobs/view/senior-product-designer-at-alma-4459868971" TargetMode="External"/><Relationship Id="rId299" Type="http://schemas.openxmlformats.org/officeDocument/2006/relationships/hyperlink" Target="https://fr.linkedin.com/jobs/view/senior-product-designer-%2B5-ans-exp-%E2%80%93-paris-at-designshot-4468626071" TargetMode="External"/><Relationship Id="rId300" Type="http://schemas.openxmlformats.org/officeDocument/2006/relationships/hyperlink" Target="https://in.linkedin.com/jobs/view/staff-product-designer-at-moniepoint-group-4463991460" TargetMode="External"/><Relationship Id="rId301" Type="http://schemas.openxmlformats.org/officeDocument/2006/relationships/hyperlink" Target="https://in.linkedin.com/jobs/product-designer-jobs" TargetMode="External"/><Relationship Id="rId302" Type="http://schemas.openxmlformats.org/officeDocument/2006/relationships/hyperlink" Target="https://in.linkedin.com/jobs/view/sr-product-designer-service-collection-at-atlassian-4474136923" TargetMode="External"/><Relationship Id="rId303" Type="http://schemas.openxmlformats.org/officeDocument/2006/relationships/hyperlink" Target="https://in.linkedin.com/jobs/view/staff-product-designer-at-navan-4456150927" TargetMode="External"/><Relationship Id="rId304" Type="http://schemas.openxmlformats.org/officeDocument/2006/relationships/hyperlink" Target="https://in.linkedin.com/jobs/view/senior-product-designer-at-siterecon-4472161775" TargetMode="External"/><Relationship Id="rId305" Type="http://schemas.openxmlformats.org/officeDocument/2006/relationships/hyperlink" Target="https://in.linkedin.com/jobs/view/product-designer-at-marbles-health-4473745938" TargetMode="External"/><Relationship Id="rId306" Type="http://schemas.openxmlformats.org/officeDocument/2006/relationships/hyperlink" Target="https://in.linkedin.com/jobs/view/senior-ux-cx-designer-product-design-at-optum-india-4473705289" TargetMode="External"/><Relationship Id="rId307" Type="http://schemas.openxmlformats.org/officeDocument/2006/relationships/hyperlink" Target="https://in.linkedin.com/jobs/view/senior-product-designer-at-qualys-4471285756" TargetMode="External"/><Relationship Id="rId308" Type="http://schemas.openxmlformats.org/officeDocument/2006/relationships/hyperlink" Target="https://in.linkedin.com/jobs/view/senior-product-designer-ux-ui-at-asite-4473234557" TargetMode="External"/><Relationship Id="rId309" Type="http://schemas.openxmlformats.org/officeDocument/2006/relationships/hyperlink" Target="https://in.linkedin.com/jobs/view/product-designer-%E2%80%93-intelligent-crm-platform-at-leadrat-real-estate-crm-dubai-india-4473200017" TargetMode="External"/><Relationship Id="rId310" Type="http://schemas.openxmlformats.org/officeDocument/2006/relationships/hyperlink" Target="https://in.linkedin.com/jobs/view/4689-senior-product-designer-at-innovaccer-4473297273" TargetMode="External"/><Relationship Id="rId311" Type="http://schemas.openxmlformats.org/officeDocument/2006/relationships/hyperlink" Target="https://in.linkedin.com/jobs/view/senior-product-designer-at-onit-india-4473234330" TargetMode="External"/><Relationship Id="rId312" Type="http://schemas.openxmlformats.org/officeDocument/2006/relationships/hyperlink" Target="https://in.linkedin.com/jobs/view/senior-product-designer-at-onit-4471268635" TargetMode="External"/><Relationship Id="rId313" Type="http://schemas.openxmlformats.org/officeDocument/2006/relationships/hyperlink" Target="https://in.linkedin.com/jobs/view/senior-product-designer-at-nov-4433135343" TargetMode="External"/><Relationship Id="rId314" Type="http://schemas.openxmlformats.org/officeDocument/2006/relationships/hyperlink" Target="https://in.linkedin.com/jobs/view/ui-ux-designer-at-30-sundays-4472270309" TargetMode="External"/><Relationship Id="rId315" Type="http://schemas.openxmlformats.org/officeDocument/2006/relationships/hyperlink" Target="https://in.linkedin.com/jobs/view/staff-product-designer-at-earnin-4443581994" TargetMode="External"/><Relationship Id="rId316" Type="http://schemas.openxmlformats.org/officeDocument/2006/relationships/hyperlink" Target="https://in.linkedin.com/jobs/view/product-designer-at-namma-yatri-4469395474" TargetMode="External"/><Relationship Id="rId317" Type="http://schemas.openxmlformats.org/officeDocument/2006/relationships/hyperlink" Target="https://in.linkedin.com/jobs/view/product-designer-at-seismic-4367225868" TargetMode="External"/><Relationship Id="rId318" Type="http://schemas.openxmlformats.org/officeDocument/2006/relationships/hyperlink" Target="https://in.linkedin.com/jobs/view/lead-product-designer-at-sprinklr-4443786641" TargetMode="External"/><Relationship Id="rId319" Type="http://schemas.openxmlformats.org/officeDocument/2006/relationships/hyperlink" Target="https://in.linkedin.com/jobs/view/product-designer-ii-at-nielsen-4459958590" TargetMode="External"/><Relationship Id="rId320" Type="http://schemas.openxmlformats.org/officeDocument/2006/relationships/hyperlink" Target="https://in.linkedin.com/jobs/view/senior-product-designer-secrets-manager-at-bitwarden-4459503973" TargetMode="External"/><Relationship Id="rId321" Type="http://schemas.openxmlformats.org/officeDocument/2006/relationships/hyperlink" Target="https://in.linkedin.com/jobs/view/sr-product-designer-at-cohere-health-4470953384" TargetMode="External"/><Relationship Id="rId322" Type="http://schemas.openxmlformats.org/officeDocument/2006/relationships/hyperlink" Target="https://in.linkedin.com/jobs/view/staff-product-designer-at-servicetitan-4470922678" TargetMode="External"/><Relationship Id="rId323" Type="http://schemas.openxmlformats.org/officeDocument/2006/relationships/hyperlink" Target="https://in.linkedin.com/jobs/view/senior-product-design-at-zuper-4470286810" TargetMode="External"/><Relationship Id="rId324" Type="http://schemas.openxmlformats.org/officeDocument/2006/relationships/hyperlink" Target="https://in.linkedin.com/jobs/view/senior-product-designer-at-healthify-4470463498" TargetMode="External"/><Relationship Id="rId325" Type="http://schemas.openxmlformats.org/officeDocument/2006/relationships/hyperlink" Target="https://in.linkedin.com/jobs/view/product-designer-at-codewalla-4468717149" TargetMode="External"/><Relationship Id="rId326" Type="http://schemas.openxmlformats.org/officeDocument/2006/relationships/hyperlink" Target="https://in.linkedin.com/jobs/view/product-designer-at-sourcingxpress-4468682922" TargetMode="External"/><Relationship Id="rId327" Type="http://schemas.openxmlformats.org/officeDocument/2006/relationships/hyperlink" Target="https://in.linkedin.com/jobs/view/senior-product-designer-at-menlo-security-inc-4452406203" TargetMode="External"/><Relationship Id="rId328" Type="http://schemas.openxmlformats.org/officeDocument/2006/relationships/hyperlink" Target="https://in.linkedin.com/jobs/view/senior-product-designer-at-securin-inc-4469842351" TargetMode="External"/><Relationship Id="rId329" Type="http://schemas.openxmlformats.org/officeDocument/2006/relationships/hyperlink" Target="https://in.linkedin.com/jobs/view/senior-product-designer-at-jazzx-ai-4467375690" TargetMode="External"/><Relationship Id="rId330" Type="http://schemas.openxmlformats.org/officeDocument/2006/relationships/hyperlink" Target="https://in.linkedin.com/jobs/view/product-designer-at-jupiter-4467376442" TargetMode="External"/><Relationship Id="rId331" Type="http://schemas.openxmlformats.org/officeDocument/2006/relationships/hyperlink" Target="https://sg.linkedin.com/jobs/view/senior-product-designer-at-endowus-4473888691" TargetMode="External"/><Relationship Id="rId332" Type="http://schemas.openxmlformats.org/officeDocument/2006/relationships/hyperlink" Target="https://sg.linkedin.com/jobs/product-designer-jobs" TargetMode="External"/><Relationship Id="rId333" Type="http://schemas.openxmlformats.org/officeDocument/2006/relationships/hyperlink" Target="https://sg.linkedin.com/jobs/view/lta-itcd-lead-principal-senior-product-designer-design-system-at-land-transport-authority-lta-singapore-4474711169" TargetMode="External"/><Relationship Id="rId334" Type="http://schemas.openxmlformats.org/officeDocument/2006/relationships/hyperlink" Target="https://sg.linkedin.com/jobs/view/senior-ux-ui-designer-at-avient-corporation-4435641015" TargetMode="External"/><Relationship Id="rId335" Type="http://schemas.openxmlformats.org/officeDocument/2006/relationships/hyperlink" Target="https://sg.linkedin.com/jobs/view/%E4%BA%A7%E5%93%81%E8%AE%BE%E8%AE%A1%E5%B8%88-product-designer-at-manus-ai-4467965168" TargetMode="External"/><Relationship Id="rId336" Type="http://schemas.openxmlformats.org/officeDocument/2006/relationships/hyperlink" Target="https://sg.linkedin.com/jobs/view/senior-product-designer-integrity-at-grab-4471441795" TargetMode="External"/><Relationship Id="rId337" Type="http://schemas.openxmlformats.org/officeDocument/2006/relationships/hyperlink" Target="https://sg.linkedin.com/jobs/view/product-designer-graduate-tiktok-design-2027-start-at-tiktok-4447994636" TargetMode="External"/><Relationship Id="rId338" Type="http://schemas.openxmlformats.org/officeDocument/2006/relationships/hyperlink" Target="https://sg.linkedin.com/jobs/view/senior-product-designer-singapore-at-syfe-4474143474" TargetMode="External"/><Relationship Id="rId339" Type="http://schemas.openxmlformats.org/officeDocument/2006/relationships/hyperlink" Target="https://sg.linkedin.com/jobs/view/principal-product-designer-at-electronic-arts-ea-4463418939" TargetMode="External"/><Relationship Id="rId340" Type="http://schemas.openxmlformats.org/officeDocument/2006/relationships/hyperlink" Target="https://sg.linkedin.com/jobs/view/senior-product-designer-coinglass-at-coinmarketcap-4473929400" TargetMode="External"/><Relationship Id="rId341" Type="http://schemas.openxmlformats.org/officeDocument/2006/relationships/hyperlink" Target="https://sg.linkedin.com/jobs/view/senior-product-designer-at-hello-group-inc-4472150965" TargetMode="External"/><Relationship Id="rId342" Type="http://schemas.openxmlformats.org/officeDocument/2006/relationships/hyperlink" Target="https://sg.linkedin.com/jobs/view/product-designer-letaido-at-ahrefs-4457448163" TargetMode="External"/><Relationship Id="rId343" Type="http://schemas.openxmlformats.org/officeDocument/2006/relationships/hyperlink" Target="https://www.linkedin.com/jobs/view/4472136878" TargetMode="External"/><Relationship Id="rId344" Type="http://schemas.openxmlformats.org/officeDocument/2006/relationships/hyperlink" Target="https://sg.linkedin.com/jobs/view/ui-ux-designer-at-fusion-markets-4473702683" TargetMode="External"/><Relationship Id="rId345" Type="http://schemas.openxmlformats.org/officeDocument/2006/relationships/hyperlink" Target="https://sg.linkedin.com/jobs/view/senior-ux-ui-designer-at-valuelabs-4473759681" TargetMode="External"/><Relationship Id="rId346" Type="http://schemas.openxmlformats.org/officeDocument/2006/relationships/hyperlink" Target="https://sg.linkedin.com/jobs/view/senior-product-designer-at-open-government-products-4462107227" TargetMode="External"/><Relationship Id="rId347" Type="http://schemas.openxmlformats.org/officeDocument/2006/relationships/hyperlink" Target="https://sg.linkedin.com/jobs/view/product-designer-ui-ux-at-bjak-4473072373" TargetMode="External"/><Relationship Id="rId348" Type="http://schemas.openxmlformats.org/officeDocument/2006/relationships/hyperlink" Target="https://sg.linkedin.com/jobs/view/senior-product-designer-web3-at-okx-4079194846" TargetMode="External"/><Relationship Id="rId349" Type="http://schemas.openxmlformats.org/officeDocument/2006/relationships/hyperlink" Target="https://sg.linkedin.com/jobs/view/ai-product-designer-at-sap-4448986305" TargetMode="External"/><Relationship Id="rId350" Type="http://schemas.openxmlformats.org/officeDocument/2006/relationships/hyperlink" Target="https://sg.linkedin.com/jobs/view/product-designer-at-beyondsoft-singapore-4471279218" TargetMode="External"/><Relationship Id="rId351" Type="http://schemas.openxmlformats.org/officeDocument/2006/relationships/hyperlink" Target="https://sg.linkedin.com/jobs/view/senior-product-designer-at-arta-finance-4470855430" TargetMode="External"/><Relationship Id="rId352" Type="http://schemas.openxmlformats.org/officeDocument/2006/relationships/hyperlink" Target="https://sg.linkedin.com/jobs/view/senior-ux-designer-at-centre-for-strategic-infocomm-technologies-csit-4263947431" TargetMode="External"/><Relationship Id="rId353" Type="http://schemas.openxmlformats.org/officeDocument/2006/relationships/hyperlink" Target="https://sg.linkedin.com/jobs/view/product-designer-at-pratt-whitney-4445328184" TargetMode="External"/><Relationship Id="rId354" Type="http://schemas.openxmlformats.org/officeDocument/2006/relationships/hyperlink" Target="https://sg.linkedin.com/jobs/view/product-designer-at-the-flex-4472405281" TargetMode="External"/><Relationship Id="rId355" Type="http://schemas.openxmlformats.org/officeDocument/2006/relationships/hyperlink" Target="https://sg.linkedin.com/jobs/view/lead-ui-ux-designer-at-sciente-4470061636" TargetMode="External"/><Relationship Id="rId356" Type="http://schemas.openxmlformats.org/officeDocument/2006/relationships/hyperlink" Target="https://sg.linkedin.com/jobs/view/staff-product-designer-at-airwallex-3824772606" TargetMode="External"/><Relationship Id="rId357" Type="http://schemas.openxmlformats.org/officeDocument/2006/relationships/hyperlink" Target="https://sg.linkedin.com/jobs/view/senior-product-designer-at-codex-solutions-4469864064" TargetMode="External"/><Relationship Id="rId358" Type="http://schemas.openxmlformats.org/officeDocument/2006/relationships/hyperlink" Target="https://sg.linkedin.com/jobs/view/senior-associate-product-designer-for-ibg-employee-experience-group-design-consumer-banking-group-at-dbs-bank-4469874065" TargetMode="External"/><Relationship Id="rId359" Type="http://schemas.openxmlformats.org/officeDocument/2006/relationships/hyperlink" Target="https://sg.linkedin.com/jobs/view/assistant-manager-experience-design-at-national-gallery-singapore-4468715076" TargetMode="External"/><Relationship Id="rId360" Type="http://schemas.openxmlformats.org/officeDocument/2006/relationships/hyperlink" Target="https://www.linkedin.com/jobs/view/4467645470" TargetMode="External"/><Relationship Id="rId361" Type="http://schemas.openxmlformats.org/officeDocument/2006/relationships/hyperlink" Target="https://sg.linkedin.com/jobs/view/staff-product-designer-at-open-government-products-4469594554" TargetMode="External"/><Relationship Id="rId362" Type="http://schemas.openxmlformats.org/officeDocument/2006/relationships/hyperlink" Target="https://jp.linkedin.com/jobs/view/ux-designer-remote-friendly-ai-company-up-to-10m-at-specialized-group-4475510983" TargetMode="External"/><Relationship Id="rId363" Type="http://schemas.openxmlformats.org/officeDocument/2006/relationships/hyperlink" Target="https://jp.linkedin.com/jobs/product-designer-jobs" TargetMode="External"/><Relationship Id="rId364" Type="http://schemas.openxmlformats.org/officeDocument/2006/relationships/hyperlink" Target="https://jp.linkedin.com/jobs/view/%E3%83%AA%E3%83%BC%E3%83%89ui-ux%E3%83%87%E3%82%B6%E3%82%A4%E3%83%8A%E3%83%BC-10794-at-fidel-consulting-kk-4475533242" TargetMode="External"/><Relationship Id="rId365" Type="http://schemas.openxmlformats.org/officeDocument/2006/relationships/hyperlink" Target="https://jp.linkedin.com/jobs/view/%E5%95%86%E5%93%81%E3%83%87%E3%82%B6%E3%82%A4%E3%83%B3-ux-ui%E3%83%87%E3%82%B6%E3%82%A4%E3%83%8A%E3%83%BC%E3%83%BB%E3%83%97%E3%83%AD%E3%83%80%E3%82%AF%E3%83%88%E3%83%87%E3%82%B6%E3%82%A4%E3%83%8A%E3%83%BC-%E3%80%80%E3%80%80%E3%82%BB%E3%83%B3%E3%82%B5%E3%82%84%E6%B8%AC%E5%AE%9A%E5%99%A8%E3%80%81%E7%94%BB%E5%83%8F%E5%87%A6%E7%90%86%E8%A3%85%E7%BD%AE%E3%81%AA%E3%81%A9%E3%83%95%E3%82%A1%E3%82%AF%E3%83%88%E3%83%AA%E3%83%BC%E3%83%BB%E3%82%AA%E3%83%BC%E3%83%88%E3%83%A1%E3%83%BC%E3%82%B7%E3%83%A7%E3%83%B3%E3%81%AB%E9%96%A2%E3%82%8F%E3%82%8B%E3%82%BD%E3%83%AA%E3%83%A5%E3%83%BC%E3%82%B7%E3%83%A7%E3%83%B3%E4%BC%81%E6%A5%AD-aq-20489-at-aquent-4473436447" TargetMode="External"/><Relationship Id="rId366" Type="http://schemas.openxmlformats.org/officeDocument/2006/relationships/hyperlink" Target="https://jp.linkedin.com/jobs/view/%E3%83%AA%E3%83%BC%E3%83%89%E3%83%97%E3%83%AD%E3%83%80%E3%82%AF%E3%83%88%E3%83%87%E3%82%B6%E3%82%A4%E3%83%8A%E3%83%BC%EF%BC%88ui-ux%EF%BC%89%E3%80%80%E3%80%80%E3%83%AA%E3%83%A2%E3%83%BC%E3%83%88%E3%83%AF%E3%83%BC%E3%82%AF%E3%81%82%E3%82%8A%EF%BC%81%E3%82%AF%E3%83%A9%E3%82%A6%E3%83%89%E3%82%B5%E3%83%BC%E3%83%93%E3%82%B9%E3%81%AE%E9%96%8B%E7%99%BA%E4%BC%81%E6%A5%AD%E3%81%A7%E3%83%97%E3%83%AD%E3%83%80%E3%82%AF%E3%83%88%E3%83%87%E3%82%B6%E3%82%A4%E3%83%B3%E3%81%AE%E3%81%8A%E4%BB%95%E4%BA%8B-aq-20500-at-aquent-4473441330" TargetMode="External"/><Relationship Id="rId367" Type="http://schemas.openxmlformats.org/officeDocument/2006/relationships/hyperlink" Target="https://jp.linkedin.com/jobs/view/ux-designer-rakuten-mobile-business-ux-strategy-section-brand-marketing-strategy-department-marketing-division-at-rakuten-4474564888" TargetMode="External"/><Relationship Id="rId368" Type="http://schemas.openxmlformats.org/officeDocument/2006/relationships/hyperlink" Target="https://jp.linkedin.com/jobs/view/senior-uxui-designer-%EF%BD%9C-%E3%82%B7%E3%83%8B%E3%82%A2uxui%E3%83%87%E3%82%B6%E3%82%A4%E3%83%8A%E3%83%BC-at-persol-career-brs-bilingual-recruitment-solutions-4419843500" TargetMode="External"/><Relationship Id="rId369" Type="http://schemas.openxmlformats.org/officeDocument/2006/relationships/hyperlink" Target="https://jp.linkedin.com/jobs/view/product-designer-at-money-forward-inc-4474151538" TargetMode="External"/><Relationship Id="rId370" Type="http://schemas.openxmlformats.org/officeDocument/2006/relationships/hyperlink" Target="https://jp.linkedin.com/jobs/view/product-designer-at-%E3%82%B5%E3%82%A4%E3%83%90%E3%83%BC%E3%83%AA%E3%83%BC%E3%82%BA%E3%83%B3%E3%83%BB%E3%82%B8%E3%83%A3%E3%83%91%E3%83%B3-a-levelblue-company-4442849736" TargetMode="External"/><Relationship Id="rId371" Type="http://schemas.openxmlformats.org/officeDocument/2006/relationships/hyperlink" Target="https://jp.linkedin.com/jobs/view/%E3%80%90%E6%96%B0%E5%AE%BF%E3%80%91ui%EF%BC%8Fux%E3%83%87%E3%82%B6%E3%82%A4%E3%83%8A%E3%83%BC%E2%97%86%E5%B0%8E%E5%85%A5600%E7%A4%BE%E4%BB%A5%E4%B8%8A%EF%BC%81saas%E3%80%8Cb%E2%86%92dash%E3%80%8D%EF%BC%8F%E3%82%B9%E3%83%9E%E3%83%9B%E3%82%A2%E3%83%97%E3%83%AA%E7%B5%8C%E9%A8%93%E8%80%85%E6%AD%93%E8%BF%8E-at-doda-%E3%83%87%E3%83%A5%E3%83%BC%E3%83%80-4474359217" TargetMode="External"/><Relationship Id="rId372" Type="http://schemas.openxmlformats.org/officeDocument/2006/relationships/hyperlink" Target="https://jp.linkedin.com/jobs/view/%E3%83%87%E3%82%B8%E3%82%BF%E3%83%AB%E3%82%B5%E3%83%BC%E3%83%93%E3%82%B9%E4%BC%81%E7%94%BB%E9%81%8B%E7%94%A8g-%E3%80%8C%E6%9D%B1%E4%BA%AC%E9%83%BD%E5%85%AC%E5%BC%8F%E3%82%A2%E3%83%97%E3%83%AA%E3%80%8D%E3%82%B7%E3%83%8B%E3%82%A2%E3%83%97%E3%83%AD%E3%83%80%E3%82%AF%E3%83%88%E3%83%87%E3%82%B6%E3%82%A4%E3%83%8A%E3%83%BC%EF%BC%88%E3%82%A8%E3%82%AD%E3%82%B9%E3%83%91%E3%83%BC%E3%83%88%EF%BC%89-at-%E4%B8%80%E8%88%AC%E8%B2%A1%E5%9B%A3%E6%B3%95%E4%BA%BAgovtech%E6%9D%B1%E4%BA%AC-4331105672" TargetMode="External"/><Relationship Id="rId373" Type="http://schemas.openxmlformats.org/officeDocument/2006/relationships/hyperlink" Target="https://jp.linkedin.com/jobs/view/%E3%80%90%E5%A4%96%E8%B3%87%E7%B3%BB%E3%80%91%E8%BB%8A%E8%BC%89hmi-ui-ux-designer-at-hays-4473098416" TargetMode="External"/><Relationship Id="rId374" Type="http://schemas.openxmlformats.org/officeDocument/2006/relationships/hyperlink" Target="https://jp.linkedin.com/jobs/view/senior-product-designer-mercari-marketplace-at-mercari-inc-4361258867" TargetMode="External"/><Relationship Id="rId375" Type="http://schemas.openxmlformats.org/officeDocument/2006/relationships/hyperlink" Target="https://jp.linkedin.com/jobs/view/product-design-lead-ux-ui-tokyo-japan-at-glance-4471338530" TargetMode="External"/><Relationship Id="rId376" Type="http://schemas.openxmlformats.org/officeDocument/2006/relationships/hyperlink" Target="https://jp.linkedin.com/jobs/view/product-designer-ux-hci-at-actai-4471329039" TargetMode="External"/><Relationship Id="rId377" Type="http://schemas.openxmlformats.org/officeDocument/2006/relationships/hyperlink" Target="https://jp.linkedin.com/jobs/view/product-designer-at-the-flex-4472289822" TargetMode="External"/><Relationship Id="rId378" Type="http://schemas.openxmlformats.org/officeDocument/2006/relationships/hyperlink" Target="https://jp.linkedin.com/jobs/view/ux-designer-customer-strategy-department-platform-strategy-supervisory-department-pfsd-at-rakuten-4436455902" TargetMode="External"/><Relationship Id="rId379" Type="http://schemas.openxmlformats.org/officeDocument/2006/relationships/hyperlink" Target="https://jp.linkedin.com/jobs/view/%E3%80%90%E5%88%B6%E5%BE%A1%E6%A9%9F%E5%99%A8%E4%BA%8B%E6%A5%AD%E3%80%91%E3%83%97%E3%83%AD%E3%83%80%E3%82%AF%E3%83%88%E3%83%BBui-ux%E3%83%87%E3%82%B6%E3%82%A4%E3%83%8A%E3%83%BC-%E3%83%9E%E3%83%8D%E3%83%BC%E3%82%B8%E3%83%A3%E3%83%BC%E3%83%BB%E3%83%9E%E3%83%8D%E3%83%BC%E3%82%B8%E3%83%A3%E3%83%BC%E5%80%99%E8%A3%9C%EF%BC%88%E5%95%86%E5%93%81%E4%BA%8B%E6%A5%AD%E6%9C%AC%E9%83%A8-%E3%83%87%E3%82%B6%E3%82%A4%E3%83%B3%E3%82%BB%E3%83%B3%E3%82%BF%E3%83%BC%EF%BC%89-at-omron-group-4426917174" TargetMode="External"/><Relationship Id="rId380" Type="http://schemas.openxmlformats.org/officeDocument/2006/relationships/hyperlink" Target="https://jp.linkedin.com/jobs/view/senior-uiux-designer-jp%E3%83%BBen%E3%83%BBup-to-2000%E4%B8%87-at-build%2B-4470059770" TargetMode="External"/><Relationship Id="rId381" Type="http://schemas.openxmlformats.org/officeDocument/2006/relationships/hyperlink" Target="https://jp.linkedin.com/jobs/view/%E3%82%B0%E3%83%AD%E3%83%BC%E3%83%90%E3%83%AB-ui-ux-%E3%83%87%E3%82%B6%E3%82%A4%E3%83%8A%E3%83%BC-at-trip-com-group-4432325262" TargetMode="External"/><Relationship Id="rId382" Type="http://schemas.openxmlformats.org/officeDocument/2006/relationships/hyperlink" Target="https://jp.linkedin.com/jobs/view/ai-experience-designer-bcg-x-japan-at-boston-consulting-group-bcg-4415102023" TargetMode="External"/><Relationship Id="rId383" Type="http://schemas.openxmlformats.org/officeDocument/2006/relationships/hyperlink" Target="https://jp.linkedin.com/jobs/view/senior-product-designer-mercari-crossborder-at-mercari-inc-4461076077" TargetMode="External"/><Relationship Id="rId384" Type="http://schemas.openxmlformats.org/officeDocument/2006/relationships/hyperlink" Target="https://jp.linkedin.com/jobs/view/%E3%80%90g-01%E3%80%91%E3%83%97%E3%83%AD%E3%83%80%E3%82%AF%E3%83%88%E3%83%87%E3%82%B6%E3%82%A4%E3%83%8A%E3%83%BC%EF%BC%88%E5%9B%BD%E6%B0%91%E3%83%BB%E8%A1%8C%E6%94%BF%E6%A9%9F%E9%96%A2%E3%83%BB%E4%BA%8B%E6%A5%AD%E8%80%85%E5%90%91%E3%81%91%E3%82%B5%E3%83%BC%E3%83%93%E3%82%B9%EF%BC%89-at-digital-agency-government-of-japan-4356608253" TargetMode="External"/><Relationship Id="rId385" Type="http://schemas.openxmlformats.org/officeDocument/2006/relationships/hyperlink" Target="https://jp.linkedin.com/jobs/view/%EF%BC%9C%E6%A1%88%E4%BB%B6no-1026%EF%BC%9Eui-ux%E3%83%87%E3%82%B6%E3%82%A4%E3%83%8A%E3%83%BC%EF%BD%9C%E4%B8%8A%E6%B5%81%E5%B7%A5%E7%A8%8B%E3%81%8B%E3%82%89%E6%9C%AC%E8%B3%AA%E7%9A%84%E8%AA%B2%E9%A1%8C%E8%A7%A3%E6%B1%BA%EF%BD%9C%E3%83%87%E3%82%B6%E3%82%A4%E3%83%B3%E3%82%B7%E3%82%B9%E3%83%86%E3%83%A0%E6%A7%8B%E7%AF%89%EF%BD%9C%E3%83%95%E3%83%AC%E3%83%83%E3%82%AF%E3%82%B9ok%E3%83%BB%E3%83%AA%E3%83%A2%E3%83%BC%E3%83%88ok-at-linkard-inc-4469909679" TargetMode="External"/><Relationship Id="rId386" Type="http://schemas.openxmlformats.org/officeDocument/2006/relationships/hyperlink" Target="https://jp.linkedin.com/jobs/view/product-designer-at-hello-clever-4469101767" TargetMode="External"/><Relationship Id="rId387" Type="http://schemas.openxmlformats.org/officeDocument/2006/relationships/hyperlink" Target="https://jp.linkedin.com/jobs/view/%E3%80%90g-04%E3%80%91%E3%83%97%E3%83%AD%E3%83%80%E3%82%AF%E3%83%88%E3%83%87%E3%82%B6%E3%82%A4%E3%83%8A%E3%83%BC%EF%BC%88%E6%A5%AD%E5%8B%99dx%E3%83%BBbpr%EF%BC%89-at-digital-agency-government-of-japan-4410366780" TargetMode="External"/><Relationship Id="rId388" Type="http://schemas.openxmlformats.org/officeDocument/2006/relationships/hyperlink" Target="https://jp.linkedin.com/jobs/view/uiux%E3%83%87%E3%82%B6%E3%82%A4%E3%83%8A%E3%83%BC-uiux-designer-song-at-accenture-japan-4434347053" TargetMode="External"/><Relationship Id="rId389" Type="http://schemas.openxmlformats.org/officeDocument/2006/relationships/hyperlink" Target="https://jp.linkedin.com/jobs/view/%E3%83%97%E3%83%AD%E3%83%80%E3%82%AF%E3%83%88%E3%83%87%E3%82%B6%E3%82%A4%E3%83%8A%E3%83%BC%EF%BC%88ui-ux%EF%BC%89-yahoo%21%E3%83%9E%E3%83%83%E3%83%97%E3%83%BByahoo%21%E7%9F%A5%E6%81%B5%E8%A2%8B-at-ly-corporation-4439879340" TargetMode="External"/><Relationship Id="rId390" Type="http://schemas.openxmlformats.org/officeDocument/2006/relationships/hyperlink" Target="https://jp.linkedin.com/jobs/view/%E3%83%97%E3%83%AD%E3%83%80%E3%82%AF%E3%83%88%E3%83%87%E3%82%B6%E3%82%A4%E3%83%8A%E3%83%BC-ui-ux-at-randstad-japan-4467166866" TargetMode="External"/><Relationship Id="rId391" Type="http://schemas.openxmlformats.org/officeDocument/2006/relationships/hyperlink" Target="https://jp.linkedin.com/jobs/view/senior-ux-designer-monster-hunter-now-at-scopely-4448638050" TargetMode="External"/><Relationship Id="rId392" Type="http://schemas.openxmlformats.org/officeDocument/2006/relationships/hyperlink" Target="https://jp.linkedin.com/jobs/view/ux-designer-new-geolocation-based-mobile-game-at-scopely-4448638048" TargetMode="External"/><Relationship Id="rId393" Type="http://schemas.openxmlformats.org/officeDocument/2006/relationships/hyperlink" Target="https://za.linkedin.com/jobs/view/ux-developers-at-capitec-4474756378" TargetMode="External"/><Relationship Id="rId394" Type="http://schemas.openxmlformats.org/officeDocument/2006/relationships/hyperlink" Target="https://za.linkedin.com/jobs/ux-designer-jobs" TargetMode="External"/><Relationship Id="rId395" Type="http://schemas.openxmlformats.org/officeDocument/2006/relationships/hyperlink" Target="https://za.linkedin.com/jobs/view/user-experience-designer-at-communicate-recruitment-4472915630" TargetMode="External"/><Relationship Id="rId396" Type="http://schemas.openxmlformats.org/officeDocument/2006/relationships/hyperlink" Target="https://za.linkedin.com/jobs/product-designer-jobs" TargetMode="External"/><Relationship Id="rId397" Type="http://schemas.openxmlformats.org/officeDocument/2006/relationships/hyperlink" Target="https://za.indeed.com/viewjob?jk=9128e639f5851f40" TargetMode="External"/><Relationship Id="rId398" Type="http://schemas.openxmlformats.org/officeDocument/2006/relationships/hyperlink" Target="https://za.indeed.com/Ux-Designer-jobs-in-South-Africa" TargetMode="External"/><Relationship Id="rId399" Type="http://schemas.openxmlformats.org/officeDocument/2006/relationships/hyperlink" Target="https://za.linkedin.com/jobs/view/senior-service-product-design-architect-at-ntt-data-inc-4471736097" TargetMode="External"/><Relationship Id="rId400" Type="http://schemas.openxmlformats.org/officeDocument/2006/relationships/hyperlink" Target="https://za.linkedin.com/jobs/view/product-designer-at-the-flex-4472288941" TargetMode="External"/><Relationship Id="rId401" Type="http://schemas.openxmlformats.org/officeDocument/2006/relationships/hyperlink" Target="https://za.linkedin.com/jobs/view/product-designer-at-samaha-consulting-4472030965" TargetMode="External"/><Relationship Id="rId402" Type="http://schemas.openxmlformats.org/officeDocument/2006/relationships/hyperlink" Target="https://za.linkedin.com/jobs/view/mid-level-product-designer-at-spabreaks-com-4457498340" TargetMode="External"/><Relationship Id="rId403" Type="http://schemas.openxmlformats.org/officeDocument/2006/relationships/hyperlink" Target="https://za.linkedin.com/jobs/view/ux-lead-m-w-d-at-stage-theater-im-hafen-4468926415" TargetMode="External"/><Relationship Id="rId404" Type="http://schemas.openxmlformats.org/officeDocument/2006/relationships/hyperlink" Target="https://za.linkedin.com/jobs/ux-ui-design-jobs" TargetMode="External"/><Relationship Id="rId405" Type="http://schemas.openxmlformats.org/officeDocument/2006/relationships/hyperlink" Target="https://za.indeed.com/viewjob?jk=07949d584786cca0" TargetMode="External"/><Relationship Id="rId406" Type="http://schemas.openxmlformats.org/officeDocument/2006/relationships/hyperlink" Target="https://za.linkedin.com/jobs/view/product-designer-at-accenture-in-south-africa-4454228772" TargetMode="External"/><Relationship Id="rId407" Type="http://schemas.openxmlformats.org/officeDocument/2006/relationships/hyperlink" Target="https://za.linkedin.com/jobs/view/freelance-ui-designer-hybrid-jhb-r56-550pm-ctc-pro-rata-for-3-months-1st-oct-%E2%80%93-31-dec-2026-at-nosweat-co-za-4467504757" TargetMode="External"/><Relationship Id="rId408" Type="http://schemas.openxmlformats.org/officeDocument/2006/relationships/hyperlink" Target="https://za.indeed.com/viewjob?jk=022fe02a03ad156f" TargetMode="External"/><Relationship Id="rId409" Type="http://schemas.openxmlformats.org/officeDocument/2006/relationships/hyperlink" Target="https://za.linkedin.com/jobs/view/product-designer-digital-products-remote-at-hire-feed-4465211234" TargetMode="External"/><Relationship Id="rId410" Type="http://schemas.openxmlformats.org/officeDocument/2006/relationships/hyperlink" Target="https://za.linkedin.com/jobs/view/ux-designer-remote-at-hire-feed-4467097013" TargetMode="External"/><Relationship Id="rId411" Type="http://schemas.openxmlformats.org/officeDocument/2006/relationships/hyperlink" Target="https://za.linkedin.com/jobs/view/product-designer-ai-native-64985882039-at-somewhere-4467241649" TargetMode="External"/><Relationship Id="rId412" Type="http://schemas.openxmlformats.org/officeDocument/2006/relationships/hyperlink" Target="https://za.indeed.com/viewjob?jk=4746679c46919bce" TargetMode="External"/><Relationship Id="rId413" Type="http://schemas.openxmlformats.org/officeDocument/2006/relationships/hyperlink" Target="https://za.indeed.com/viewjob?jk=1b0c246d24841af9" TargetMode="External"/><Relationship Id="rId414" Type="http://schemas.openxmlformats.org/officeDocument/2006/relationships/hyperlink" Target="https://za.linkedin.com/jobs/view/product-designer-at-ten-lifestyle-group-4464648332" TargetMode="External"/><Relationship Id="rId415" Type="http://schemas.openxmlformats.org/officeDocument/2006/relationships/hyperlink" Target="https://za.indeed.com/viewjob?jk=27737de68449b76d" TargetMode="External"/><Relationship Id="rId416" Type="http://schemas.openxmlformats.org/officeDocument/2006/relationships/hyperlink" Target="https://za.indeed.com/viewjob?jk=97cbdf31a7b7b214" TargetMode="External"/><Relationship Id="rId417" Type="http://schemas.openxmlformats.org/officeDocument/2006/relationships/hyperlink" Target="https://za.indeed.com/viewjob?jk=1f3cfffe7a02e727" TargetMode="External"/><Relationship Id="rId418" Type="http://schemas.openxmlformats.org/officeDocument/2006/relationships/hyperlink" Target="https://bebee.com/za/jobs/ux-product-designer-senior-msp-staffing-pty-cape-town--ss-za-5qduwg" TargetMode="External"/><Relationship Id="rId419" Type="http://schemas.openxmlformats.org/officeDocument/2006/relationships/hyperlink" Target="https://eg.linkedin.com/jobs/view/product-designer-ui-ux-at-duroob-ventures-4475367592" TargetMode="External"/><Relationship Id="rId420" Type="http://schemas.openxmlformats.org/officeDocument/2006/relationships/hyperlink" Target="https://eg.linkedin.com/jobs/user-experience-designer-jobs" TargetMode="External"/><Relationship Id="rId421" Type="http://schemas.openxmlformats.org/officeDocument/2006/relationships/hyperlink" Target="https://eg.linkedin.com/jobs/view/ui-ux-designer-at-moyasar-4475393864" TargetMode="External"/><Relationship Id="rId422" Type="http://schemas.openxmlformats.org/officeDocument/2006/relationships/hyperlink" Target="https://eg.linkedin.com/jobs/view/creative-ui-ux-designer-on-site-at-pixbyte-4475387798" TargetMode="External"/><Relationship Id="rId423" Type="http://schemas.openxmlformats.org/officeDocument/2006/relationships/hyperlink" Target="https://eg.linkedin.com/jobs/view/ui-ux-and-graphics-designer-at-smartera-3s-solutions-and-systems-4474208389" TargetMode="External"/><Relationship Id="rId424" Type="http://schemas.openxmlformats.org/officeDocument/2006/relationships/hyperlink" Target="https://eg.linkedin.com/jobs/view/product-designer-at-goodie-ai-4474788715" TargetMode="External"/><Relationship Id="rId425" Type="http://schemas.openxmlformats.org/officeDocument/2006/relationships/hyperlink" Target="https://eg.linkedin.com/jobs/view/senior-product-ui-ux-designer-at-riwaya-4475004061" TargetMode="External"/><Relationship Id="rId426" Type="http://schemas.openxmlformats.org/officeDocument/2006/relationships/hyperlink" Target="https://eg.linkedin.com/jobs/view/product-designer-ii-at-siemens-4463519818" TargetMode="External"/><Relationship Id="rId427" Type="http://schemas.openxmlformats.org/officeDocument/2006/relationships/hyperlink" Target="https://eg.linkedin.com/jobs/view/product-designer-iii-at-siemens-4463526017" TargetMode="External"/><Relationship Id="rId428" Type="http://schemas.openxmlformats.org/officeDocument/2006/relationships/hyperlink" Target="https://eg.linkedin.com/jobs/view/ai-first-product-designer-at-storm-ideas-4472640536" TargetMode="External"/><Relationship Id="rId429" Type="http://schemas.openxmlformats.org/officeDocument/2006/relationships/hyperlink" Target="https://wuzzuf.net/jobs/p/bxxc1ejjkq9v-senior-product-designer-uiux-mobile-web-tech-technology-cairo-egypt" TargetMode="External"/><Relationship Id="rId430" Type="http://schemas.openxmlformats.org/officeDocument/2006/relationships/hyperlink" Target="https://wuzzuf.net/a/UI-UX-Jobs-in-Egypt?start=0" TargetMode="External"/><Relationship Id="rId431" Type="http://schemas.openxmlformats.org/officeDocument/2006/relationships/hyperlink" Target="https://eg.linkedin.com/jobs/view/product-designer-ui-ux-at-adeer-international-4471598546" TargetMode="External"/><Relationship Id="rId432" Type="http://schemas.openxmlformats.org/officeDocument/2006/relationships/hyperlink" Target="https://eg.linkedin.com/jobs/view/ui-ux-designer-at-delta-retail-solution-4473554202" TargetMode="External"/><Relationship Id="rId433" Type="http://schemas.openxmlformats.org/officeDocument/2006/relationships/hyperlink" Target="https://wuzzuf.net/jobs/p/ms1en8jrlx6t-senior-uiux-designer-rtr-software-solutions-cairo-egypt" TargetMode="External"/><Relationship Id="rId434" Type="http://schemas.openxmlformats.org/officeDocument/2006/relationships/hyperlink" Target="https://eg.linkedin.com/jobs/view/senior-product-designer-ui-ux-at-zeal-4470432806" TargetMode="External"/><Relationship Id="rId435" Type="http://schemas.openxmlformats.org/officeDocument/2006/relationships/hyperlink" Target="https://eg.linkedin.com/jobs/view/product-designer-at-the-flex-4472401361" TargetMode="External"/><Relationship Id="rId436" Type="http://schemas.openxmlformats.org/officeDocument/2006/relationships/hyperlink" Target="https://eg.linkedin.com/jobs/view/ux-analyst-intern-at-waffarha-4469768115" TargetMode="External"/><Relationship Id="rId437" Type="http://schemas.openxmlformats.org/officeDocument/2006/relationships/hyperlink" Target="https://wuzzuf.net/jobs/p/ld1kl4mtu7kx-ui-ux-designer-yzh-cairo-egypt" TargetMode="External"/><Relationship Id="rId438" Type="http://schemas.openxmlformats.org/officeDocument/2006/relationships/hyperlink" Target="https://eg.linkedin.com/jobs/view/senior-product-designer-at-arrow-electronics-4413731988" TargetMode="External"/><Relationship Id="rId439" Type="http://schemas.openxmlformats.org/officeDocument/2006/relationships/hyperlink" Target="https://eg.linkedin.com/jobs/view/graduate-in-training-program-git-ui-ux-designer-unity-3d-developer-at-valeo-4413757078" TargetMode="External"/><Relationship Id="rId440" Type="http://schemas.openxmlformats.org/officeDocument/2006/relationships/hyperlink" Target="https://eg.linkedin.com/jobs/view/ui-ux-designer-m-f-d-at-simon-kucher-4467994069" TargetMode="External"/><Relationship Id="rId441" Type="http://schemas.openxmlformats.org/officeDocument/2006/relationships/hyperlink" Target="https://wuzzuf.net/jobs/p/cciuotusj1bn-web-designer-uiux-art-media-cairo-egypt" TargetMode="External"/><Relationship Id="rId442" Type="http://schemas.openxmlformats.org/officeDocument/2006/relationships/hyperlink" Target="https://wuzzuf.net/jobs/p/chlxdqrghrsg-senior-uxui-designer-freelancer-alexandria-for-programming-alexandria-egypt" TargetMode="External"/><Relationship Id="rId443" Type="http://schemas.openxmlformats.org/officeDocument/2006/relationships/hyperlink" Target="https://eg.linkedin.com/jobs/view/senior-product-designer-at-nawy-4466775501" TargetMode="External"/><Relationship Id="rId444" Type="http://schemas.openxmlformats.org/officeDocument/2006/relationships/hyperlink" Target="https://eg.linkedin.com/jobs/view/senior-product-designer-at-almentor-4451509842" TargetMode="External"/><Relationship Id="rId445" Type="http://schemas.openxmlformats.org/officeDocument/2006/relationships/hyperlink" Target="https://eg.linkedin.com/jobs/view/senior-user-experience-designer-at-arab-financial-services-4461821939" TargetMode="External"/><Relationship Id="rId446" Type="http://schemas.openxmlformats.org/officeDocument/2006/relationships/hyperlink" Target="https://eg.linkedin.com/jobs/view/ux-researcher-at-ux-labs-4461437850" TargetMode="External"/><Relationship Id="rId447" Type="http://schemas.openxmlformats.org/officeDocument/2006/relationships/hyperlink" Target="https://eg.linkedin.com/jobs/view/mid-senior-product-designer-at-inovola-4452593819" TargetMode="External"/><Relationship Id="rId448" Type="http://schemas.openxmlformats.org/officeDocument/2006/relationships/hyperlink" Target="https://eg.linkedin.com/jobs/view/head-of-ui-ux-at-mondia-4455213596" TargetMode="External"/><Relationship Id="rId449" Type="http://schemas.openxmlformats.org/officeDocument/2006/relationships/hyperlink" Target="https://eg.linkedin.com/jobs/view/product-design-lead-at-blnk-4450154695" TargetMode="External"/><Relationship Id="rId450" Type="http://schemas.openxmlformats.org/officeDocument/2006/relationships/hyperlink" Target="https://eg.linkedin.com/jobs/view/senior-ui-ux-designer-%E2%80%93-fintech-banking-at-business-values-services-bvs-mea-4449828569" TargetMode="External"/><Relationship Id="rId451" Type="http://schemas.openxmlformats.org/officeDocument/2006/relationships/hyperlink" Target="https://ke.linkedin.com/jobs/view/senior-product-designer-growth-at-simple-life-app-4472750906" TargetMode="External"/><Relationship Id="rId452" Type="http://schemas.openxmlformats.org/officeDocument/2006/relationships/hyperlink" Target="https://ke.linkedin.com/jobs/ux-design-jobs" TargetMode="External"/><Relationship Id="rId453" Type="http://schemas.openxmlformats.org/officeDocument/2006/relationships/hyperlink" Target="https://ke.linkedin.com/jobs/view/senior-ux-designer-web-at-neat-4470044896" TargetMode="External"/><Relationship Id="rId454" Type="http://schemas.openxmlformats.org/officeDocument/2006/relationships/hyperlink" Target="https://www.myjobmag.co.ke/job/user-interface-and-user-experience-ui-ux-designer-co-operative-bank-of-kenya-1" TargetMode="External"/><Relationship Id="rId455" Type="http://schemas.openxmlformats.org/officeDocument/2006/relationships/hyperlink" Target="https://www.myjobmag.co.ke/jobs-by-title/ui-ux-product-designer" TargetMode="External"/><Relationship Id="rId456" Type="http://schemas.openxmlformats.org/officeDocument/2006/relationships/hyperlink" Target="https://ke.linkedin.com/jobs/view/ai-product-designer-intern-at-pawanax-ai-health-solutions-4459293057" TargetMode="External"/><Relationship Id="rId457" Type="http://schemas.openxmlformats.org/officeDocument/2006/relationships/hyperlink" Target="https://www.myjobmag.co.ke/job/ui-ux-designer-1-year-fixed-term-contract-britam" TargetMode="External"/><Relationship Id="rId458" Type="http://schemas.openxmlformats.org/officeDocument/2006/relationships/hyperlink" Target="https://ke.linkedin.com/jobs/view/product-designer-at-gotwende-4446673832" TargetMode="External"/><Relationship Id="rId459" Type="http://schemas.openxmlformats.org/officeDocument/2006/relationships/hyperlink" Target="https://www.myjobmag.co.ke/job/product-designer-ux-ui-mogo-finance" TargetMode="External"/><Relationship Id="rId460" Type="http://schemas.openxmlformats.org/officeDocument/2006/relationships/hyperlink" Target="https://au.linkedin.com/jobs/view/senior-product-designer-manage-and-own-home-buying-at-commonwealth-bank-4474560355" TargetMode="External"/><Relationship Id="rId461" Type="http://schemas.openxmlformats.org/officeDocument/2006/relationships/hyperlink" Target="https://au.linkedin.com/jobs/product-designer-jobs" TargetMode="External"/><Relationship Id="rId462" Type="http://schemas.openxmlformats.org/officeDocument/2006/relationships/hyperlink" Target="https://au.linkedin.com/jobs/view/product-designer-at-propeller-4473715028" TargetMode="External"/><Relationship Id="rId463" Type="http://schemas.openxmlformats.org/officeDocument/2006/relationships/hyperlink" Target="https://au.linkedin.com/jobs/view/lead-product-designer-jira-at-atlassian-4474117081" TargetMode="External"/><Relationship Id="rId464" Type="http://schemas.openxmlformats.org/officeDocument/2006/relationships/hyperlink" Target="https://au.linkedin.com/jobs/view/senior-product-designer-at-macquarie-group-4453877909" TargetMode="External"/><Relationship Id="rId465" Type="http://schemas.openxmlformats.org/officeDocument/2006/relationships/hyperlink" Target="https://au.linkedin.com/jobs/view/junior-product-designer-at-medibank-4473982990" TargetMode="External"/><Relationship Id="rId466" Type="http://schemas.openxmlformats.org/officeDocument/2006/relationships/hyperlink" Target="https://au.linkedin.com/jobs/view/product-designer-ui-ux-at-ocean-software-4472983674" TargetMode="External"/><Relationship Id="rId467" Type="http://schemas.openxmlformats.org/officeDocument/2006/relationships/hyperlink" Target="https://au.linkedin.com/jobs/view/product-designer-at-brighte-4472840049" TargetMode="External"/><Relationship Id="rId468" Type="http://schemas.openxmlformats.org/officeDocument/2006/relationships/hyperlink" Target="https://au.linkedin.com/jobs/view/senior-digital-product-designer-at-hcf-australia-4474134342" TargetMode="External"/><Relationship Id="rId469" Type="http://schemas.openxmlformats.org/officeDocument/2006/relationships/hyperlink" Target="https://au.linkedin.com/jobs/view/ux-designer-at-flybuys-4469076136" TargetMode="External"/><Relationship Id="rId470" Type="http://schemas.openxmlformats.org/officeDocument/2006/relationships/hyperlink" Target="https://au.linkedin.com/jobs/view/product-designer-%E2%80%93-global-markets-at-kpay-group-4459599714" TargetMode="External"/><Relationship Id="rId471" Type="http://schemas.openxmlformats.org/officeDocument/2006/relationships/hyperlink" Target="https://au.linkedin.com/jobs/view/ux-ui-designer-at-resmed-4473919333" TargetMode="External"/><Relationship Id="rId472" Type="http://schemas.openxmlformats.org/officeDocument/2006/relationships/hyperlink" Target="https://au.linkedin.com/jobs/view/senior-product-designer-perpetual-corporate-trust-at-perpetual-limited-4473087450" TargetMode="External"/><Relationship Id="rId473" Type="http://schemas.openxmlformats.org/officeDocument/2006/relationships/hyperlink" Target="https://au.linkedin.com/jobs/view/product-designer-ui-ux-at-bjak-4473065637" TargetMode="External"/><Relationship Id="rId474" Type="http://schemas.openxmlformats.org/officeDocument/2006/relationships/hyperlink" Target="https://au.linkedin.com/jobs/view/product-designer-at-macquarie-group-4473074707" TargetMode="External"/><Relationship Id="rId475" Type="http://schemas.openxmlformats.org/officeDocument/2006/relationships/hyperlink" Target="https://au.linkedin.com/jobs/view/ui-designer-ai-neobank-app-at-bjak-4473072260" TargetMode="External"/><Relationship Id="rId476" Type="http://schemas.openxmlformats.org/officeDocument/2006/relationships/hyperlink" Target="https://au.linkedin.com/jobs/view/senior-product-designer-at-constantinople-4472474966" TargetMode="External"/><Relationship Id="rId477" Type="http://schemas.openxmlformats.org/officeDocument/2006/relationships/hyperlink" Target="https://au.linkedin.com/jobs/view/senior-product-designer-at-programa-4471312660" TargetMode="External"/><Relationship Id="rId478" Type="http://schemas.openxmlformats.org/officeDocument/2006/relationships/hyperlink" Target="https://au.linkedin.com/jobs/view/senior-product-designer-at-dovetail-4452224973" TargetMode="External"/><Relationship Id="rId479" Type="http://schemas.openxmlformats.org/officeDocument/2006/relationships/hyperlink" Target="https://au.linkedin.com/jobs/view/senior-ux-ui-designer-at-rauland-australia-and-new-zealand-4472497404" TargetMode="External"/><Relationship Id="rId480" Type="http://schemas.openxmlformats.org/officeDocument/2006/relationships/hyperlink" Target="https://au.linkedin.com/jobs/view/lead-product-designer-growth-at-magic-eden-4454218446" TargetMode="External"/><Relationship Id="rId481" Type="http://schemas.openxmlformats.org/officeDocument/2006/relationships/hyperlink" Target="https://au.linkedin.com/jobs/view/product-designer-at-the-flex-4472296538" TargetMode="External"/><Relationship Id="rId482" Type="http://schemas.openxmlformats.org/officeDocument/2006/relationships/hyperlink" Target="https://au.linkedin.com/jobs/view/senior-product-designer-at-costar-group-4471853222" TargetMode="External"/><Relationship Id="rId483" Type="http://schemas.openxmlformats.org/officeDocument/2006/relationships/hyperlink" Target="https://au.linkedin.com/jobs/view/product-designer-at-betashares-4464449732" TargetMode="External"/><Relationship Id="rId484" Type="http://schemas.openxmlformats.org/officeDocument/2006/relationships/hyperlink" Target="https://au.linkedin.com/jobs/view/senior-product-designer-kick-at-easygo-4463334746" TargetMode="External"/><Relationship Id="rId485" Type="http://schemas.openxmlformats.org/officeDocument/2006/relationships/hyperlink" Target="https://au.linkedin.com/jobs/view/senior-digital-product-designer-at-fitness-and-lifestyle-group-4470070239" TargetMode="External"/><Relationship Id="rId486" Type="http://schemas.openxmlformats.org/officeDocument/2006/relationships/hyperlink" Target="https://au.linkedin.com/jobs/view/senior-product-designer-private-dining-at-opentable-4431580781" TargetMode="External"/><Relationship Id="rId487" Type="http://schemas.openxmlformats.org/officeDocument/2006/relationships/hyperlink" Target="https://au.linkedin.com/jobs/view/product-designer-at-etrainu-4471406705" TargetMode="External"/><Relationship Id="rId488" Type="http://schemas.openxmlformats.org/officeDocument/2006/relationships/hyperlink" Target="https://au.linkedin.com/jobs/view/senior-product-designer-at-eucalyptus-4451939389" TargetMode="External"/><Relationship Id="rId489" Type="http://schemas.openxmlformats.org/officeDocument/2006/relationships/hyperlink" Target="https://au.linkedin.com/jobs/view/staff-product-designer-at-linktree-4460672259" TargetMode="External"/><Relationship Id="rId490" Type="http://schemas.openxmlformats.org/officeDocument/2006/relationships/hyperlink" Target="https://au.linkedin.com/jobs/view/lead-product-designer-growth-sydney-at-grouptogether-4469401912" TargetMode="External"/><Relationship Id="rId491" Type="http://schemas.openxmlformats.org/officeDocument/2006/relationships/hyperlink" Target="https://nz.linkedin.com/jobs/view/customer-transformation-%E2%80%93-cx-service-design-manager-at-pwc-new-zealand-4466013399" TargetMode="External"/><Relationship Id="rId492" Type="http://schemas.openxmlformats.org/officeDocument/2006/relationships/hyperlink" Target="https://nz.linkedin.com/jobs/product-designer-jobs" TargetMode="External"/><Relationship Id="rId493" Type="http://schemas.openxmlformats.org/officeDocument/2006/relationships/hyperlink" Target="https://nz.seek.com/job/95027521" TargetMode="External"/><Relationship Id="rId494" Type="http://schemas.openxmlformats.org/officeDocument/2006/relationships/hyperlink" Target="https://nz.seek.com/ux-designer-jobs" TargetMode="External"/><Relationship Id="rId495" Type="http://schemas.openxmlformats.org/officeDocument/2006/relationships/hyperlink" Target="https://nz.seek.com/job/95013193" TargetMode="External"/><Relationship Id="rId496" Type="http://schemas.openxmlformats.org/officeDocument/2006/relationships/hyperlink" Target="https://nz.seek.com/job/95012169" TargetMode="External"/><Relationship Id="rId497" Type="http://schemas.openxmlformats.org/officeDocument/2006/relationships/hyperlink" Target="https://nz.linkedin.com/jobs/view/ux-designer-2-at-pushpay-4458940294" TargetMode="External"/><Relationship Id="rId498" Type="http://schemas.openxmlformats.org/officeDocument/2006/relationships/hyperlink" Target="https://nz.linkedin.com/jobs/view/senior-experience-designer-service-design-at-meridian-energy-4472838456" TargetMode="External"/><Relationship Id="rId499" Type="http://schemas.openxmlformats.org/officeDocument/2006/relationships/hyperlink" Target="https://nz.linkedin.com/jobs/view/senior-product-designer-at-lightspeed-commerce-4464945433" TargetMode="External"/><Relationship Id="rId500" Type="http://schemas.openxmlformats.org/officeDocument/2006/relationships/hyperlink" Target="https://nz.linkedin.com/jobs/view/senior-product-designer-%E2%80%94-ai-native-at-archipro-4473723508" TargetMode="External"/><Relationship Id="rId501" Type="http://schemas.openxmlformats.org/officeDocument/2006/relationships/hyperlink" Target="https://nz.linkedin.com/jobs/view/senior-service-designer-at-oranga-tamariki%E2%80%94ministry-for-children-4471582702" TargetMode="External"/><Relationship Id="rId502" Type="http://schemas.openxmlformats.org/officeDocument/2006/relationships/hyperlink" Target="https://nz.linkedin.com/jobs/view/ux-researcher-at-westpac-new-zealand-4472117233" TargetMode="External"/><Relationship Id="rId503" Type="http://schemas.openxmlformats.org/officeDocument/2006/relationships/hyperlink" Target="https://nz.seek.com/job/94983578" TargetMode="External"/><Relationship Id="rId504" Type="http://schemas.openxmlformats.org/officeDocument/2006/relationships/hyperlink" Target="https://nz.seek.com/job/94931397" TargetMode="External"/><Relationship Id="rId505" Type="http://schemas.openxmlformats.org/officeDocument/2006/relationships/hyperlink" Target="https://nz.linkedin.com/jobs/view/intermediate-ux-ui-designer-at-autohive-4472780708" TargetMode="External"/><Relationship Id="rId506" Type="http://schemas.openxmlformats.org/officeDocument/2006/relationships/hyperlink" Target="https://nz.linkedin.com/jobs/view/product-designer-at-the-flex-4472409125" TargetMode="External"/><Relationship Id="rId507" Type="http://schemas.openxmlformats.org/officeDocument/2006/relationships/hyperlink" Target="https://nz.linkedin.com/jobs/view/ux-designer-at-tribe-group-4471182038" TargetMode="External"/><Relationship Id="rId508" Type="http://schemas.openxmlformats.org/officeDocument/2006/relationships/hyperlink" Target="https://nz.seek.com/job/94847779" TargetMode="External"/><Relationship Id="rId509" Type="http://schemas.openxmlformats.org/officeDocument/2006/relationships/hyperlink" Target="https://nz.seek.com/job/94820804" TargetMode="External"/><Relationship Id="rId510" Type="http://schemas.openxmlformats.org/officeDocument/2006/relationships/hyperlink" Target="https://nz.linkedin.com/jobs/view/product-design-manager-at-orah-4470261122" TargetMode="External"/><Relationship Id="rId511" Type="http://schemas.openxmlformats.org/officeDocument/2006/relationships/hyperlink" Target="https://nz.seek.com/job/94784085" TargetMode="External"/><Relationship Id="rId512" Type="http://schemas.openxmlformats.org/officeDocument/2006/relationships/hyperlink" Target="https://nz.linkedin.com/jobs/view/senior-product-designer-at-vista-group-4468862515" TargetMode="External"/><Relationship Id="rId513" Type="http://schemas.openxmlformats.org/officeDocument/2006/relationships/hyperlink" Target="https://nz.seek.com/job/94711919" TargetMode="External"/><Relationship Id="rId514" Type="http://schemas.openxmlformats.org/officeDocument/2006/relationships/hyperlink" Target="https://nz.linkedin.com/jobs/view/senior-ux-designer-fixed-term-12-months-at-fisher-paykel-appliances-4459157457" TargetMode="External"/><Relationship Id="rId515" Type="http://schemas.openxmlformats.org/officeDocument/2006/relationships/hyperlink" Target="https://nz.linkedin.com/jobs/view/lead-product-designer-at-kernel-4465768518" TargetMode="External"/><Relationship Id="rId516" Type="http://schemas.openxmlformats.org/officeDocument/2006/relationships/hyperlink" Target="https://nz.seek.com/job/94606031" TargetMode="External"/><Relationship Id="rId517" Type="http://schemas.openxmlformats.org/officeDocument/2006/relationships/hyperlink" Target="https://nz.seek.com/job/94569196" TargetMode="External"/><Relationship Id="rId518" Type="http://schemas.openxmlformats.org/officeDocument/2006/relationships/hyperlink" Target="https://nz.seek.com/job/94546127" TargetMode="External"/><Relationship Id="rId519" Type="http://schemas.openxmlformats.org/officeDocument/2006/relationships/hyperlink" Target="https://nz.seek.com/job/94561414" TargetMode="External"/><Relationship Id="rId520" Type="http://schemas.openxmlformats.org/officeDocument/2006/relationships/hyperlink" Target="https://nz.linkedin.com/jobs/view/lead-experience-designer-at-mccann-new-zealand-4462671963" TargetMode="External"/><Relationship Id="rId521" Type="http://schemas.openxmlformats.org/officeDocument/2006/relationships/hyperlink" Target="https://nz.linkedin.com/jobs/view/senior-product-designer-at-halter-4457415311" TargetMode="External"/><Relationship Id="rId522" Type="http://schemas.openxmlformats.org/officeDocument/2006/relationships/hyperlink" Target="https://nz.linkedin.com/jobs/view/principal-product-designer-at-halter-4457416308" TargetMode="External"/><Relationship Id="rId523" Type="http://schemas.openxmlformats.org/officeDocument/2006/relationships/hyperlink" Target="https://za.indeed.com/viewjob?jk=e91f3315a1130998" TargetMode="External"/><Relationship Id="rId524" Type="http://schemas.openxmlformats.org/officeDocument/2006/relationships/hyperlink" Target="https://za.indeed.com/viewjob?jk=0bb3da52eaa862fb" TargetMode="External"/><Relationship Id="rId525" Type="http://schemas.openxmlformats.org/officeDocument/2006/relationships/hyperlink" Target="https://za.indeed.com/viewjob?jk=7d26cab0ba9ab1a0" TargetMode="External"/><Relationship Id="rId526" Type="http://schemas.openxmlformats.org/officeDocument/2006/relationships/hyperlink" Target="https://za.indeed.com/viewjob?jk=53d1ec1e63401fa7" TargetMode="External"/><Relationship Id="rId527" Type="http://schemas.openxmlformats.org/officeDocument/2006/relationships/hyperlink" Target="https://za.indeed.com/viewjob?jk=d1f15047388740dd" TargetMode="External"/><Relationship Id="rId528" Type="http://schemas.openxmlformats.org/officeDocument/2006/relationships/hyperlink" Target="https://za.indeed.com/viewjob?jk=0c0d0b687c668500" TargetMode="External"/><Relationship Id="rId529" Type="http://schemas.openxmlformats.org/officeDocument/2006/relationships/hyperlink" Target="https://za.indeed.com/viewjob?jk=4450649d5cecdc5e" TargetMode="External"/><Relationship Id="rId530" Type="http://schemas.openxmlformats.org/officeDocument/2006/relationships/hyperlink" Target="https://za.indeed.com/viewjob?jk=18f4392282f4b4f9" TargetMode="External"/><Relationship Id="rId531" Type="http://schemas.openxmlformats.org/officeDocument/2006/relationships/hyperlink" Target="https://za.indeed.com/viewjob?jk=af01b81bd3698dea" TargetMode="External"/><Relationship Id="rId532" Type="http://schemas.openxmlformats.org/officeDocument/2006/relationships/hyperlink" Target="https://za.indeed.com/viewjob?jk=abf2a814e55e3b91" TargetMode="External"/><Relationship Id="rId533" Type="http://schemas.openxmlformats.org/officeDocument/2006/relationships/hyperlink" Target="https://za.indeed.com/viewjob?jk=4e10e6e04b0dc966" TargetMode="External"/><Relationship Id="rId534" Type="http://schemas.openxmlformats.org/officeDocument/2006/relationships/hyperlink" Target="https://za.indeed.com/viewjob?jk=b3a7d768a5c6534f" TargetMode="External"/><Relationship Id="rId535" Type="http://schemas.openxmlformats.org/officeDocument/2006/relationships/hyperlink" Target="https://za.indeed.com/viewjob?jk=7c2beab2309bd326" TargetMode="External"/><Relationship Id="rId536" Type="http://schemas.openxmlformats.org/officeDocument/2006/relationships/hyperlink" Target="https://www.myjobmag.co.ke/job/ui-ux-designer-ufanisi-digital-media-6" TargetMode="External"/><Relationship Id="rId537" Type="http://schemas.openxmlformats.org/officeDocument/2006/relationships/hyperlink" Target="https://www.myjobmag.co.ke/job/ui-ux-designer-britam-1" TargetMode="External"/><Relationship Id="rId538" Type="http://schemas.openxmlformats.org/officeDocument/2006/relationships/hyperlink" Target="https://www.myjobmag.co.ke/job/ui-ux-designer-co-operative-bank-of-kenya" TargetMode="External"/><Relationship Id="rId539" Type="http://schemas.openxmlformats.org/officeDocument/2006/relationships/hyperlink" Target="https://www.myjobmag.co.ke/job/terms-of-reference-ui-ux-designer-individual-consultant-girl-effect-1" TargetMode="External"/><Relationship Id="rId540" Type="http://schemas.openxmlformats.org/officeDocument/2006/relationships/hyperlink" Target="https://fj.linkedin.com/jobs/view/freelance-digital-designer-at-toptal-3174005621" TargetMode="External"/><Relationship Id="rId541" Type="http://schemas.openxmlformats.org/officeDocument/2006/relationships/hyperlink" Target="https://fj.linkedin.com/jobs/view/ui-ux-developer-contractual-at-need-software-38016983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